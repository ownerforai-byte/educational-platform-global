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गणित  |  NEB (कक्षा ११)  |  Mat. 007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इकाई 7: Computational Methods / Mechanics</w:t>
      </w:r>
      <w:r>
        <w:rPr>
          <w:rFonts w:ascii="Calibri" w:hAnsi="Calibri"/>
          <w:b w:val="0"/>
          <w:i/>
          <w:color w:val="0B4F6C"/>
          <w:sz w:val="22"/>
        </w:rPr>
        <w:t xml:space="preserve">   क्षेत्र: Content area 7 (Mat. 007)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सम्भावित NEB प्रश्नहरू  •  छोटो सहि उत्तर  •  परीक्षा शॉर्टकट  •  उदाहरण सहित समाधान</w:t>
      </w: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7.1 Numerical Computation (roots)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bisection method for finding a root.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Given f continuous with f(a)f(b)&lt;0 (root in [a,b]), compute c=(a+b)/2; replace a or b with c so the sign change persists; repeat until interval is small enough; converges linearly.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Halve the sign-change interval each step.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Newton-Raphson's method.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Starting from x0, iterate x_{n+1}=x_n - f(x_n)/f'(x_n); converges rapidly (quadratic) near a root but needs f' and a good initial guess.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x_{n+1}=x_n - f/f'; needs derivative.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one iteration of Newton-Raphson for x³-x-1=0 starting at x0=1.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f(x)=x³-x-1, f'(x)=3x²-1. x1 = 1 - f(1)/f'(1) = 1 - (-1)/(3-1) = 1 + 1/2 = 1.5.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x1 = 1 - f(1)/f'(1).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4.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convergence condition for the bisection method.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 must be continuous on [a,b] and f(a)f(b)&lt;0 (the root lies in that interval); after n bisections the error is at most (b-a)/2ⁿ.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Sign change + continuity; error (b-a)/2ⁿ.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5. </w:t>
      </w:r>
      <w:r>
        <w:rPr>
          <w:rFonts w:ascii="Calibri" w:hAnsi="Calibri"/>
          <w:b/>
          <w:i w:val="0"/>
          <w:color w:val="1F3A6E"/>
          <w:sz w:val="21"/>
        </w:rPr>
        <w:t>किन might Newton-Raphson fail to converge?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If f'(x0)=0 (flat start), or the iteration lands at a local extremum where f'≈0, or a bad initial guess sends the sequence to a different root or diverges; a good initial guess near the simple root is essential.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Bad start / flat tangent -&gt; divergence or wrong root.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7.1 Numerical Computation (roots)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Bisection vs Newton-Raphson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Needs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Convergence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Bisection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sign change, no f'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linear, slow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always converges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Newton-Raphson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f' and good guess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quadratic, fast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may diverge / wrong root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Static equilibrium conditions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ΣFx=0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net horizontal force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ΣFy=0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net vertical force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ΣM=0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net moment (for bodies)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7.2 Numerical Integration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6.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trapezoidal rule.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n equal sub-intervals of width h: ∫ₐᵇ f dx ≈ (h/2)[f₀ + 2(f₁+...+f_{n-1}) + fₙ]; it treats each strip as a trapezoid.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h/2[ends + 2·sum of middle].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7.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Simpson's 1/3 rule.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even number of sub-intervals n (width h): ∫ₐᵇ f dx ≈ (h/3)[f₀ + fₙ + 4(odd-indexed sum) + 2(even-indexed sum)]; more accurate than trapezoidal for smooth functions.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h/3[f₀+fₙ + 4·odd + 2·even].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8. </w:t>
      </w:r>
      <w:r>
        <w:rPr>
          <w:rFonts w:ascii="Calibri" w:hAnsi="Calibri"/>
          <w:b/>
          <w:i w:val="0"/>
          <w:color w:val="1F3A6E"/>
          <w:sz w:val="21"/>
        </w:rPr>
        <w:t>Estimate ∫₀² x² dx using the trapezoidal rule with h=1.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Points: x=0,1,2 → f=0,1,4. h/2[f0+2f1+f2]=1/2[0+2(1)+4]=1/2[6]=3 (true value = 8/3 ≈ 2.67; trapezoid overestimates for convex).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h/2[f0+2Σf+i+fN].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9. </w:t>
      </w:r>
      <w:r>
        <w:rPr>
          <w:rFonts w:ascii="Calibri" w:hAnsi="Calibri"/>
          <w:b/>
          <w:i w:val="0"/>
          <w:color w:val="1F3A6E"/>
          <w:sz w:val="21"/>
        </w:rPr>
        <w:t>Estimate ∫₀² x² dx using Simpson's rule with h=1/2.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Points: x=0,0.5,1,1.5,2 → f=0,0.25,1,2.25,4. Simpson: (h/3)[f0+f4 + 4(f1+f3) + 2(f2)] = (0.5/3)[0+4 + 4(0.25+2.25)+2(1)] = (1/6)[4 + 10 + 2] = 16/6 = 8/3 (exact).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Simpson's gives the exact value for x².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10. </w:t>
      </w:r>
      <w:r>
        <w:rPr>
          <w:rFonts w:ascii="Calibri" w:hAnsi="Calibri"/>
          <w:b/>
          <w:i w:val="0"/>
          <w:color w:val="1F3A6E"/>
          <w:sz w:val="21"/>
        </w:rPr>
        <w:t>किन is Simpson's rule generally more accurate than trapezoidal?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Trapezoidal fits each strip with a straight line (linear, error O(h²) but only matches degree 1); Simpson's fits pairs of strips with a parabola (matches degree 3, error O(h⁴)), so for smooth functions it converges much faster.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Parabolic fit -&gt; O(h⁴) vs O(h²).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7.2 Numerical Integration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Numerical integration: trapezoidal vs Simpson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Trapezoidal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Simpson's 1/3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Curve fit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linear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quadratic (parabola)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Accuracy order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O(h²)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O(h⁴)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Strips needed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any 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even n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Mechanics: horizontal vs inclined motion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Acceleration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equation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Uniform (straight)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constant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v=u+at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Vertical gravity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-g downward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v²=u²-2gh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Smooth incline θ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 sinθ down plane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t=√(2s/(g sinθ))]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7.1 Statics (Mechanics option)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11.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parallelogram law of forces.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If two forces acting at a point are represented in magnitude and direction by two adjacent sides of a parallelogram, their resultant is represented by the diagonal from that point.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Two forces -&gt; parallelogram diagonal = resultant.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12.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resultant of two forces of 5 N and 12 N at 90°.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R=√(5²+12²)=√(25+144)=√169=13 N; direction θ=atan(12/5)=67.38° from the 5 N force.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R=√(P²+Q²+2PQ cosθ) for angle θ.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13.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condition for equilibrium of coplanar forces acting at a point.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ΣFₓ=0 and ΣFᵧ=0 (vector sum of all forces is zero); this is equivalent to the resultant being zero, so the body is in static equilibrium.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ΣFx=0, ΣFy=0 → no net force.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14.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composition and resolution of a force.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Composition: combine two or more forces into a single equivalent resultant. Resolution: split one force into two (or more) components, usually perpendicular (x and 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Composition=combine; resolution=split into parts.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15.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components of a 10 N force at 30° to the horizontal.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Fx=10cos30=10(√3/2)=5√3≈8.66 N; Fy=10sin30=10(1/2)=5 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Fx=Fcosθ; Fy=Fsinθ.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7.1 Statics (Mechanics option)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Bisection vs Newton-Raphson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Needs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Convergence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Bisection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sign change, no f'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linear, slow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always converges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Newton-Raphson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f' and good guess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quadratic, fast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may diverge / wrong root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Static equilibrium conditions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ΣFx=0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net horizontal force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ΣFy=0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net vertical force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ΣM=0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net moment (for bodies)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7.2 Dynamics (Mechanics option)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16.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equations of uniformly accelerated motion in a straight line.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v=u+at; s=ut+(1/2)at²; v²=u²+2as (where s is distance, u initial velocity, a acceleration, t time).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v=u+at; s=ut+½at²; v²=u²+2as.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17.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motion under gravity (vertical projection).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Upward projected with velocity u: acceleration is -g downward. Maximum height h=u²/(2g); time to top t=u/g; total time of flight 2u/g.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h=u²/2g; time up = u/g.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18. </w:t>
      </w:r>
      <w:r>
        <w:rPr>
          <w:rFonts w:ascii="Calibri" w:hAnsi="Calibri"/>
          <w:b/>
          <w:i w:val="0"/>
          <w:color w:val="1F3A6E"/>
          <w:sz w:val="21"/>
        </w:rPr>
        <w:t>A stone is thrown up at 20 m/s. Find max height (g=9.8 m/s²).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h=u²/(2g)=400/(19.6)=20.4 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h=u²/2g.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19.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motion down a smooth inclined plane.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On a smooth (frictionless) incline at angle θ: acceleration down the plane is g sinθ; time to slide a distance s from rest is t=√(2s/(g sinθ)).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a=g sinθ down the plane.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20.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acceleration of a body sliding down a 30° smooth incline.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a=g sin30=9.8(0.5)=4.9 m/s².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a=g sinθ.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7.2 Dynamics (Mechanics option)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Numerical integration: trapezoidal vs Simpson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Trapezoidal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Simpson's 1/3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Curve fit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linear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quadratic (parabola)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Accuracy order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O(h²)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O(h⁴)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Strips needed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any 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even n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Mechanics: horizontal vs inclined motion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Acceleration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equation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Uniform (straight)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constant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v=u+at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Vertical gravity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-g downward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v²=u²-2gh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Smooth incline θ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 sinθ down plane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t=√(2s/(g sinθ))]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7A1F1F"/>
          <w:sz w:val="28"/>
        </w:rPr>
        <w:t>प्रोफेसरको सिद्धांत र भिवा बैंक</w:t>
      </w:r>
      <w:r>
        <w:rPr>
          <w:rFonts w:ascii="Calibri" w:hAnsi="Calibri"/>
          <w:b w:val="0"/>
          <w:i/>
          <w:color w:val="555555"/>
          <w:sz w:val="20"/>
        </w:rPr>
        <w:t xml:space="preserve">   — जुन किसिमका सिद्धांत प्रोफेसर / परीक्षकले सोध्छन्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Newton-Raphson's method and its advantage.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x_{n+1}=x_n - f(x_n)/f'(x_n) uses the tangent to cut the x-axis; it converges quadratically (very fast) when started near a simple root.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trapezoidal rule formula.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Approximate each strip as a trapezoid: area ≈ (h/2)(f_i+f_{i+1}); summing over n strips gives (h/2)[f₀+2(f₁+...+f_{n-1})+fₙ].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bisection method's guarantee of convergence.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If f is continuous and f(a)f(b)&lt;0, the IVT guarantees a root in [a,b]; each bisection keeps a sign-change sub-interval, so the error shrinks like (b-a)/2ⁿ.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किन does Newton-Raphson sometimes fail to converge?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If f'(x0)=0 (flat tangent), the update may jump far away; a bad initial guess, multiple roots, or a local extremum can make the iteration diverge or jump to the wrong root.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parallelogram law of forces with the resultant formula.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Two forces P,Q at angle θ combine to a resultant R=√(P²+Q²+2PQ cosθ); the diagonal of the force-parallelogram represents R in magnitude and direction.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equations of uniformly accelerated motion in a straight line.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v=u+at; s=ut+(1/2)at²; v²=u²+2as; s=(u+v)t/2.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motion down a smooth inclined plane: a = g sinθ.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Resolve gravity along the plane: the component down the incline is mg sinθ; by Newton's second law ma=mg sinθ → a=g sinθ.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छोटो सम्झना (यो इकाई)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Bisection: pick [a,b] with sign change; midpoint each step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Newton-Raphson: x_{n+1} = x_n - f/f'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Trapezoidal: h/2[f0 + 2(Σ f_i) + f_n]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Statics: ΣF=0 for equilibrium; Resultant = √(ΣFx)²+(ΣFy)²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Uniform acceleration: v² = u²+2as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