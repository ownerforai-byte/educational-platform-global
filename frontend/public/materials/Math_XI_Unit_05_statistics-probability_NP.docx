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गणित  |  NEB (कक्षा ११)  |  Mat. 007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इकाई 5: Statistics and Probability</w:t>
      </w:r>
      <w:r>
        <w:rPr>
          <w:rFonts w:ascii="Calibri" w:hAnsi="Calibri"/>
          <w:b w:val="0"/>
          <w:i/>
          <w:color w:val="0B4F6C"/>
          <w:sz w:val="22"/>
        </w:rPr>
        <w:t xml:space="preserve">   क्षेत्र: Content area 5 (Mat. 007)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सम्भावित NEB प्रश्नहरू  •  छोटो सहि उत्तर  •  परीक्षा शॉर्टकट  •  उदाहरण सहित समाधान</w:t>
      </w: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5.1 Measure of Dispersion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standard deviation and variance.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For a data set x1..xn with mean x̄: variance σ²=(1/n)Σ(xi-x̄)² (population) or S²=(1/(n-1))Σ(xi-x̄)² (sample). Standard deviation σ=√variance; it is in the same units as the data.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σ² = mean of squared deviations; σ=√σ².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coefficient of variation (CV).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CV=(σ/mean)×100% (for population) or (S/x̄)×100% (for sample); it is unitless, so different data sets can be compared by relative variability.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CV=(σ/mean)×100%; unitless.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3.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Pearson's measure of skewness.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Karl Pearson's coefficient of skewness = (mean - median)/σ (or 3× this form = 3(mean-median)/σ for 3-moment). Zero = symmetric; positive = right-skewed; negative = left-skewed.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3(mean-median)/σ; +right, -left, 0 symmetric.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4.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variance of the data: 2, 4, 6, 8.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Mean = (2+4+6+8)/4 = 5. Variance = [(2-5)²+(4-5)²+(6-5)²+(8-5)²]/4 = (9+1+1+9)/4 = 20/4 = 5.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σ² = mean of squared deviations from mean.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5.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standard deviation of: 3, 5, 7, 9, 11.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Mean = 35/5 = 7. σ² = [(3-7)²+(5-7)²+(7-7)²+(9-7)²+(11-7)²]/5 = (16+4+0+4+16)/5 = 40/5 = 8. σ = √8 = 2√2 ≈ 2.83.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σ² = Σ(xi-x̄)²/n.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5.1 Measure of Dispersion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Measures of dispersion compared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Measure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Formula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Unit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Variance σ²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mean of squared deviations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units²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Standard deviation σ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√variance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same as data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Coefficient of variation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(σ/mean)×100%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unitless (%)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Pearson skewness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3(mean-median)/σ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dimensionless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Population vs Sample dispersion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Population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Sample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Variance divisor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n-1 (Bessel's correction)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Notation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σ, σ²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S, S²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5.2 Probability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6.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mathematical and empirical definitions of probability.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Mathematical (axiomatic): P(E) = favourable outcomes / total outcomes (equally likely). Empirical (frequentist): P(E) ≈ frequency of E in many trials / total number of trials.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Math: n(E)/n(S); Empirical: freq(N)/N trials.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7.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two basic laws of probability.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Addition law: P(A∪B)=P(A)+P(B)-P(A∩B). Multiplication law: P(A∩B)=P(A)·P(B|A); for independent events P(A∩B)=P(A)·P(B).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P(A∪B)=P(A)+P(B)-P(A∩B); P(A∩B)=P(A)P(B|A).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8.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probability of getting at least one head in 3 coin flips.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P(at least 1 H) = 1 - P(all tails) = 1 - (1/2)³ = 7/8.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Use complement: 1-P(no H).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9.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P(A∪B) where P(A)=0.4, P(B)=0.5, P(A∩B)=0.2.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P(A∪B)=P(A)+P(B)-P(A∩B)=0.4+0.5-0.2=0.7.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Addition law formula.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10.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independent events with an example.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Events A and B are independent if P(A|B)=P(A) or equivalently P(A∩B)=P(A)P(B). Example: two fair coin flips: outcome of flip 1 doesn't affect flip 2.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P(A∩B)=P(A)P(B).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5.2 Probability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Addition vs Multiplication law of probability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Law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Formula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Used for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Addition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P(A∪B)=P(A)+P(B)-P(A∩B)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OR (union) events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Multiplication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P(A∩B)=P(A)P(B|A)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AND (intersection) events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Independent vs Dependent events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Independent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P(A∩B)=P(A)P(B)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Two separate coin flips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Dependent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P(A|B)≠P(A)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Drawing cards without replacement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7A1F1F"/>
          <w:sz w:val="28"/>
        </w:rPr>
        <w:t>प्रोफेसरको सिद्धांत र भिवा बैंक</w:t>
      </w:r>
      <w:r>
        <w:rPr>
          <w:rFonts w:ascii="Calibri" w:hAnsi="Calibri"/>
          <w:b w:val="0"/>
          <w:i/>
          <w:color w:val="555555"/>
          <w:sz w:val="20"/>
        </w:rPr>
        <w:t xml:space="preserve">   — जुन किसिमका सिद्धांत प्रोफेसर / परीक्षकले सोध्छन्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प्रकाश गर्नुहोस्: Pearson's and Bowley's measures of skewness.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Pearson's = (mean - median)/σ (or 3(mean-median)/σ). Bowley's = [median-(Q1+Q3)/2] / [Q3-Q1] (quartile based).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व्याख्या गर्नुहोस्: coefficient of variation and its use.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CV=(σ/mean)×100%; being unitless it compares relative variability across data sets with different units or scales.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अवरोध गर्नुहोस्: variance as E(X²)-[E(X)]².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σ²=Σ(x-μ)²/n = [Σx² - 2μΣx + nμ²]/n = E(X²) - 2μ² + μ² = E(X²)-[E(X)]².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प्रकाश गर्नुहोस्: addition and multiplication laws of probability.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Addition: P(A∪B)=P(A)+P(B)-P(A∩B). Multiplication: P(A∩B)=P(A)P(B|A); for independent events P(A∩B)=P(A)P(B).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[Viva]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किन use the complement when finding 'at least one' probabilities?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'At least one' covers many cases, but its complement ('none') is a single case, so P(at least one)=1-P(none) is far simpler.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छोटो सम्झना (यो इकाई)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Variance σ² = E(X²)-[E(X)]² ; CV = (σ/mean)×100%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Pearson's skewness = 3(mean-median)/σ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P(A∪B) = P(A)+P(B)-P(A∩B)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Multiplication rule: P(A∩B) = P(A)P(B|A)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