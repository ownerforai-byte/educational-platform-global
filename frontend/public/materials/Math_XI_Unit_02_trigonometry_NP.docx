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गणित  |  NEB (कक्षा ११)  |  Mat. 007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इकाई 2: Trigonometry</w:t>
      </w:r>
      <w:r>
        <w:rPr>
          <w:rFonts w:ascii="Calibri" w:hAnsi="Calibri"/>
          <w:b w:val="0"/>
          <w:i/>
          <w:color w:val="0B4F6C"/>
          <w:sz w:val="22"/>
        </w:rPr>
        <w:t xml:space="preserve">   क्षेत्र: Content area 2 (Mat. 007)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सम्भावित NEB प्रश्नहरू  •  छोटो सहि उत्तर  •  परीक्षा शॉर्टकट  •  उदाहरण सहित समाधान</w:t>
      </w: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2.1 Inverse Circular Functions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inverse sine function asin and its range.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asin x (arcsin x) is the inverse of sin restricted to [-π/2, π/2]; its domain is [-1,1] and range is [-π/2, π/2].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range [-90°,90°].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domain and range of acos x.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acos x (arccos x): domain [-1,1], range [0,π] (0° to 180°).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range [0,180°].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domains of atan x and asec x.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atan x: domain ℝ, range (-π/2,π/2). asec x: domain (-∞,-1]∪[1,∞), range [0,π] but excluding π/2.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atan all reals; asec |x|≥1.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4. </w:t>
      </w:r>
      <w:r>
        <w:rPr>
          <w:rFonts w:ascii="Calibri" w:hAnsi="Calibri"/>
          <w:b/>
          <w:i w:val="0"/>
          <w:color w:val="1F3A6E"/>
          <w:sz w:val="21"/>
        </w:rPr>
        <w:t>Evaluate asin(1/2) + acos(√3/2).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asin(1/2)=π/6 ; acos(√3/2)=π/6 ; sum = π/3.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Use standard angle values.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5. </w:t>
      </w:r>
      <w:r>
        <w:rPr>
          <w:rFonts w:ascii="Calibri" w:hAnsi="Calibri"/>
          <w:b/>
          <w:i w:val="0"/>
          <w:color w:val="1F3A6E"/>
          <w:sz w:val="21"/>
        </w:rPr>
        <w:t>प्रमाणित गर्नुहोस्: that asin x + acos x = π/2 for x∈[-1,1].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Let θ=asin x so x=sin θ, θ∈[-π/2,π/2]. Then x=cos(π/2-θ), so acos x=π/2-θ. Hence asin x+acos x=θ+(π/2-θ)=π/2.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θ+complement=90°.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2.1 Inverse Circular Functions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Inverse circular functions compared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Function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Domain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Range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asin 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[-1,1]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[-π/2, π/2]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acos 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[-1,1]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[0, π]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atan 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ℝ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(-π/2, π/2)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asec 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(-∞,-1]∪[1,∞)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[0,π] (≠π/2)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2.2 Trigonometric Equations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6. </w:t>
      </w:r>
      <w:r>
        <w:rPr>
          <w:rFonts w:ascii="Calibri" w:hAnsi="Calibri"/>
          <w:b/>
          <w:i w:val="0"/>
          <w:color w:val="1F3A6E"/>
          <w:sz w:val="21"/>
        </w:rPr>
        <w:t>हल गर्नुहोस्: sin x = 1/2 in [0, 2π].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x=π/6 or x=π-π/6=5π/6.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Two solutions in 0-360: θ and 180-θ.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7. </w:t>
      </w:r>
      <w:r>
        <w:rPr>
          <w:rFonts w:ascii="Calibri" w:hAnsi="Calibri"/>
          <w:b/>
          <w:i w:val="0"/>
          <w:color w:val="1F3A6E"/>
          <w:sz w:val="21"/>
        </w:rPr>
        <w:t>हल गर्नुहोस्: 2cos²x - 1 = 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2cos²x=1 → cos²x=1/2 → cos x=±1/√2 → x=π/4,3π/4,5π/4,7π/4.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cos²=1/2 -&gt; 45°,135°,225°,315°.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8.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general solution of tan x = √3.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x = nπ + π/3, n∈ℤ.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tan period π: x=nπ+α.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9. </w:t>
      </w:r>
      <w:r>
        <w:rPr>
          <w:rFonts w:ascii="Calibri" w:hAnsi="Calibri"/>
          <w:b/>
          <w:i w:val="0"/>
          <w:color w:val="1F3A6E"/>
          <w:sz w:val="21"/>
        </w:rPr>
        <w:t>हल गर्नुहोस्: equation sin x + cos x = 1.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Square both: 1+2sinx cosx=1 → 2sinx cosx=0 → sin2x=0 → 2x=nπ → x=nπ/2. Check: x=0,π/2,π,3π/2 in [0,2π] give values 1,1,0,0; valid ones where original holds: x=0,π/2.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Square; reject extraneous by substitution.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10.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how to change trig functions into sum-product form.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2sinA sinB = cos(A-B)-cos(A+B); 2cosA cosB = cos(A-B)+cos(A+B); 2sinA cosB = sin(A+B)+sin(A-B); these convert products to sums.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2sinA sinB = cos(A-B)-cos(A+B).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2.2 Trigonometric Equations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Solving trig equations: reference vs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Reference in [0,2π]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General solution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sin x=α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α, π-α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nπ+(-1)ⁿα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cos x=α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α, 2π-α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2nπ±α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tan x=α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α, π+α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nπ+α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Sum-to-product identities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Identity</w:t>
            </w:r>
          </w:p>
        </w:tc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2sinA sinB = cos(A-B)-cos(A+B)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product→sum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2cosA cosB = cos(A-B)+cos(A+B)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product→sum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2sinA cosB = sin(A+B)+sin(A-B)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product→sum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7A1F1F"/>
          <w:sz w:val="28"/>
        </w:rPr>
        <w:t>प्रोफेसरको सिद्धांत र भिवा बैंक</w:t>
      </w:r>
      <w:r>
        <w:rPr>
          <w:rFonts w:ascii="Calibri" w:hAnsi="Calibri"/>
          <w:b w:val="0"/>
          <w:i/>
          <w:color w:val="555555"/>
          <w:sz w:val="20"/>
        </w:rPr>
        <w:t xml:space="preserve">   — जुन किसिमका सिद्धांत प्रोफेसर / परीक्षकले सोध्छन्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double-angle identity cos 2x = 2cos²x-1.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cos2x=cos²x-sin²x=cos²x-(1-cos²x)=2cos²x-1.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प्रकाश गर्नुहोस्: principal-value ranges of asin, acos, atan.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asin: [-π/2,π/2]; acos: [0,π]; atan: (-π/2,π/2).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how to find the general solution of a trigonometric equation.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First find the reference angle in [0,2π) using principal values, then add the period: sin x=α → x=nπ+(-1)ⁿα; cos x=α → x=2nπ±α; tan x=α → x=nπ+α.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किन is asin x + acos x = π/2?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If θ=asin x then x=sin θ and x=cos(π/2-θ), so acos x=π/2-θ; the two angles are complementary.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तुलना गर्नुहोस्: period of sin and of tan.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sin and cos have period 2π; tan has period π because tan(θ+π)=tan θ.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छोटो सम्झना (यो इकाई)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sin 2A = 2sinA cosA ; cos2A = 1-2sin²A = 2cos²A-1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General solution: sin x=1 -&gt; x=nπ+(-1)^n π/2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Inverse circular fn ranges: asin, acos in [0,π]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