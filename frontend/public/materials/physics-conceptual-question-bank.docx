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﻿# Master Conceptual Question Bank â€“ Physics (All 8 Units)</w:t>
      </w:r>
    </w:p>
    <w:p>
      <w:pPr>
        <w:spacing w:after="80"/>
      </w:pPr>
      <w:r>
        <w:rPr>
          <w:b/>
          <w:sz w:val="22"/>
        </w:rPr>
        <w:t>Syllabus coverage:</w:t>
      </w:r>
      <w:r>
        <w:rPr>
          <w:b w:val="0"/>
          <w:sz w:val="22"/>
        </w:rPr>
        <w:t xml:space="preserve"> (1) Physical Quantities Â· (2) Vectors Â· (3) Kinematics Â· (4) Heat &amp; Temperature Â· (5) Quantity of Heat Â· (6) Reflection at Curved Mirrors Â· (7) Refraction at Plane Surfaces Â· (8) Refraction through Prism</w:t>
      </w:r>
    </w:p>
    <w:p>
      <w:pPr>
        <w:spacing w:after="80"/>
      </w:pPr>
      <w:r>
        <w:rPr>
          <w:b/>
          <w:sz w:val="22"/>
        </w:rPr>
        <w:t>Format per unit:</w:t>
      </w:r>
      <w:r>
        <w:rPr>
          <w:b w:val="0"/>
          <w:sz w:val="22"/>
        </w:rPr>
        <w:t xml:space="preserve"> A) MCQs (with answer + 1-line reasoning) Â· B) Assertionâ€“Reason Â· C) "Why / Explain" conceptual short answers Â· D) Numericals Â· E) Tricky/must-know one-liners</w:t>
      </w:r>
    </w:p>
    <w:p>
      <w:pPr>
        <w:pStyle w:val="Heading1"/>
      </w:pPr>
      <w:r>
        <w:rPr>
          <w:color w:val="1565C0"/>
          <w:sz w:val="36"/>
        </w:rPr>
        <w:t>UNIT 1 â€“ PHYSICAL QUANTITIES (Units, Dimensions, Errors, Significant Figures)</w:t>
      </w:r>
    </w:p>
    <w:p>
      <w:pPr>
        <w:pStyle w:val="Heading2"/>
      </w:pPr>
      <w:r>
        <w:rPr>
          <w:color w:val="1A1A2E"/>
          <w:sz w:val="28"/>
        </w:rPr>
        <w:t>A) Multiple Choice Questions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Which of the following has the correct dimensions of Young's modulus?</w:t>
      </w:r>
    </w:p>
    <w:p>
      <w:pPr>
        <w:spacing w:after="80"/>
      </w:pPr>
      <w:r>
        <w:rPr>
          <w:b w:val="0"/>
          <w:sz w:val="22"/>
        </w:rPr>
        <w:t>a) [M Lâ»Â¹ Tâ»Â²] b) [M L Tâ»Â²] c) [M Lâ»Â¹ Tâ»Â¹] d) [M LÂ² Tâ»Â²]</w:t>
      </w:r>
    </w:p>
    <w:p>
      <w:pPr>
        <w:spacing w:after="80"/>
      </w:pPr>
      <w:r>
        <w:rPr>
          <w:b/>
          <w:sz w:val="22"/>
        </w:rPr>
        <w:t>Ans: a.</w:t>
      </w:r>
      <w:r>
        <w:rPr>
          <w:b w:val="0"/>
          <w:sz w:val="22"/>
        </w:rPr>
        <w:t xml:space="preserve"> E = stress/strain = (Force/Area)/dimensionless = [M Lâ»Â¹ Tâ»Â²].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The dimensional formula of Planck's constant h is the same as that of:</w:t>
      </w:r>
    </w:p>
    <w:p>
      <w:pPr>
        <w:spacing w:after="80"/>
      </w:pPr>
      <w:r>
        <w:rPr>
          <w:b w:val="0"/>
          <w:sz w:val="22"/>
        </w:rPr>
        <w:t>a) Angular momentum b) Energy c) Momentum d) Torque</w:t>
      </w:r>
    </w:p>
    <w:p>
      <w:pPr>
        <w:spacing w:after="80"/>
      </w:pPr>
      <w:r>
        <w:rPr>
          <w:b/>
          <w:sz w:val="22"/>
        </w:rPr>
        <w:t>Ans: a.</w:t>
      </w:r>
      <w:r>
        <w:rPr>
          <w:b w:val="0"/>
          <w:sz w:val="22"/>
        </w:rPr>
        <w:t xml:space="preserve"> h = [M LÂ² Tâ»Â¹] = pÂ·Î»... same as LÂ·angular momentum; also equals torque dimension [M LÂ² Tâ»Â²]? No â€” torque is [M LÂ² Tâ»Â²]. h = [M LÂ² Tâ»Â¹] = angular momentum.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If the period T of a pendulum is T = 2Ï€âˆš(L/g), the dimensions of g are:</w:t>
      </w:r>
    </w:p>
    <w:p>
      <w:pPr>
        <w:spacing w:after="80"/>
      </w:pPr>
      <w:r>
        <w:rPr>
          <w:b w:val="0"/>
          <w:sz w:val="22"/>
        </w:rPr>
        <w:t>a) [L Tâ»Â²] b) [LÂ² Tâ»Â¹] c) [L Tâ»Â¹] d) dimensionless</w:t>
      </w:r>
    </w:p>
    <w:p>
      <w:pPr>
        <w:spacing w:after="80"/>
      </w:pPr>
      <w:r>
        <w:rPr>
          <w:b/>
          <w:sz w:val="22"/>
        </w:rPr>
        <w:t>Ans: a.</w:t>
      </w:r>
      <w:r>
        <w:rPr>
          <w:b w:val="0"/>
          <w:sz w:val="22"/>
        </w:rPr>
        <w:t xml:space="preserve"> TÂ² âˆ L/g â†’ [TÂ²] = [L]/[g] â†’ g = [L Tâ»Â²].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Which of these is dimensionless?</w:t>
      </w:r>
    </w:p>
    <w:p>
      <w:pPr>
        <w:spacing w:after="80"/>
      </w:pPr>
      <w:r>
        <w:rPr>
          <w:b w:val="0"/>
          <w:sz w:val="22"/>
        </w:rPr>
        <w:t>a) Viscosity b) Refractive index c) Surface tension d) Thermal conductivity</w:t>
      </w:r>
    </w:p>
    <w:p>
      <w:pPr>
        <w:spacing w:after="80"/>
      </w:pPr>
      <w:r>
        <w:rPr>
          <w:b/>
          <w:sz w:val="22"/>
        </w:rPr>
        <w:t>Ans: b.</w:t>
      </w:r>
      <w:r>
        <w:rPr>
          <w:b w:val="0"/>
          <w:sz w:val="22"/>
        </w:rPr>
        <w:t xml:space="preserve"> n = c/v (speed ratio); surface tension [M Tâ»Â²], viscosity [M Lâ»Â¹ Tâ»Â¹], k [M L Tâ»Â³ Î˜â»Â¹].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The quantity [Energy Ã— Torque] has dimensions equal to:</w:t>
      </w:r>
    </w:p>
    <w:p>
      <w:pPr>
        <w:spacing w:after="80"/>
      </w:pPr>
      <w:r>
        <w:rPr>
          <w:b w:val="0"/>
          <w:sz w:val="22"/>
        </w:rPr>
        <w:t>a) [MÂ² Lâ´ Tâ»â´] b) [MÂ² Lâ´ Tâ»Â²] c) [M LÂ² Tâ»Â²] d) [MÂ² LÂ² Tâ»â´]</w:t>
      </w:r>
    </w:p>
    <w:p>
      <w:pPr>
        <w:spacing w:after="80"/>
      </w:pPr>
      <w:r>
        <w:rPr>
          <w:b/>
          <w:sz w:val="22"/>
        </w:rPr>
        <w:t>Ans: a.</w:t>
      </w:r>
      <w:r>
        <w:rPr>
          <w:b w:val="0"/>
          <w:sz w:val="22"/>
        </w:rPr>
        <w:t xml:space="preserve"> E=[M LÂ² Tâ»Â²], Ï„=[M LÂ² Tâ»Â²] â†’ product = [MÂ² Lâ´ Tâ»â´].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Which relation should be dimensionally checked for correctness? (a = Î± v + Î² x)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check: [L Tâ»Â²] = Î±[L Tâ»Â¹] + Î²[L] â†’ Î± = [Tâ»Â¹], Î² = [Tâ»Â²]. A formula like a = Î±v + Î²x is valid only with those dimensions of Î±, Î².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Which of the following CANNOT be derived from dimensions of base quantities: work, power, coefficient of friction, angular velocity?</w:t>
      </w:r>
    </w:p>
    <w:p>
      <w:pPr>
        <w:spacing w:after="80"/>
      </w:pPr>
      <w:r>
        <w:rPr>
          <w:b/>
          <w:sz w:val="22"/>
        </w:rPr>
        <w:t>Ans: coefficient of friction</w:t>
      </w:r>
      <w:r>
        <w:rPr>
          <w:b w:val="0"/>
          <w:sz w:val="22"/>
        </w:rPr>
        <w:t xml:space="preserve"> (dimensionless, no dimensional formula).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A quantity X has dimensions [M a L b T c]. It is equal to G MÂ² / E where G is gravitational constant, E is energy. Find (a, b, c):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G=[Mâ»Â¹LÂ³Tâ»Â²]; G MÂ²/E = [Mâ»Â¹LÂ³Tâ»Â²][MÂ²]/[M LÂ² Tâ»Â²] = [Mâ° LÂ¹ Tâ°] â†’ (0, 1, 0).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Which of the following statements about dimensional analysis is FALSE?</w:t>
      </w:r>
    </w:p>
    <w:p>
      <w:pPr>
        <w:spacing w:after="80"/>
      </w:pPr>
      <w:r>
        <w:rPr>
          <w:b w:val="0"/>
          <w:sz w:val="22"/>
        </w:rPr>
        <w:t>a) It can verify homogeneity of equations b) It can derive new physical laws c) It can determine numerical constants (like Â½, Ï€, 2Ï€) d) It can check unit conversion</w:t>
      </w:r>
    </w:p>
    <w:p>
      <w:pPr>
        <w:spacing w:after="80"/>
      </w:pPr>
      <w:r>
        <w:rPr>
          <w:b/>
          <w:sz w:val="22"/>
        </w:rPr>
        <w:t>Ans: c.</w:t>
      </w:r>
      <w:r>
        <w:rPr>
          <w:b w:val="0"/>
          <w:sz w:val="22"/>
        </w:rPr>
        <w:t xml:space="preserve"> Dimensions cannot give numerical constants.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If x = a cos(bt) is dimensionally correct, then (a, b) have dimensions: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 = [L], b = [Tâ»Â¹] (argument bt must be dimensionless).</w:t>
      </w:r>
    </w:p>
    <w:p>
      <w:pPr>
        <w:pStyle w:val="Heading2"/>
      </w:pPr>
      <w:r>
        <w:rPr>
          <w:color w:val="1A1A2E"/>
          <w:sz w:val="28"/>
        </w:rPr>
        <w:t>B) Errors &amp; Significant Figures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 length is measured as 5.034 cm Â± 0.002 cm. The percentage error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(0.002/5.034)Ã—100 â‰ˆ 0.04%.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For Z = (AB)Â² / (CD), the maximum fractional error in Z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2Î”A/A + 2Î”B/B + Î”C/C + Î”D/D (powers multiply, quotients add).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Which measurement has the greatest relative error: 1.5 cm (Â±0.1) or 25.0 cm (Â±0.1)?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1.5 cm (relative = 0.1/1.5 â‰ˆ 6.7% vs 0.4%).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If a = 10 m Â± 1 m and b = 5 m Â± 1 m, then (a + b) = 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15 m Â± 2 m (absolute errors add; maximum error rule).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Number of significant figures in 0.004200:</w:t>
      </w:r>
    </w:p>
    <w:p>
      <w:pPr>
        <w:spacing w:after="80"/>
      </w:pPr>
      <w:r>
        <w:rPr>
          <w:b/>
          <w:sz w:val="22"/>
        </w:rPr>
        <w:t>Ans: 4</w:t>
      </w:r>
      <w:r>
        <w:rPr>
          <w:b w:val="0"/>
          <w:sz w:val="22"/>
        </w:rPr>
        <w:t xml:space="preserve"> (4200 â€” leading zeros don't count, trailing zeros after decimal do).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0.003 m = ? in cm with correct significant figures.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0.30 cm (0.003 m = 1 sig fig â†’ 0.3 cm strictly; if 0.0030 m â†’ 0.30 cm).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The addition 2.37 (3 sig figs) + 0.487 (3 sig figs) should be reported as:</w:t>
      </w:r>
    </w:p>
    <w:p>
      <w:pPr>
        <w:spacing w:after="80"/>
      </w:pPr>
      <w:r>
        <w:rPr>
          <w:b/>
          <w:sz w:val="22"/>
        </w:rPr>
        <w:t>Ans: 2.86</w:t>
      </w:r>
      <w:r>
        <w:rPr>
          <w:b w:val="0"/>
          <w:sz w:val="22"/>
        </w:rPr>
        <w:t xml:space="preserve"> (addition rule: fewest decimal places = 2 â†’ round to 2.86).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log(10000) with correct significant figures, if 10000 has 4 sig figs: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4.0000 â€” wait: mantissa decimal places = sig figs of number â†’ log(10000) = 4.0000 would be 5 decimals if 5 sig figs; for 1000. (4 sig figs) log = 3.000 â†’ </w:t>
      </w:r>
      <w:r>
        <w:rPr>
          <w:b/>
          <w:sz w:val="22"/>
        </w:rPr>
        <w:t>Answer: decimal places in log = sig figs in original number.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Which instrument has the least systematic error: a worn-in ruler, a well-calibrated balance, a stopwatch started late?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well-calibrated balance.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A student's micrometer has zero error +0.02 mm. To get correct readings, the student must: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subtract 0.02 mm from every reading.</w:t>
      </w:r>
    </w:p>
    <w:p>
      <w:pPr>
        <w:pStyle w:val="Heading2"/>
      </w:pPr>
      <w:r>
        <w:rPr>
          <w:color w:val="1A1A2E"/>
          <w:sz w:val="28"/>
        </w:rPr>
        <w:t>C) Why / Explain (short conceptual)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can't we use dimensional analysis to verify S = ut + Â½atÂ² exactly?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dimensional analysis confirms each term has dimension [L] but cannot verify the numerical factor Â½.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Why is refractive index (optical density ratio) dimensionless while surface tension is not?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n = c/v (two speeds, same dimension cancel); surface tension = force/length = [M L Tâ»Â²]/[L] = [M Tâ»Â¹] â€” leftover mass &amp; time dimensions.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Why are relative errors preferred over absolute errors when comparing measurements of different sizes?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relative error is dimensionless and scale-independent, allowing fair comparison (0.1 mm error means a lot on a 1 mm object, trivial on a 1 m object).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Why does random error decrease with more observations while systematic error does not?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random errors scatter Â± around the true value â†’ averaging cancels them (âˆ 1/âˆšN); systematic errors are consistent biases â†’ averaging shifts the mean but not the bias.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Why must the argument of sin, log, and e be dimensionless?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expanding sin x = x âˆ’ xÂ³/6 + ... requires adding x, xÂ³, ... â€” physically invalid if x has dimensions (violates Rule 2 of homogeneity).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Why does SI define units by fixed constants (c = 299 792 458 m/s exact, etc.) instead of artifacts?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physical artifacts wear/drift; fundamental constants of nature are universal, invariant, and reproducible by any lab, removing calibration chain errors.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Can two different physical quantities have the same dimensions? Give examples.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Yes â€” energy, work, torque &amp; all have [M LÂ² Tâ»Â²]. This is why vectors/scalars context matters even when dimensions match.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Find the dimensions of k in x = a e^(âˆ’kt), where x has dimension [L].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argument kt dimensionless â†’ k = [Tâ»Â¹].</w:t>
      </w:r>
    </w:p>
    <w:p>
      <w:pPr>
        <w:spacing w:after="120"/>
      </w:pPr>
      <w:r>
        <w:rPr>
          <w:b w:val="0"/>
          <w:sz w:val="22"/>
        </w:rPr>
        <w:t xml:space="preserve">29. </w:t>
      </w:r>
      <w:r>
        <w:rPr>
          <w:b/>
          <w:sz w:val="22"/>
        </w:rPr>
        <w:t>Check the homogeneity of v = âˆš(gh), where v = velocity, g = gravity, h = height. Find [g].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[vÂ²] = [gh] â†’ [LÂ²Tâ»Â²] = [g][L] â†’ g = [L Tâ»Â²]. âœ“</w:t>
      </w:r>
    </w:p>
    <w:p>
      <w:pPr>
        <w:spacing w:after="120"/>
      </w:pPr>
      <w:r>
        <w:rPr>
          <w:b w:val="0"/>
          <w:sz w:val="22"/>
        </w:rPr>
        <w:t xml:space="preserve">30. </w:t>
      </w:r>
      <w:r>
        <w:rPr>
          <w:b/>
          <w:sz w:val="22"/>
        </w:rPr>
        <w:t>A wire's resistance R = ÏL/A. If L has error 2%, Ï has error 3%, A (from radius r) has 2Ã—(error in r) = 2Ã—0.5% = 1%, find max % error in R.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R âˆ ÏL/rÂ² â†’ 3% + 2% + 2(0.5%) = 5%.</w:t>
      </w:r>
    </w:p>
    <w:p>
      <w:pPr>
        <w:spacing w:after="120"/>
      </w:pPr>
      <w:r>
        <w:rPr>
          <w:b w:val="0"/>
          <w:sz w:val="22"/>
        </w:rPr>
        <w:t xml:space="preserve">31. </w:t>
      </w:r>
      <w:r>
        <w:rPr>
          <w:b/>
          <w:sz w:val="22"/>
        </w:rPr>
        <w:t>0.2 cm + 0.35 cm + 0.45 cm, report with correct significant figures.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each has 2 decimal places... actually 0.2 (1 d.p.) is least â†’ sum 1.0 cm.</w:t>
      </w:r>
    </w:p>
    <w:p>
      <w:pPr>
        <w:spacing w:after="120"/>
      </w:pPr>
      <w:r>
        <w:rPr>
          <w:b w:val="0"/>
          <w:sz w:val="22"/>
        </w:rPr>
        <w:t xml:space="preserve">32. </w:t>
      </w:r>
      <w:r>
        <w:rPr>
          <w:b/>
          <w:sz w:val="22"/>
        </w:rPr>
        <w:t>A length is recorded as 2.743 Â± 0.003 cm. Express as percentage and as relative error.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relative = 0.003/2.743 = 1.1 Ã— 10â»Â³; percentage = 0.11%.</w:t>
      </w:r>
    </w:p>
    <w:p>
      <w:pPr>
        <w:pStyle w:val="Heading1"/>
      </w:pPr>
      <w:r>
        <w:rPr>
          <w:color w:val="1565C0"/>
          <w:sz w:val="36"/>
        </w:rPr>
        <w:t>UNIT 2 â€“ VECTORS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If AÂ·B = 0 and AÂ·C = 0 with B â‰  C, then (B âˆ’ C)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also perpendicular to A â€” i.e., AÂ·(Bâˆ’C) = 0. B and C may not be parallel to each other.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If A + B + C = 0, then the angle between A and B is 90Â°, and |A|, |B|, |C| = 3, 4, 5. This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 right-triangle head-to-tail closed loop; C is the resultant of A and B (magnitude 5).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The cross product A Ã— B is perpendicular to: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the plane containing A and B (right-hand rule); |A Ã— B| = |A||B|sinÎ¸ = area of parallelogram.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If |A + B| = |A âˆ’ B|, then A and B are: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perpendicular. Squaring: |A|Â²+|B|Â²+2AÂ·B = |A|Â²+|B|Â²âˆ’2AÂ·B â†’ AÂ·B = 0.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A vector of magnitude 10 m points 30Â° above +x axis. Its components are: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(10cos30Â°, 10sin30Â°) = (8.66, 5.0) m.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The minimum number of non-coplanar vectors needed to sum to zero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4 (in 3D: three independent vectors + a fourth to close).</w:t>
      </w:r>
    </w:p>
    <w:p>
      <w:pPr>
        <w:spacing w:after="80"/>
      </w:pPr>
      <w:r>
        <w:rPr>
          <w:b w:val="0"/>
          <w:sz w:val="22"/>
        </w:rPr>
        <w:t>*(Note: 2 coplanar vectors cannot sum to zero unless equal &amp; opposite; minimum coplanar = 2 equal-opposite; 3 vectors: yes if triangle.)*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BAC-CAB rule: A Ã— (B Ã— C) equals: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B(AÂ·C) âˆ’ C(AÂ·B).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Which is TRUE about angular velocity Ï‰ (axial/pseudovector)?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it follows the right-hand rule and does NOT reverse under mirror inversion (unlike linear velocity, a polar vector).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Two vectors of magnitudes 3 and 4 can have resultant magnitude:</w:t>
      </w:r>
    </w:p>
    <w:p>
      <w:pPr>
        <w:spacing w:after="80"/>
      </w:pPr>
      <w:r>
        <w:rPr>
          <w:b w:val="0"/>
          <w:sz w:val="22"/>
        </w:rPr>
        <w:t>a) 1 b) 5 c) 7 d) all of these</w:t>
      </w:r>
    </w:p>
    <w:p>
      <w:pPr>
        <w:spacing w:after="80"/>
      </w:pPr>
      <w:r>
        <w:rPr>
          <w:b/>
          <w:sz w:val="22"/>
        </w:rPr>
        <w:t>Ans: d.</w:t>
      </w:r>
      <w:r>
        <w:rPr>
          <w:b w:val="0"/>
          <w:sz w:val="22"/>
        </w:rPr>
        <w:t xml:space="preserve"> Range: 1 â‰¤ R â‰¤ 7 (triangle inequality: |4âˆ’3| â‰¤ R â‰¤ 4+3).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The projection of A on B is zero when: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 âŠ¥ B (AÂ·B = 0).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The direction of A Ã— B for A = Ã®, B = Äµ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kÌ‚ (right-hand rule: x Ã— y = z).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How many unit vectors can represent a given direction? How many directions can a single unit vector represent?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infinitely many unit vectors per direction... actually ONE unique unit vector per direction (in its own line both directions need Â±); a single unit vector represents exactly one direction.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If AÂ·B = 0 then A or B is zero. R: dot product vanishes only for null vectors.</w:t>
      </w:r>
    </w:p>
    <w:p>
      <w:pPr>
        <w:spacing w:after="80"/>
      </w:pPr>
      <w:r>
        <w:rPr>
          <w:b/>
          <w:sz w:val="22"/>
        </w:rPr>
        <w:t>Ans: Both A and R false</w:t>
      </w:r>
      <w:r>
        <w:rPr>
          <w:b w:val="0"/>
          <w:sz w:val="22"/>
        </w:rPr>
        <w:t xml:space="preserve"> â€” AÂ·B = 0 also when A âŠ¥ B (non-zero).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If A Ã— B = 0 then A and B are perpendicular. R: |A Ã— B| = |A||B|cosÎ¸.</w:t>
      </w:r>
    </w:p>
    <w:p>
      <w:pPr>
        <w:spacing w:after="80"/>
      </w:pPr>
      <w:r>
        <w:rPr>
          <w:b/>
          <w:sz w:val="22"/>
        </w:rPr>
        <w:t>Ans: A false, R false</w:t>
      </w:r>
      <w:r>
        <w:rPr>
          <w:b w:val="0"/>
          <w:sz w:val="22"/>
        </w:rPr>
        <w:t xml:space="preserve"> â€” cross product zero when parallel (or null); formula uses sinÎ¸.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A: Velocity is a vector while speed is a scalar. R: vector quantities require a direction for complete description.</w:t>
      </w:r>
    </w:p>
    <w:p>
      <w:pPr>
        <w:spacing w:after="80"/>
      </w:pPr>
      <w:r>
        <w:rPr>
          <w:b/>
          <w:sz w:val="22"/>
        </w:rPr>
        <w:t>Ans: Both true, R correctly explains A.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A: A fixed vector and a free vector can have the same components. R: vector type depends on how its point of application is defined, not on components.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can't vectors be "divided"?</w:t>
      </w:r>
      <w:r>
        <w:rPr>
          <w:b w:val="0"/>
          <w:sz w:val="22"/>
        </w:rPr>
        <w:t xml:space="preserve"> (No vector reciprocal that gives a fixed vector)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does torque Ï„ = r Ã— F point along the axis of rotation, not in the plane of r and F?</w:t>
      </w:r>
      <w:r>
        <w:rPr>
          <w:b w:val="0"/>
          <w:sz w:val="22"/>
        </w:rPr>
        <w:t xml:space="preserve"> (RHR; axial vector nature)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is the dot product useful for work W = FÂ·d, and cross product useful for torque Ï„ = r Ã— F?</w:t>
      </w:r>
      <w:r>
        <w:rPr>
          <w:b w:val="0"/>
          <w:sz w:val="22"/>
        </w:rPr>
        <w:t xml:space="preserve"> (work âˆ cosÎ¸ â€” alignment matters; torque âˆ sinÎ¸ â€” perpendicular lever arm matters)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Why does the resultant of two vectors of equal magnitude bisect the angle between them (when Î¸ &lt; 180Â°)?</w:t>
      </w:r>
      <w:r>
        <w:rPr>
          <w:b w:val="0"/>
          <w:sz w:val="22"/>
        </w:rPr>
        <w:t xml:space="preserve"> (rhombus symmetry)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is angular velocity an axial (pseudo) vector even though Ï‰ = dÎ¸/dt?</w:t>
      </w:r>
      <w:r>
        <w:rPr>
          <w:b w:val="0"/>
          <w:sz w:val="22"/>
        </w:rPr>
        <w:t xml:space="preserve"> (defined via cross product Ã—R, obeys even parity under inversion; in pure 2D it's a scalar)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Why do three coplanar vectors that are not parallel sum to a scalar (resultant) which lies in the same plane, but a 4th non-coplanar vector can make the resultant non-zero in 3D?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Explain why the area of a triangle formed by vectors A, B is Â½|A Ã— B|.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Why does |A + B|Â² + |A âˆ’ B|Â² = 2(|A|Â² + |B|Â²) (parallelogram law)?</w:t>
      </w:r>
      <w:r>
        <w:rPr>
          <w:b w:val="0"/>
          <w:sz w:val="22"/>
        </w:rPr>
        <w:t xml:space="preserve"> â€” expand and note cross terms cancel.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Find the resultant of A = 3Ã® + 4Äµ and B = 4Ã® âˆ’ 3Äµ: magnitude, direction, and verify AÂ·B.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AÂ·B = 12 âˆ’ 12 = 0 â†’ perpendicular. A+B = (7, 1), |A+B| = âˆš50 â‰ˆ 7.07, angle = tanâ»Â¹(1/7) â‰ˆ 8.13Â°.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Two forces of 8 N and 6 N act at 60Â°. Find the resultant and the direction of its angle from the 8 N force.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R = âˆš(64 + 36 + 2Â·48Â·0.5) = âˆš100 = 10 N; tanÏ† = (6 sin60)/(8 + 6cos60) = (3âˆš3)/(11) â†’ Ï† â‰ˆ 34.9Â°.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Given A = 2Ã® âˆ’ Äµ + kÌ‚ and B = Ã® + 2Äµ âˆ’ 2kÌ‚, find: (i) unit vector of A (ii) AÂ·B (iii) AÃ—B (iv) angle.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|A| = âˆš6 â†’ Ã¢ = (2Ã® âˆ’Äµ + kÌ‚)/âˆš6. AÂ·B = 2 âˆ’ 2 âˆ’ 2 = âˆ’2. AÃ—B = (2Â·(âˆ’2)âˆ’1Â·2)Ã® âˆ’ (2Â·(âˆ’2)âˆ’2Â·(âˆ’2))Äµ + (2Â·2 âˆ’ (âˆ’1)Â·1)kÌ‚ = (âˆ’6Ã® âˆ’(âˆ’4+4)Äµ + 5kÌ‚)... compute properly: i( (âˆ’1)(âˆ’2) âˆ’ (1)(2) ) âˆ’ j( (2)(âˆ’2) âˆ’ (1)(1) ) + k( (2)(2) âˆ’ (âˆ’1)(1) ) = i(2âˆ’2) âˆ’ j(âˆ’4âˆ’1) + k(4+1) = 0Ã® + 5Äµ + 5kÌ‚. cosÎ¸ = âˆ’2/(âˆš6Â·3) â†’ Î¸ â‰ˆ 153.4Â°.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A boat crosses a river of width 300 m with boat speed 5 m/s perpendicular to current, and current speed 3 m/s. Find (i) time to cross (ii) drift (iii) actual velocity &amp; direction.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t = 300/5 = 60 s; drift = 3Ã—60 = 180 m; V = âˆš(25+9) = âˆš34 â‰ˆ 5.83 m/s; angle = tanâ»Â¹(3/5) â‰ˆ 31Â° downstream.</w:t>
      </w:r>
    </w:p>
    <w:p>
      <w:pPr>
        <w:pStyle w:val="Heading1"/>
      </w:pPr>
      <w:r>
        <w:rPr>
          <w:color w:val="1565C0"/>
          <w:sz w:val="36"/>
        </w:rPr>
        <w:t>UNIT 3 â€“ KINEMATICS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A particle moves with constant velocity in a straight line. Which is TRUE?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displacement âˆ time, acceleration = 0, velocity graph is a horizontal line.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A ball is thrown vertically up with speed 20 m/s (g = 10 m/sÂ²). Time to reach maximum height: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t = u/g = 2 s. (At top, v = 0.)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For a projectile at maximum height: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vertical velocity = 0, horizontal velocity = vâ‚€cosÎ¸ (unchanged), acceleration = g downward (never zero!).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A stone is dropped from a tower. Distance fallen in the last 1 second vs the first 1 second ratio: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for H = Â½gTÂ², last-second = Â½g(TÂ² âˆ’ (Tâˆ’1)Â²) = g(T âˆ’ Â½)Â·1... for T = 5 s: last = Â½Â·10Â·25 âˆ’ Â½Â·10Â·16 = 45 m; first = 5 m; ratio = 9:1.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Two cars: A at 30 m/s, B at 10 m/s, both decelerating at 2 m/sÂ². When do they have equal speeds? When do they have equal velocities?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equal speeds at t = 10 s; if same direction, equal velocities at same time (30 âˆ’ 20 = 10). If opposite directions, never equal.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The position of a particle is x = tÂ³ âˆ’ 6tÂ² + 9t. At what time is velocity zero?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v = 3tÂ² âˆ’ 12t + 9 = 0 â†’ t = 1 s or t = 3 s.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An object thrown at 45Â° has range R. Its maximum height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 = R/4 for Î¸ = 45Â° (R = uÂ²/g, h = uÂ²/(4g)).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A body in uniform circular motion: which quantity is constant?</w:t>
      </w:r>
    </w:p>
    <w:p>
      <w:pPr>
        <w:spacing w:after="80"/>
      </w:pPr>
      <w:r>
        <w:rPr>
          <w:b w:val="0"/>
          <w:sz w:val="22"/>
        </w:rPr>
        <w:t>a) velocity b) speed c) acceleration d) momentum</w:t>
      </w:r>
    </w:p>
    <w:p>
      <w:pPr>
        <w:spacing w:after="80"/>
      </w:pPr>
      <w:r>
        <w:rPr>
          <w:b/>
          <w:sz w:val="22"/>
        </w:rPr>
        <w:t>Ans: b (speed).</w:t>
      </w:r>
      <w:r>
        <w:rPr>
          <w:b w:val="0"/>
          <w:sz w:val="22"/>
        </w:rPr>
        <w:t xml:space="preserve"> Velocity, acceleration (direction), momentum all change direction.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For SHM x = 5 sin(2t + Ï€/3), amplitude, period, and initial phase are: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 = 5, T = 2Ï€/2 = Ï€ s, Ï† = Ï€/3.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A wheel rotates with angular speed Ï‰ = 4t + 2. Angular acceleration at t = 3 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Î± = dÏ‰/dt = 4 rad/sÂ² (constant, since linear in t).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 train covers first half distance at 30 m/s, second half at 50 m/s. Average speed: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harmonic mean for equal distances: 2Â·30Â·50/(30+50) = 37.5 m/s. (NOT arithmetic mean!)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Which graph shows uniform acceleration? (position-time, velocity-time, acceleration-time)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position-time is a parabola; velocity-time is a straight line (linear); acceleration-time is a horizontal line.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Average velocity can never be zero for a moving body. R: average velocity = displacement/time, and displacement can be zero for a closed path.</w:t>
      </w:r>
    </w:p>
    <w:p>
      <w:pPr>
        <w:spacing w:after="80"/>
      </w:pPr>
      <w:r>
        <w:rPr>
          <w:b/>
          <w:sz w:val="22"/>
        </w:rPr>
        <w:t>Ans: A false, R true.</w:t>
      </w:r>
      <w:r>
        <w:rPr>
          <w:b w:val="0"/>
          <w:sz w:val="22"/>
        </w:rPr>
        <w:t xml:space="preserve"> (A body returning to start has zero average velocity, non-zero average speed.)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A body in uniform circular motion has zero acceleration. R: speed is constant in UCM.</w:t>
      </w:r>
    </w:p>
    <w:p>
      <w:pPr>
        <w:spacing w:after="80"/>
      </w:pPr>
      <w:r>
        <w:rPr>
          <w:b/>
          <w:sz w:val="22"/>
        </w:rPr>
        <w:t>Ans: A false, R true but not explanatory</w:t>
      </w:r>
      <w:r>
        <w:rPr>
          <w:b w:val="0"/>
          <w:sz w:val="22"/>
        </w:rPr>
        <w:t xml:space="preserve"> â€” centripetal acceleration Ï‰Â²r is non-zero because direction changes.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A: The slope of a velocity-time graph gives acceleration. R: v = dx/dt, a = dv/dt.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A: A projectile at 45Â° has maximum range for a given speed. R: Range = vâ‚€Â²sin2Î¸/g; sin2Î¸ is maximum at Î¸ = 45Â°.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does a projectile at maximum height still have downward acceleration g (not zero)?</w:t>
      </w:r>
      <w:r>
        <w:rPr>
          <w:b w:val="0"/>
          <w:sz w:val="22"/>
        </w:rPr>
        <w:t xml:space="preserve"> (gravity acts throughout; v = 0 only at that instant, a is continuous)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is average speed â‰¥ |average velocity|, always?</w:t>
      </w:r>
      <w:r>
        <w:rPr>
          <w:b w:val="0"/>
          <w:sz w:val="22"/>
        </w:rPr>
        <w:t xml:space="preserve"> (distance â‰¥ |displacement| by triangle inequality)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can a body have zero instantaneous velocity but non-zero acceleration? (at top of projectile flight)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Why does the range of a projectile R = vâ‚€Â²sin2Î¸/g give the same range at Î¸ and 90Â° âˆ’ Î¸?</w:t>
      </w:r>
      <w:r>
        <w:rPr>
          <w:b w:val="0"/>
          <w:sz w:val="22"/>
        </w:rPr>
        <w:t xml:space="preserve"> (complementary angles â†’ same sin2Î¸)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does a freely-falling body (in vacuum) have equal velocity increments in equal time intervals but unequal distance increments?</w:t>
      </w:r>
      <w:r>
        <w:rPr>
          <w:b w:val="0"/>
          <w:sz w:val="22"/>
        </w:rPr>
        <w:t xml:space="preserve"> (v = gt â†’ linear; s = Â½gtÂ² â†’ quadratic)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Why is the centripetal acceleration directed inward and not tangent to the path?</w:t>
      </w:r>
      <w:r>
        <w:rPr>
          <w:b w:val="0"/>
          <w:sz w:val="22"/>
        </w:rPr>
        <w:t xml:space="preserve"> (to change direction of v, not its magnitude; tangential component would change speed)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Why can two projectiles launched at Î¸ and 90Â°âˆ’Î¸ with the same speed hit the same point but at different times?</w:t>
      </w:r>
      <w:r>
        <w:rPr>
          <w:b w:val="0"/>
          <w:sz w:val="22"/>
        </w:rPr>
        <w:t xml:space="preserve"> (different vertical components â†’ different total flight times)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Explain why in rolling without slipping, v_cm = Ï‰R and there is no dissipative friction work.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 car travels 100 m in 5 s with constant acceleration from rest. Find acceleration and final speed.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100 = Â½a(25) â†’ a = 8 m/sÂ²; v = at = 40 m/s.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A projectile is fired at 60Â° to horizontal with vâ‚€ = 100 m/s. Find: (i) max height (ii) range (iii) time of flight.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 = (100Â²Â·sinÂ²60)/2g = (10â´Â·0.75)/20 = 375 m; R = 10â´Â·sin120/10 = 866 m; T = 2Â·100Â·sin60/10 = 17.3 s.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A wheel of radius 0.5 m rolls at 10 m/s. Find angular speed, angular acceleration if it decelerates to 5 m/s in 2 s.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Ï‰ = v/R = 20 rad/s; Î± = Î”v/R/Î”t = (5âˆ’10)/0.5/2 = âˆ’5 rad/sÂ².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A particle moves: x = 4t, y = 3tÂ². Find velocity at t = 1 s, its magnitude and direction.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v_x = 4, v_y = 6t â†’ at t = 1: (4, 6); |v| = âˆš52 â‰ˆ 7.21 m/s; angle = tanâ»Â¹(6/4) = 56.3Â°.</w:t>
      </w:r>
    </w:p>
    <w:p>
      <w:pPr>
        <w:spacing w:after="120"/>
      </w:pPr>
      <w:r>
        <w:rPr>
          <w:b w:val="0"/>
          <w:sz w:val="22"/>
        </w:rPr>
        <w:t xml:space="preserve">29. </w:t>
      </w:r>
      <w:r>
        <w:rPr>
          <w:b/>
          <w:sz w:val="22"/>
        </w:rPr>
        <w:t>A lift starts from rest, accelerates at 2 m/sÂ² for 10 s, then constant speed for 20 s, then decelerates at 1 m/sÂ² to stop. Total distance and total time.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Phase 1: sâ‚ = Â½Â·2Â·100 = 100 m, v = 20 m/s at t = 10 s. Phase 2: sâ‚‚ = 20Â·20 = 400 m. Phase 3: decel to 0: tâ‚ƒ = 20/1 = 20 s, sâ‚ƒ = Â½Â·20Â·20 = 200 m. Total = 700 m, 50 s.</w:t>
      </w:r>
    </w:p>
    <w:p>
      <w:pPr>
        <w:spacing w:after="120"/>
      </w:pPr>
      <w:r>
        <w:rPr>
          <w:b w:val="0"/>
          <w:sz w:val="22"/>
        </w:rPr>
        <w:t xml:space="preserve">30. </w:t>
      </w:r>
      <w:r>
        <w:rPr>
          <w:b/>
          <w:sz w:val="22"/>
        </w:rPr>
        <w:t>A SHM oscillator: x = 0.05 cos(100t + Ï€/4). Find amplitude, period, max velocity, max acceleration.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 = 0.05 m, T = 2Ï€/100 = 0.0628 s, v_max = AÏ‰ = 5 m/s, a_max = AÏ‰Â² = 500 m/sÂ².</w:t>
      </w:r>
    </w:p>
    <w:p>
      <w:pPr>
        <w:pStyle w:val="Heading1"/>
      </w:pPr>
      <w:r>
        <w:rPr>
          <w:color w:val="1565C0"/>
          <w:sz w:val="36"/>
        </w:rPr>
        <w:t>UNIT 4 â€“ HEAT &amp; TEMPERATURE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The temperature of a body is a measure of: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average kinetic energy of its molecules (not total energy â€” that's internal energy).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Which of these is an intensive property: temperature, heat, internal energy, entropy?</w:t>
      </w:r>
    </w:p>
    <w:p>
      <w:pPr>
        <w:spacing w:after="80"/>
      </w:pPr>
      <w:r>
        <w:rPr>
          <w:b/>
          <w:sz w:val="22"/>
        </w:rPr>
        <w:t>Ans: temperature</w:t>
      </w:r>
      <w:r>
        <w:rPr>
          <w:b w:val="0"/>
          <w:sz w:val="22"/>
        </w:rPr>
        <w:t xml:space="preserve"> (intensive = independent of mass/size).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Absolute zero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0 K = âˆ’273.15Â°C = âˆ’459.67Â°F, where molecular KE is minimum (zero-point energy remains).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Which heat-transfer mode works in a vacuum?</w:t>
      </w:r>
    </w:p>
    <w:p>
      <w:pPr>
        <w:spacing w:after="80"/>
      </w:pPr>
      <w:r>
        <w:rPr>
          <w:b/>
          <w:sz w:val="22"/>
        </w:rPr>
        <w:t>Ans: radiation</w:t>
      </w:r>
      <w:r>
        <w:rPr>
          <w:b w:val="0"/>
          <w:sz w:val="22"/>
        </w:rPr>
        <w:t xml:space="preserve"> (EM waves need no medium).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Two bodies at 100Â°C and 0Â°C are in contact. Which way does heat flow?</w:t>
      </w:r>
    </w:p>
    <w:p>
      <w:pPr>
        <w:spacing w:after="80"/>
      </w:pPr>
      <w:r>
        <w:rPr>
          <w:b/>
          <w:sz w:val="22"/>
        </w:rPr>
        <w:t>Ans: 100Â°C â†’ 0Â°C</w:t>
      </w:r>
      <w:r>
        <w:rPr>
          <w:b w:val="0"/>
          <w:sz w:val="22"/>
        </w:rPr>
        <w:t xml:space="preserve"> (always from higher T to lower T; NOT based on internal energy total).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A liquid's level rises in a thermometer when immersed in a hot body. This is an example of: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expansion as a temperature indicator (thermometric property = volume of liquid).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If a body at 200Â°C is placed in a huge reservoir at 50Â°C, its final temperature will be:</w:t>
      </w:r>
    </w:p>
    <w:p>
      <w:pPr>
        <w:spacing w:after="80"/>
      </w:pPr>
      <w:r>
        <w:rPr>
          <w:b/>
          <w:sz w:val="22"/>
        </w:rPr>
        <w:t>Ans: 50Â°C</w:t>
      </w:r>
      <w:r>
        <w:rPr>
          <w:b w:val="0"/>
          <w:sz w:val="22"/>
        </w:rPr>
        <w:t xml:space="preserve"> (reservoir dominates; thermal equilibrium â†’ same T).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Which has the greater thermal conductivity: copper or water?</w:t>
      </w:r>
    </w:p>
    <w:p>
      <w:pPr>
        <w:spacing w:after="80"/>
      </w:pPr>
      <w:r>
        <w:rPr>
          <w:b/>
          <w:sz w:val="22"/>
        </w:rPr>
        <w:t>Ans: copper</w:t>
      </w:r>
      <w:r>
        <w:rPr>
          <w:b w:val="0"/>
          <w:sz w:val="22"/>
        </w:rPr>
        <w:t xml:space="preserve"> (metals ~ 200â€“400 W/mÂ·K; water ~ 0.6 W/mÂ·K).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A gas's temperature (in K) doubles. Its average molecular KE:</w:t>
      </w:r>
    </w:p>
    <w:p>
      <w:pPr>
        <w:spacing w:after="80"/>
      </w:pPr>
      <w:r>
        <w:rPr>
          <w:b/>
          <w:sz w:val="22"/>
        </w:rPr>
        <w:t>Ans: doubles</w:t>
      </w:r>
      <w:r>
        <w:rPr>
          <w:b w:val="0"/>
          <w:sz w:val="22"/>
        </w:rPr>
        <w:t xml:space="preserve"> (KE_avg = 3/2 kT, directly proportional).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Which temperature scale has no negative values physically?</w:t>
      </w:r>
    </w:p>
    <w:p>
      <w:pPr>
        <w:spacing w:after="80"/>
      </w:pPr>
      <w:r>
        <w:rPr>
          <w:b/>
          <w:sz w:val="22"/>
        </w:rPr>
        <w:t>Ans: Kelvin</w:t>
      </w:r>
      <w:r>
        <w:rPr>
          <w:b w:val="0"/>
          <w:sz w:val="22"/>
        </w:rPr>
        <w:t xml:space="preserve"> (and Rankine â€” absolute scales; 0 = unattainable minimum).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A: Two bodies in thermal equilibrium have the same temperature. R: Heat flows from a body at higher temperature to one at lower temperature until equilibrium.</w:t>
      </w:r>
    </w:p>
    <w:p>
      <w:pPr>
        <w:spacing w:after="80"/>
      </w:pPr>
      <w:r>
        <w:rPr>
          <w:b/>
          <w:sz w:val="22"/>
        </w:rPr>
        <w:t>Ans: Both true, R explains A</w:t>
      </w:r>
      <w:r>
        <w:rPr>
          <w:b w:val="0"/>
          <w:sz w:val="22"/>
        </w:rPr>
        <w:t xml:space="preserve"> (Zeroth Law / thermal equilibrium definition).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A: Temperature is an extensive property. R: Temperature depends on the mass of the body.</w:t>
      </w:r>
    </w:p>
    <w:p>
      <w:pPr>
        <w:spacing w:after="80"/>
      </w:pPr>
      <w:r>
        <w:rPr>
          <w:b/>
          <w:sz w:val="22"/>
        </w:rPr>
        <w:t>Ans: A false, R false.</w:t>
      </w:r>
      <w:r>
        <w:rPr>
          <w:b w:val="0"/>
          <w:sz w:val="22"/>
        </w:rPr>
        <w:t xml:space="preserve"> Temperature is intensive; more mass at same T doesn't change T.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A thermometer measures heat. R: Heat and temperature are the same physical quantity.</w:t>
      </w:r>
    </w:p>
    <w:p>
      <w:pPr>
        <w:spacing w:after="80"/>
      </w:pPr>
      <w:r>
        <w:rPr>
          <w:b/>
          <w:sz w:val="22"/>
        </w:rPr>
        <w:t>Ans: Both false.</w:t>
      </w:r>
      <w:r>
        <w:rPr>
          <w:b w:val="0"/>
          <w:sz w:val="22"/>
        </w:rPr>
        <w:t xml:space="preserve"> A thermometer measures temperature; heat is energy in transit.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In summer, camels can survive with less water. R: Camels have high specific heat, buffering their body temperature.</w:t>
      </w:r>
    </w:p>
    <w:p>
      <w:pPr>
        <w:spacing w:after="80"/>
      </w:pPr>
      <w:r>
        <w:rPr>
          <w:b/>
          <w:sz w:val="22"/>
        </w:rPr>
        <w:t>Ans: A true, R false.</w:t>
      </w:r>
      <w:r>
        <w:rPr>
          <w:b w:val="0"/>
          <w:sz w:val="22"/>
        </w:rPr>
        <w:t xml:space="preserve"> (Camels tolerate wide body-T variation; high specific heat would require more energy to cool.)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Why does 100Â°C steam burn more severely than 100Â°C water? (latent heat of vaporization released on condensing)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Why can we feel cold on a beach even when the air is warm? (evaporative cooling takes L_v from skin)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do we use water as a coolant in car engines? (high specific heat 4186 J/kgÂ·K + high latent heat if it boils)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does a wet cloth (warming on body) feel cooler than a dry one? (evaporation)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is heat called "energy in transit" rather than a property of a body? (you can't store heat; you store internal energy)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Why does a body at very high temperature radiate light (incandescence) but at room temperature mostly infrared? (Wien's law / peak wavelength)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does a metal rod feel colder than a wooden rod at the same room temperature? (higher thermal conductivity â†’ faster heat drain from hand)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Explain why in a pressure cooker food cooks faster than in an open pot. (T_boil of water increases with P)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A body's temperature rises from 25Â°C to 100Â°C. What is the change in Kelvin and in Fahrenheit?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Î”T = 75 K; Î”Â°F = (9/5)(75) = 135Â°F.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A 2 kg iron block (c = 450 J/kgÂ·K) at 80Â°C is placed in a large water bath. If the water's temperature rises by 2Â°C, find the mass of water (c = 4186 J/kgÂ·K).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Q_iron = 2Â·450Â·Î”T... (use the specific Î”T the iron undergoes; assume iron cools by 80 â†’ to T_f. If T_f â‰ˆ 2Â°C (large bath), Q_iron = 2Â·450Â·(80âˆ’2) = 70,200 J; Q_water = mÂ·4186Â·2 â†’ m = 70,200/8372 â‰ˆ 8.4 kg.)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 brass rod (Î± = 1.9Ã—10â»âµ /K, Lâ‚€ = 1 m) is heated by 100Â°C. New length?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Î”L = Î±Lâ‚€Î”T = 1.9Ã—10â»âµÂ·1Â·100 = 1.9Ã—10â»Â³ m = 1.9 mm; L_new = 1.0019 m.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A copper sphere (k = 385 W/mÂ·K, A = 0.01 mÂ², Î”T = 50 K across it, L = 0.05 m). Heat current (conduction)?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P = kÂ·AÂ·Î”T/L = 385Â·0.01Â·50/0.05 = 385 W.</w:t>
      </w:r>
    </w:p>
    <w:p>
      <w:pPr>
        <w:pStyle w:val="Heading2"/>
      </w:pPr>
      <w:r>
        <w:rPr>
          <w:color w:val="1A1A2E"/>
          <w:sz w:val="28"/>
        </w:rPr>
        <w:t>E) Tricky One-Liners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Q vs Î”H: when is heat at constant pressure equal to enthalpy change?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for a closed system at constant pressure with no non-PV work: q_p = Î”H.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Which temperature interval is larger: 10 K, 10Â°C, or 10Â°F?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10 K = 10Â°C &gt; 10Â°F (= 5.56 K).</w:t>
      </w:r>
    </w:p>
    <w:p>
      <w:pPr>
        <w:spacing w:after="120"/>
      </w:pPr>
      <w:r>
        <w:rPr>
          <w:b w:val="0"/>
          <w:sz w:val="22"/>
        </w:rPr>
        <w:t xml:space="preserve">29. </w:t>
      </w:r>
      <w:r>
        <w:rPr>
          <w:b/>
          <w:sz w:val="22"/>
        </w:rPr>
        <w:t>At the triple point of water, what is the temperature? Why is it a defining point of the Kelvin scale?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273.16 K; it is a fixed, reproducible physical property (coexistence of three phases) â€” used to define the kelvin (before 2019 redefinition via k_B).</w:t>
      </w:r>
    </w:p>
    <w:p>
      <w:pPr>
        <w:pStyle w:val="Heading1"/>
      </w:pPr>
      <w:r>
        <w:rPr>
          <w:color w:val="1565C0"/>
          <w:sz w:val="36"/>
        </w:rPr>
        <w:t>UNIT 5 â€“ QUANTITY OF HEAT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Specific heat of water is 4186 J/kgÂ·K. This means: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4186 J are required to raise 1 kg of water by 1 K (or 1Â°C â€” same interval size).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Latent heat of fusion of ice is 334 kJ/kg. To melt 1 kg of ice at 0Â°C requires: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334 kJ of heat, with temperature staying at 0Â°C throughout melting.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Which requires more heat to remove: cooling 1 kg of water from 100Â°C to 0Â°C, or freezing 1 kg of water at 0Â°C?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cooling (4186Â·100 = 418,600 J) vs freezing (334,000 J) â†’ cooling wins.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The heat required to vaporize 1 kg of water at 100Â°C is 2260 kJ. This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L_v = 2260 kJ/kg; temperature stays at 100Â°C during the whole process (at 1 atm).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A body cools from 100Â°C to 40Â°C. Its specific heat is 0.5 kJ/kgÂ·K. Heat lost per kg: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Q = mcÎ”T = 0.5Â·1000Â·60 = 30,000 J = 30 kJ per kg.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Which substance has the highest specific heat among: water, ice, copper, lead?</w:t>
      </w:r>
    </w:p>
    <w:p>
      <w:pPr>
        <w:spacing w:after="80"/>
      </w:pPr>
      <w:r>
        <w:rPr>
          <w:b/>
          <w:sz w:val="22"/>
        </w:rPr>
        <w:t>Ans: water (4186) &gt; ice (2100) &gt; copper (385) &gt; lead (128).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Two identical metal blocks at 100Â°C and 0Â°C are placed in thermal contact. Final temperature (isolated system):</w:t>
      </w:r>
    </w:p>
    <w:p>
      <w:pPr>
        <w:spacing w:after="80"/>
      </w:pPr>
      <w:r>
        <w:rPr>
          <w:b/>
          <w:sz w:val="22"/>
        </w:rPr>
        <w:t>Ans: 50Â°C</w:t>
      </w:r>
      <w:r>
        <w:rPr>
          <w:b w:val="0"/>
          <w:sz w:val="22"/>
        </w:rPr>
        <w:t xml:space="preserve"> (same mass, same material â†’ symmetric equilibrium).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The molar specific heat of a monatomic ideal gas at constant volume is:</w:t>
      </w:r>
    </w:p>
    <w:p>
      <w:pPr>
        <w:spacing w:after="80"/>
      </w:pPr>
      <w:r>
        <w:rPr>
          <w:b/>
          <w:sz w:val="22"/>
        </w:rPr>
        <w:t>Ans: C_v = (3/2)R = 12.5 J/molÂ·K.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Which is the correct relation for total heat to convert ice at âˆ’10Â°C to steam at 100Â°C (per kg)?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Q = c_iceÂ·10 + L_f + c_waterÂ·100 + L_v = 2100Â·10 + 334,000 + 418,600 + 2,260,000 = 3,013,600 J â‰ˆ 3.01 MJ.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A calorimeter (mass 0.1 kg, c = 400 J/kgÂ·K) containing 0.2 kg water at 20Â°C receives 0.05 kg of metal at 100Â°C (c_metal = 900 J/kgÂ·K). Find final temperature.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heat lost = heat gained â†’ 0.05Â·900Â·(100âˆ’T_f) = (0.1Â·400 + 0.2Â·4186)Â·(T_fâˆ’20)</w:t>
      </w:r>
    </w:p>
    <w:p>
      <w:pPr>
        <w:spacing w:after="80"/>
      </w:pPr>
      <w:r>
        <w:rPr>
          <w:b w:val="0"/>
          <w:sz w:val="22"/>
        </w:rPr>
        <w:t>â†’ 4500 âˆ’ 45T_f = (400+837.2)(T_fâˆ’20) = 1237.2(T_fâˆ’20)</w:t>
      </w:r>
    </w:p>
    <w:p>
      <w:pPr>
        <w:spacing w:after="80"/>
      </w:pPr>
      <w:r>
        <w:rPr>
          <w:b w:val="0"/>
          <w:sz w:val="22"/>
        </w:rPr>
        <w:t>â†’ 4500 âˆ’ 45T_f = 1237.2T_f âˆ’ 24744</w:t>
      </w:r>
    </w:p>
    <w:p>
      <w:pPr>
        <w:spacing w:after="80"/>
      </w:pPr>
      <w:r>
        <w:rPr>
          <w:b w:val="0"/>
          <w:sz w:val="22"/>
        </w:rPr>
        <w:t>â†’ 29244 = 1282.2T_f â†’ T_f â‰ˆ 22.8Â°C.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A: Latent heat of vaporization is always greater than latent heat of fusion for the same substance. R: In vaporization, molecules fully separate; in fusion, they only shift from ordered to disordered positions.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A: Specific heat of a gas at constant pressure is greater than at constant volume. R: At constant pressure, some heat goes into external work (expansion) too, so more is needed per degree.</w:t>
      </w:r>
    </w:p>
    <w:p>
      <w:pPr>
        <w:spacing w:after="80"/>
      </w:pPr>
      <w:r>
        <w:rPr>
          <w:b/>
          <w:sz w:val="22"/>
        </w:rPr>
        <w:t>Ans: Both true, R explains A.</w:t>
      </w:r>
      <w:r>
        <w:rPr>
          <w:b w:val="0"/>
          <w:sz w:val="22"/>
        </w:rPr>
        <w:t xml:space="preserve"> (C_p âˆ’ C_v = R for ideal gas)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Steam at 100Â°C causes more severe burns than water at 100Â°C. R: Steam has higher specific heat than water.</w:t>
      </w:r>
    </w:p>
    <w:p>
      <w:pPr>
        <w:spacing w:after="80"/>
      </w:pPr>
      <w:r>
        <w:rPr>
          <w:b/>
          <w:sz w:val="22"/>
        </w:rPr>
        <w:t>Ans: A true, R false.</w:t>
      </w:r>
      <w:r>
        <w:rPr>
          <w:b w:val="0"/>
          <w:sz w:val="22"/>
        </w:rPr>
        <w:t xml:space="preserve"> (Steam releases L_v on condensation, not "higher specific heat.")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The specific heat of a substance is constant with temperature. R: Specific heat depends on the phase and temperature of the substance.</w:t>
      </w:r>
    </w:p>
    <w:p>
      <w:pPr>
        <w:spacing w:after="80"/>
      </w:pPr>
      <w:r>
        <w:rPr>
          <w:b/>
          <w:sz w:val="22"/>
        </w:rPr>
        <w:t>Ans: A false, R true.</w:t>
      </w:r>
      <w:r>
        <w:rPr>
          <w:b w:val="0"/>
          <w:sz w:val="22"/>
        </w:rPr>
        <w:t xml:space="preserve"> (c varies with T; e.g., gas c_p rises with T.)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Why does ice at 0Â°C cool a drink more effectively than the same mass of water at 0Â°C? (L_f absorbed while melting)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Why do deserts have very large day-night temperature swings while coastal regions are milder? (low specific heat of sand vs high specific heat of water)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is the latent heat of sublimation approximately equal to L_f + L_v? (Hess's law for phase transitions)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does adding salt to ice (ice-cream making) lower the melting point? (depression of freezing point â€” colligative property)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does a wet hand dry faster in front of a fan? (fan increases convective evaporation rate)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Explain why "thermal mass" (water-filled floor) keeps buildings cooler in summer and warmer in winter. (high c + L_f/L_v buffers)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How much ice at 0Â°C will melt when 2 kg of water at 50Â°C is added? (L_f = 334 kJ/kg, c_water = 4186 J/kgÂ·K)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Heat available = 2Â·4186Â·50 = 418,600 J; mass of ice melted = 418,600/334,000 = 1.25 kg.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A 0.5 kg block of ice at âˆ’20Â°C is placed in 5 kg of water at 20Â°C. Find final temperature and mass of ice melted. (c_ice = 2100, L_f = 334,000, c_water = 4186)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Heat to warm ice to 0Â°C: 0.5Â·2100Â·20 = 21,000 J.</w:t>
      </w:r>
    </w:p>
    <w:p>
      <w:pPr>
        <w:spacing w:after="80"/>
      </w:pPr>
      <w:r>
        <w:rPr>
          <w:b w:val="0"/>
          <w:sz w:val="22"/>
        </w:rPr>
        <w:t>Heat available from water cooling to 0Â°C: 5Â·4186Â·20 = 418,600 J.</w:t>
      </w:r>
    </w:p>
    <w:p>
      <w:pPr>
        <w:spacing w:after="80"/>
      </w:pPr>
      <w:r>
        <w:rPr>
          <w:b w:val="0"/>
          <w:sz w:val="22"/>
        </w:rPr>
        <w:t>Net for melting: 418,600 âˆ’ 21,000 = 397,600 J.</w:t>
      </w:r>
    </w:p>
    <w:p>
      <w:pPr>
        <w:spacing w:after="80"/>
      </w:pPr>
      <w:r>
        <w:rPr>
          <w:b w:val="0"/>
          <w:sz w:val="22"/>
        </w:rPr>
        <w:t>Ice melted: 397,600/334,000 = 1.19 kg &gt; 0.5 kg â†’ all ice melts.</w:t>
      </w:r>
    </w:p>
    <w:p>
      <w:pPr>
        <w:spacing w:after="80"/>
      </w:pPr>
      <w:r>
        <w:rPr>
          <w:b w:val="0"/>
          <w:sz w:val="22"/>
        </w:rPr>
        <w:t>Heat to melt all: 0.5Â·334,000 = 167,000 J. Remaining: 397,600âˆ’167,000 = 230,600 J.</w:t>
      </w:r>
    </w:p>
    <w:p>
      <w:pPr>
        <w:spacing w:after="80"/>
      </w:pPr>
      <w:r>
        <w:rPr>
          <w:b w:val="0"/>
          <w:sz w:val="22"/>
        </w:rPr>
        <w:t>Final T: total mass = 5.5 kg; 230,600 = 5.5Â·4186Â·T_f â†’ T_f â‰ˆ 10.0Â°C.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Specific heat of a metal: a 100 g metal block at 100Â°C is placed in 200 g water at 20Â°C in a calorimeter (c_cal = 400 J/K). Final T = 30Â°C. Find c_metal. (c_water = 4186)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Heat lost = 0.1Â·c_mÂ·70. Heat gained = 0.2Â·4186Â·10 + 400Â·10 = 8372 + 4000 = 12,372 J.</w:t>
      </w:r>
    </w:p>
    <w:p>
      <w:pPr>
        <w:spacing w:after="80"/>
      </w:pPr>
      <w:r>
        <w:rPr>
          <w:b w:val="0"/>
          <w:sz w:val="22"/>
        </w:rPr>
        <w:t>â†’ c_m = 12,372/(0.1Â·70) = 1767 J/kgÂ·K.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Find the heat required to raise 3 moles of a monatomic ideal gas by 50 K at constant volume. (R = 8.314)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Q = nÂ·C_vÂ·Î”T = 3Â·(3/2Â·8.314)Â·50 = 3Â·12.471Â·50 = 1870.6 J.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 0.1 kg water sample at 25Â°C absorbs 10 kJ of heat. What is its final temperature? Would it boil? (c = 4186, L_v = 2260 kJ/kg)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Î”T = 10,000/(0.1Â·4186) = 23.9 K â†’ T_f = 48.9Â°C; no boiling (needs to reach 100Â°C first).</w:t>
      </w:r>
    </w:p>
    <w:p>
      <w:pPr>
        <w:pStyle w:val="Heading1"/>
      </w:pPr>
      <w:r>
        <w:rPr>
          <w:color w:val="1565C0"/>
          <w:sz w:val="36"/>
        </w:rPr>
        <w:t>UNIT 6 â€“ REFLECTION AT CURVED MIRRORS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The focal length of a concave mirror is âˆ’5 cm. What type of mirror is it?</w:t>
      </w:r>
    </w:p>
    <w:p>
      <w:pPr>
        <w:spacing w:after="80"/>
      </w:pPr>
      <w:r>
        <w:rPr>
          <w:b/>
          <w:sz w:val="22"/>
        </w:rPr>
        <w:t>Ans: convex mirror</w:t>
      </w:r>
      <w:r>
        <w:rPr>
          <w:b w:val="0"/>
          <w:sz w:val="22"/>
        </w:rPr>
        <w:t xml:space="preserve"> (by convention f &lt; 0 = diverging = convex; a concave mirror has f &gt; 0).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An object is placed at the center of curvature C of a concave mirror. The image is:</w:t>
      </w:r>
    </w:p>
    <w:p>
      <w:pPr>
        <w:spacing w:after="80"/>
      </w:pPr>
      <w:r>
        <w:rPr>
          <w:b/>
          <w:sz w:val="22"/>
        </w:rPr>
        <w:t>Ans: real, inverted, same size, at C (m = âˆ’1).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A car's rear-view mirror is convex. Why?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convex mirrors always form erect, diminished virtual images â†’ wider field of view (safety).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An object is placed at the focus F of a concave mirror. The image is:</w:t>
      </w:r>
    </w:p>
    <w:p>
      <w:pPr>
        <w:spacing w:after="80"/>
      </w:pPr>
      <w:r>
        <w:rPr>
          <w:b/>
          <w:sz w:val="22"/>
        </w:rPr>
        <w:t>Ans: at infinity (rays reflect parallel; no image formed at finite distance).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A concave mirror is used as a dentist's mirror. The object (face) is placed:</w:t>
      </w:r>
    </w:p>
    <w:p>
      <w:pPr>
        <w:spacing w:after="80"/>
      </w:pPr>
      <w:r>
        <w:rPr>
          <w:b/>
          <w:sz w:val="22"/>
        </w:rPr>
        <w:t>Ans: between F and the pole (u &lt; f) â†’ virtual, erect, magnified image.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The mirror formula 1/v + 1/u = 1/f is valid for:</w:t>
      </w:r>
    </w:p>
    <w:p>
      <w:pPr>
        <w:spacing w:after="80"/>
      </w:pPr>
      <w:r>
        <w:rPr>
          <w:b/>
          <w:sz w:val="22"/>
        </w:rPr>
        <w:t>Ans: both concave and convex mirrors, provided the sign convention (Cartesian) is used correctly.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A convex mirror with f = âˆ’10 cm forms an image of an object at u = âˆ’30 cm. Find v and m.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1/v = 1/(âˆ’10) âˆ’ 1/(âˆ’30) = âˆ’3/30 + 1/30 = âˆ’2/30 â†’ v = âˆ’15 cm (virtual, behind mirror).</w:t>
      </w:r>
    </w:p>
    <w:p>
      <w:pPr>
        <w:spacing w:after="80"/>
      </w:pPr>
      <w:r>
        <w:rPr>
          <w:b w:val="0"/>
          <w:sz w:val="22"/>
        </w:rPr>
        <w:t>m = âˆ’v/u = âˆ’(âˆ’15)/(âˆ’30) = âˆ’0.5 â†’ |m| = 0.5, image is diminished and erect (v&gt;0 virtual? No: v=âˆ’15 means left of pole in Cartesian... for convex, virtual images are behind the mirror, v &gt; 0 in the "right of pole" convention. Check: 1/v = 1/f âˆ’ 1/u = âˆ’0.1 âˆ’ (âˆ’0.0333) = âˆ’0.0667 â†’ v = âˆ’15 cm. Negative v means image is on the left of pole (same side as object) â†’ real? No â€” for a convex mirror, all images are virtual. The sign convention here: object is left (u&lt;0), virtual image is right (v&gt;0). So 1/v = 1/f âˆ’ 1/u: 1/f = âˆ’1/10, âˆ’1/u = +1/30 â†’ 1/v = âˆ’1/10 + 1/30 = âˆ’2/30 = âˆ’1/15 â†’ v = âˆ’15. This gives v &lt; 0 = real side = real image?? That's wrong. For convex mirrors f is negative. Let's use the standard: 1/u + 1/v = 1/f with u = âˆ’30, f = âˆ’10: 1/v = âˆ’1/10 âˆ’ (âˆ’1/30) = âˆ’3/30+1/30 = âˆ’2/30 = âˆ’1/15 â†’ v = âˆ’15. m = âˆ’v/u = âˆ’(âˆ’15)/(âˆ’30) = âˆ’0.5. The negative m indicates inverted... but convex mirrors always give erect images. The convention conflict: in the "New Cartesian" convention where object is on the left (u&lt;0), virtual images are on the right (v&gt;0). For convex mirror, f&lt;0. 1/v = 1/f âˆ’ 1/u = âˆ’1/10 âˆ’ 1/(âˆ’30) = âˆ’1/10 + 1/30 = âˆ’1/15 â†’ v = âˆ’15. This places the image on the left (same side as object) = real side, which is physically wrong for a convex mirror. The resolution: the standard formula with New Cartesian signs gives v &lt; 0 for a virtual image in a convex mirror, meaning the image is on the "virtual" side (behind the mirror, i.e., right side). The sign of v just tells position relative to the mirror: v &lt; 0 = virtual side. m = âˆ’v/u: v = âˆ’15, u = âˆ’30 â†’ m = âˆ’(âˆ’15)/(âˆ’30) = âˆ’0.5. Magnitude 0.5 = diminished; negative sign means... in the Cartesian convention, negative m = inverted, but convex mirror images are always erect. This is a known convention ambiguity; the answer is: v = âˆ’15 cm (virtual, behind mirror), |m| = 0.5, image is erect and diminished.**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Which mirror is used in a searchlight/flashlight to produce a parallel beam?</w:t>
      </w:r>
    </w:p>
    <w:p>
      <w:pPr>
        <w:spacing w:after="80"/>
      </w:pPr>
      <w:r>
        <w:rPr>
          <w:b/>
          <w:sz w:val="22"/>
        </w:rPr>
        <w:t>Ans: concave mirror</w:t>
      </w:r>
      <w:r>
        <w:rPr>
          <w:b w:val="0"/>
          <w:sz w:val="22"/>
        </w:rPr>
        <w:t xml:space="preserve"> (place source at F â†’ reflected rays are parallel).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A concave mirror (f = 20 cm) forms a real image at v = 60 cm. Find u and m.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1/u = 1/f âˆ’ 1/v = 1/20 âˆ’ 1/60 = 2/60 = 1/30 â†’ u = 30 cm. m = âˆ’v/u = âˆ’60/30 = âˆ’2 (inverted, magnified by 2Ã—).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A convex mirror is used at a road corner. A truck 30 m away appears how? (f = âˆ’6 m)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v = (1/f âˆ’ 1/u)â»Â¹ = (âˆ’1/6 + 1/30)â»Â¹ = (âˆ’5/30+1/30)â»Â¹ = (âˆ’4/30)â»Â¹ = âˆ’7.5 m (virtual, behind). m = âˆ’v/u = 7.5/30 = 0.25 â†’ image appears 25% of the truck's size.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A: A concave mirror always forms a real image. R: Concave mirrors are converging mirrors.</w:t>
      </w:r>
    </w:p>
    <w:p>
      <w:pPr>
        <w:spacing w:after="80"/>
      </w:pPr>
      <w:r>
        <w:rPr>
          <w:b/>
          <w:sz w:val="22"/>
        </w:rPr>
        <w:t>Ans: A false, R true.</w:t>
      </w:r>
      <w:r>
        <w:rPr>
          <w:b w:val="0"/>
          <w:sz w:val="22"/>
        </w:rPr>
        <w:t xml:space="preserve"> (Concave mirror forms a virtual image when u &lt; f.)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A: The magnification by a convex mirror is always less than 1 in magnitude. R: Convex mirrors always form diminished virtual images regardless of object position.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The focal length of a concave mirror is positive. R: By the New Cartesian convention, the focal point of a concave mirror lies on the left of the pole (same side as the object), making f negative.</w:t>
      </w:r>
    </w:p>
    <w:p>
      <w:pPr>
        <w:spacing w:after="80"/>
      </w:pPr>
      <w:r>
        <w:rPr>
          <w:b/>
          <w:sz w:val="22"/>
        </w:rPr>
        <w:t>Ans: Both true (convention-dependent), R correctly explains A in the New Cartesian convention.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A parabolic mirror is preferred over a spherical concave mirror for telescope objective mirrors. R: Spherical mirrors suffer from spherical aberration; parabolic mirrors bring all parallel rays to a single focus.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Why does a concave mirror form a real, inverted image when the object is beyond C? (ray geometry: parallel ray â†’ through F; through F ray â†’ parallel; they intersect on the opposite side)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Why do convex mirrors "see more" than plane mirrors of the same size? (curved surface â†’ wider angular field of view)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is a concave mirror preferred in solar cookers? (converges parallel sun rays to a focal spot â†’ concentrated heat)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is the image formed by a plane mirror virtual, erect, and laterally inverted (left-right swap)?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Explain why a concave mirror can form both real and virtual images, but a convex mirror can only form virtual images. (converging vs diverging)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Why does a convex mirror's image get smaller as the object moves farther away? (m = âˆ’v/u; for convex, v approaches |f| as u â†’ âˆž, so m â†’ |f|/u â†’ 0)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An object 4 cm tall is placed 30 cm in front of a concave mirror (f = 10 cm). Find image position, size, and nature.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1/v = 1/10 âˆ’ 1/30 = 2/30 = 1/15 â†’ v = 15 cm (real, in front). m = âˆ’15/30 = âˆ’0.5 â†’ image height = 0.5Â·4 = 2 cm, real, inverted, diminished.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A convex mirror (f = âˆ’15 cm) forms an image 5 cm behind it. Find the object distance and magnification.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1/u = 1/f âˆ’ 1/v = âˆ’1/15 âˆ’ (âˆ’1/5) = âˆ’1/15 + 3/15 = 2/15 â†’ u = 7.5 cm. m = âˆ’v/u = âˆ’(âˆ’5)/7.5 = âˆ’2/3 â‰ˆ âˆ’0.67. (Virtual, diminished, erect.)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A concave mirror (f = 20 cm) is used in a searchlight. Where must the source be placed to get a parallel beam? What is the nature of the image at that position?</w:t>
      </w:r>
    </w:p>
    <w:p>
      <w:pPr>
        <w:spacing w:after="80"/>
      </w:pPr>
      <w:r>
        <w:rPr>
          <w:b/>
          <w:sz w:val="22"/>
        </w:rPr>
        <w:t>Ans: at the focal point F (u = 20 cm = f). Image at infinity; rays reflect parallel.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An object is placed 15 cm in front of a concave mirror (f = 25 cm). Find image position and nature. Is it real or virtual?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1/v = 1/25 âˆ’ 1/15 = 3/75 âˆ’ 5/75 = âˆ’2/75 â†’ v = âˆ’37.5 cm. v negative â†’ virtual, behind the mirror. m = âˆ’(âˆ’37.5)/(âˆ’15) = âˆ’2.5. Wait: m = âˆ’v/u = âˆ’(âˆ’37.5)/(âˆ’15) = âˆ’2.5. Object at u = 15 cm &lt; f = 25 cm â†’ virtual, erect, magnified (dentist's mirror case). |m| = 2.5.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 convex mirror has a radius of curvature 60 cm. An object 2 m tall is placed 3 m in front. Find the image position and height.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f = R/2 = âˆ’30 cm. 1/v = 1/(âˆ’30) âˆ’ 1/(âˆ’300) = âˆ’10/300 + 1/300 = âˆ’9/300 â†’ v = âˆ’33.3 cm (virtual, behind). m = âˆ’v/u = 33.3/300 = 0.111. Image height = 0.111Â·200 = 22.2 cm. Erect, diminished.</w:t>
      </w:r>
    </w:p>
    <w:p>
      <w:pPr>
        <w:pStyle w:val="Heading2"/>
      </w:pPr>
      <w:r>
        <w:rPr>
          <w:color w:val="1A1A2E"/>
          <w:sz w:val="28"/>
        </w:rPr>
        <w:t>E) Tricky One-Liners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If the object is between F and the pole of a concave mirror, the image is virtual, erect, and magnified â€” the same case as a magnifying glass. Why is a concave mirror sometimes called a "converging" mirror even though it produces a virtual image in this case?</w:t>
      </w:r>
      <w:r>
        <w:rPr>
          <w:b w:val="0"/>
          <w:sz w:val="22"/>
        </w:rPr>
        <w:t xml:space="preserve"> (Converging = the mirror's surface shape; the virtual image is a result of the object being inside the focal point â€” the converging rays, if extended backwards, appear to diverge from a virtual image point.)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Why does the magnification formula m = âˆ’v/u use a negative sign? (It distinguishes real/inverted images (m&lt;0) from virtual/erect images (m&gt;0).)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For a concave mirror, the image changes from virtual to real as the object moves from the pole to C. What is the "critical" object position? (At F: image at infinity; the transition point.)</w:t>
      </w:r>
    </w:p>
    <w:p>
      <w:pPr>
        <w:pStyle w:val="Heading1"/>
      </w:pPr>
      <w:r>
        <w:rPr>
          <w:color w:val="1565C0"/>
          <w:sz w:val="36"/>
        </w:rPr>
        <w:t>UNIT 7 â€“ REFRACTION AT PLANE SURFACES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When light travels from air (n=1) into water (n=4/3), it bends:</w:t>
      </w:r>
    </w:p>
    <w:p>
      <w:pPr>
        <w:spacing w:after="80"/>
      </w:pPr>
      <w:r>
        <w:rPr>
          <w:b/>
          <w:sz w:val="22"/>
        </w:rPr>
        <w:t>Ans: toward the normal</w:t>
      </w:r>
      <w:r>
        <w:rPr>
          <w:b w:val="0"/>
          <w:sz w:val="22"/>
        </w:rPr>
        <w:t xml:space="preserve"> (entering a denser medium â†’ Î¸â‚‚ &lt; Î¸â‚; Snell's nâ‚sinÎ¸â‚ = nâ‚‚sinÎ¸â‚‚).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The apparent depth of a coin at the bottom of a water pool (n = 4/3) is:</w:t>
      </w:r>
    </w:p>
    <w:p>
      <w:pPr>
        <w:spacing w:after="80"/>
      </w:pPr>
      <w:r>
        <w:rPr>
          <w:b/>
          <w:sz w:val="22"/>
        </w:rPr>
        <w:t>Ans: real depth Ã— 3/4</w:t>
      </w:r>
      <w:r>
        <w:rPr>
          <w:b w:val="0"/>
          <w:sz w:val="22"/>
        </w:rPr>
        <w:t xml:space="preserve"> (d_a = d_r/n). The coin appears raised toward the surface.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Snell's law nâ‚sinÎ¸â‚ = nâ‚‚sinÎ¸â‚‚ is equivalent to:</w:t>
      </w:r>
    </w:p>
    <w:p>
      <w:pPr>
        <w:spacing w:after="80"/>
      </w:pPr>
      <w:r>
        <w:rPr>
          <w:b w:val="0"/>
          <w:sz w:val="22"/>
        </w:rPr>
        <w:t>a) sinÎ¸â‚/sinÎ¸â‚‚ = vâ‚/vâ‚‚ b) sinÎ¸â‚/sinÎ¸â‚‚ = Î»â‚/Î»â‚‚ c) both a and b d) nâ‚/nâ‚‚ = vâ‚‚/vâ‚</w:t>
      </w:r>
    </w:p>
    <w:p>
      <w:pPr>
        <w:spacing w:after="80"/>
      </w:pPr>
      <w:r>
        <w:rPr>
          <w:b/>
          <w:sz w:val="22"/>
        </w:rPr>
        <w:t>Ans: c.</w:t>
      </w:r>
      <w:r>
        <w:rPr>
          <w:b w:val="0"/>
          <w:sz w:val="22"/>
        </w:rPr>
        <w:t xml:space="preserve"> (v = c/n, Î» = Î»â‚€/n, frequency unchanged â†’ all equivalent.)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Total internal reflection can occur when light goes:</w:t>
      </w:r>
    </w:p>
    <w:p>
      <w:pPr>
        <w:spacing w:after="80"/>
      </w:pPr>
      <w:r>
        <w:rPr>
          <w:b/>
          <w:sz w:val="22"/>
        </w:rPr>
        <w:t>Ans: from a denser to a rarer medium AND the angle of incidence exceeds the critical angle.</w:t>
      </w:r>
      <w:r>
        <w:rPr>
          <w:b w:val="0"/>
          <w:sz w:val="22"/>
        </w:rPr>
        <w:t xml:space="preserve"> (Never from rarer to denser.)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The critical angle for water-to-air (n_water = 4/3) is approximately:</w:t>
      </w:r>
    </w:p>
    <w:p>
      <w:pPr>
        <w:spacing w:after="80"/>
      </w:pPr>
      <w:r>
        <w:rPr>
          <w:b/>
          <w:sz w:val="22"/>
        </w:rPr>
        <w:t>Ans: 48.8Â°</w:t>
      </w:r>
      <w:r>
        <w:rPr>
          <w:b w:val="0"/>
          <w:sz w:val="22"/>
        </w:rPr>
        <w:t xml:space="preserve"> (sinÎ¸_c = n_air/n_water = 3/4 â†’ Î¸_c = 48.6Â°â‰ˆ48.8Â°).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A glass slab of thickness t and refractive index n is viewed normally. The lateral shift of a ray passing through is:</w:t>
      </w:r>
    </w:p>
    <w:p>
      <w:pPr>
        <w:spacing w:after="80"/>
      </w:pPr>
      <w:r>
        <w:rPr>
          <w:b/>
          <w:sz w:val="22"/>
        </w:rPr>
        <w:t>Ans: zero for normal incidence</w:t>
      </w:r>
      <w:r>
        <w:rPr>
          <w:b w:val="0"/>
          <w:sz w:val="22"/>
        </w:rPr>
        <w:t xml:space="preserve"> (no bending when the ray is perpendicular to the faces); nonzero for oblique incidence.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The refractive index of a medium is defined as:</w:t>
      </w:r>
    </w:p>
    <w:p>
      <w:pPr>
        <w:spacing w:after="80"/>
      </w:pPr>
      <w:r>
        <w:rPr>
          <w:b/>
          <w:sz w:val="22"/>
        </w:rPr>
        <w:t>Ans: ratio of speed of light in vacuum to speed in that medium (n = c/v); also optical density (dimensionless).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Which is NOT a consequence of refraction at a plane surface:</w:t>
      </w:r>
    </w:p>
    <w:p>
      <w:pPr>
        <w:spacing w:after="80"/>
      </w:pPr>
      <w:r>
        <w:rPr>
          <w:b w:val="0"/>
          <w:sz w:val="22"/>
        </w:rPr>
        <w:t>a) Apparent shallowness of a pool b) A straw appearing bent at the waterline c) Formation of a rainbow d) The pool looking shallower</w:t>
      </w:r>
    </w:p>
    <w:p>
      <w:pPr>
        <w:spacing w:after="80"/>
      </w:pPr>
      <w:r>
        <w:rPr>
          <w:b/>
          <w:sz w:val="22"/>
        </w:rPr>
        <w:t>Ans: c (rainbow involves dispersion and multiple refractions in droplets, not a single plane surface).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When light passes from glass (n=1.5) into water (n=4/3), it bends:</w:t>
      </w:r>
    </w:p>
    <w:p>
      <w:pPr>
        <w:spacing w:after="80"/>
      </w:pPr>
      <w:r>
        <w:rPr>
          <w:b/>
          <w:sz w:val="22"/>
        </w:rPr>
        <w:t>Ans: away from the normal</w:t>
      </w:r>
      <w:r>
        <w:rPr>
          <w:b w:val="0"/>
          <w:sz w:val="22"/>
        </w:rPr>
        <w:t xml:space="preserve"> (glass denser than water â†’ faster in water â†’ Î¸â‚‚ &gt; Î¸â‚).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The "lateral displacement" of a ray through a plane parallel slab is:</w:t>
      </w:r>
    </w:p>
    <w:p>
      <w:pPr>
        <w:spacing w:after="80"/>
      </w:pPr>
      <w:r>
        <w:rPr>
          <w:b/>
          <w:sz w:val="22"/>
        </w:rPr>
        <w:t>Ans: Î´ = tÂ·sin(iâˆ’r)/cos(r) â€” a sideways shift, the emergent ray is parallel to the incident ray but offset.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A: A swimming pool appears shallower than it is. R: Light from the pool bottom refracts away from the normal as it leaves water into air, making the object appear raised.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A: The frequency of light changes on refraction. R: Refraction is a change in the speed and direction of light at an interface.</w:t>
      </w:r>
    </w:p>
    <w:p>
      <w:pPr>
        <w:spacing w:after="80"/>
      </w:pPr>
      <w:r>
        <w:rPr>
          <w:b/>
          <w:sz w:val="22"/>
        </w:rPr>
        <w:t>Ans: A false, R partially true.</w:t>
      </w:r>
      <w:r>
        <w:rPr>
          <w:b w:val="0"/>
          <w:sz w:val="22"/>
        </w:rPr>
        <w:t xml:space="preserve"> (Frequency stays constant; speed and wavelength change.)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A mirage is caused by total internal reflection. R: In a mirage, light passes through air layers of gradually varying refractive index, bending continuously until it undergoes TIR.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The critical angle in a medium is the angle of incidence in that medium for which the refracted ray in air is along the surface (Î¸â‚‚ = 90Â°). R: Beyond this angle, refraction cannot occur and total internal reflection happens.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Why does a fisherman aim below the apparent position of a fish to spear it? (apparent depth &lt; real depth â†’ fish is deeper than it looks)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Why does a coin in a glass of water appear at a higher level than when the glass is empty? (refraction makes bottom objects appear raised by factor 1/n)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can a signal in an optical fiber travel long distances without escaping? (TIR at core-cladding boundary keeps light guided in the higher-index core)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Why does the sun appear flattened (oblate) at sunrise and sunset? (lower ray refracts more than upper ray due to different air densities â†’ differential refraction)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is the sky's "green flash" a refraction/dispersion phenomenon at sunset?</w:t>
      </w:r>
      <w:r>
        <w:rPr>
          <w:b w:val="0"/>
          <w:sz w:val="22"/>
        </w:rPr>
        <w:t xml:space="preserve"> (wavelength-dependent refraction; lower-refracted red disappears first, green last)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Explain why the refractive index decreases with increasing wavelength (normal dispersion), so violet is bent more than red. (n depends on Î»; n_violet &gt; n_red)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does a plane mirror reverse left and right but not top and bottom? (it reverses the direction perpendicular to the mirror â€” the "front-back" axis â€” not the horizontal)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A fish is 12 cm below the surface of a pool (n = 1.33). How deep does it appear to an observer above?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d_a = d_r/n = 12/1.33 â‰ˆ 9.02 cm.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A glass block (n = 1.5, t = 5 cm) is viewed from air at 60Â° incidence. Find (i) angle of refraction (ii) lateral shift.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sin r = sin60/1.5 = 0.866/1.5 = 0.577 â†’ r = 35.3Â°.</w:t>
      </w:r>
    </w:p>
    <w:p>
      <w:pPr>
        <w:spacing w:after="80"/>
      </w:pPr>
      <w:r>
        <w:rPr>
          <w:b w:val="0"/>
          <w:sz w:val="22"/>
        </w:rPr>
        <w:t>Î´ = tÂ·sin(iâˆ’r)/cos r = 5Â·sin(24.7Â°)/cos(35.3Â°) = 5Â·0.418/0.816 = 2.56 cm.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Find the critical angle for: (i) waterâ†’air (n=4/3) (ii) diamondâ†’air (n=2.42).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(i) sinÎ¸_c = 3/4 = 0.75 â†’ Î¸_c = 48.6Â°. (ii) sinÎ¸_c = 1/2.42 = 0.413 â†’ Î¸_c = 24.4Â°.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 light ray in water (n=4/3) hits the water-air interface at 30Â°. Find the angle of refraction and confirm no TIR occurs.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sinÎ¸â‚‚ = (4/3)Â·sin30 = (4/3)(0.5) = 0.667 â†’ Î¸â‚‚ = 41.8Â°. Since Î¸_i = 30Â° &lt; Î¸_c = 48.6Â°, no TIR (refraction occurs).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An object is 8 cm deep in glass (n = 1.5) and the glass is 4 cm thick above it (viewed from air). Find total apparent depth.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d_a = (real glass depth)/n = 8/1.5 = 5.33 cm from the top of the glass; then plus the... (use d_a = tâ‚/nâ‚ + tâ‚‚/nâ‚‚; single medium here â†’ 8/1.5 = 5.33 cm.)</w:t>
      </w:r>
    </w:p>
    <w:p>
      <w:pPr>
        <w:pStyle w:val="Heading2"/>
      </w:pPr>
      <w:r>
        <w:rPr>
          <w:color w:val="1A1A2E"/>
          <w:sz w:val="28"/>
        </w:rPr>
        <w:t>E) Tricky One-Liners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When light goes from air to glass, does its frequency change? (No â€” frequency is set by the source and stays constant across interfaces; only speed and wavelength change.)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Why can't total internal reflection happen when light travels from air into water? (TIR needs light to start in the denser medium and hit at Î¸ &gt; Î¸_c; airâ†’water is rarerâ†’denser, where refraction always occurs.)</w:t>
      </w:r>
    </w:p>
    <w:p>
      <w:pPr>
        <w:spacing w:after="120"/>
      </w:pPr>
      <w:r>
        <w:rPr>
          <w:b w:val="0"/>
          <w:sz w:val="22"/>
        </w:rPr>
        <w:t xml:space="preserve">29. </w:t>
      </w:r>
      <w:r>
        <w:rPr>
          <w:b/>
          <w:sz w:val="22"/>
        </w:rPr>
        <w:t>State the relation between refractive index, wavelength in the medium, and speed: n = c/v = Î»_vac/Î»_medium.</w:t>
      </w:r>
    </w:p>
    <w:p>
      <w:pPr>
        <w:pStyle w:val="Heading1"/>
      </w:pPr>
      <w:r>
        <w:rPr>
          <w:color w:val="1565C0"/>
          <w:sz w:val="36"/>
        </w:rPr>
        <w:t>UNIT 8 â€“ REFRACTION THROUGH PRISM</w:t>
      </w:r>
    </w:p>
    <w:p>
      <w:pPr>
        <w:pStyle w:val="Heading2"/>
      </w:pPr>
      <w:r>
        <w:rPr>
          <w:color w:val="1A1A2E"/>
          <w:sz w:val="28"/>
        </w:rPr>
        <w:t>A) MCQs</w:t>
      </w:r>
    </w:p>
    <w:p>
      <w:pPr>
        <w:spacing w:after="120"/>
      </w:pPr>
      <w:r>
        <w:rPr>
          <w:b w:val="0"/>
          <w:sz w:val="22"/>
        </w:rPr>
        <w:t xml:space="preserve">1. </w:t>
      </w:r>
      <w:r>
        <w:rPr>
          <w:b/>
          <w:sz w:val="22"/>
        </w:rPr>
        <w:t>The angle of deviation Î´ of a ray through a prism of apex angle A is given by:</w:t>
      </w:r>
    </w:p>
    <w:p>
      <w:pPr>
        <w:spacing w:after="80"/>
      </w:pPr>
      <w:r>
        <w:rPr>
          <w:b/>
          <w:sz w:val="22"/>
        </w:rPr>
        <w:t>Ans: Î´ = iâ‚ + iâ‚‚ âˆ’ A</w:t>
      </w:r>
      <w:r>
        <w:rPr>
          <w:b w:val="0"/>
          <w:sz w:val="22"/>
        </w:rPr>
        <w:t xml:space="preserve"> (sum of the two surface deviations; râ‚ + râ‚‚ = A).</w:t>
      </w:r>
    </w:p>
    <w:p>
      <w:pPr>
        <w:spacing w:after="120"/>
      </w:pPr>
      <w:r>
        <w:rPr>
          <w:b w:val="0"/>
          <w:sz w:val="22"/>
        </w:rPr>
        <w:t xml:space="preserve">2. </w:t>
      </w:r>
      <w:r>
        <w:rPr>
          <w:b/>
          <w:sz w:val="22"/>
        </w:rPr>
        <w:t>At minimum deviation, a ray through a prism is:</w:t>
      </w:r>
    </w:p>
    <w:p>
      <w:pPr>
        <w:spacing w:after="80"/>
      </w:pPr>
      <w:r>
        <w:rPr>
          <w:b/>
          <w:sz w:val="22"/>
        </w:rPr>
        <w:t>Ans: symmetric â€” iâ‚ = iâ‚‚ and râ‚ = râ‚‚ = A/2; the ray passes parallel to the base.</w:t>
      </w:r>
    </w:p>
    <w:p>
      <w:pPr>
        <w:spacing w:after="120"/>
      </w:pPr>
      <w:r>
        <w:rPr>
          <w:b w:val="0"/>
          <w:sz w:val="22"/>
        </w:rPr>
        <w:t xml:space="preserve">3. </w:t>
      </w:r>
      <w:r>
        <w:rPr>
          <w:b/>
          <w:sz w:val="22"/>
        </w:rPr>
        <w:t>The refractive index of a prism material is calculated from:</w:t>
      </w:r>
    </w:p>
    <w:p>
      <w:pPr>
        <w:spacing w:after="80"/>
      </w:pPr>
      <w:r>
        <w:rPr>
          <w:b/>
          <w:sz w:val="22"/>
        </w:rPr>
        <w:t>Ans: n = sin[(A + Î´_m)/2] / sin(A/2)</w:t>
      </w:r>
      <w:r>
        <w:rPr>
          <w:b w:val="0"/>
          <w:sz w:val="22"/>
        </w:rPr>
        <w:t xml:space="preserve"> (at minimum deviation).</w:t>
      </w:r>
    </w:p>
    <w:p>
      <w:pPr>
        <w:spacing w:after="120"/>
      </w:pPr>
      <w:r>
        <w:rPr>
          <w:b w:val="0"/>
          <w:sz w:val="22"/>
        </w:rPr>
        <w:t xml:space="preserve">4. </w:t>
      </w:r>
      <w:r>
        <w:rPr>
          <w:b/>
          <w:sz w:val="22"/>
        </w:rPr>
        <w:t>For a thin prism (small A), the deviation is:</w:t>
      </w:r>
    </w:p>
    <w:p>
      <w:pPr>
        <w:spacing w:after="80"/>
      </w:pPr>
      <w:r>
        <w:rPr>
          <w:b/>
          <w:sz w:val="22"/>
        </w:rPr>
        <w:t>Ans: Î´ â‰ˆ (n âˆ’ 1)A</w:t>
      </w:r>
      <w:r>
        <w:rPr>
          <w:b w:val="0"/>
          <w:sz w:val="22"/>
        </w:rPr>
        <w:t xml:space="preserve"> (small-angle approximation, nearly independent of the incidence angle).</w:t>
      </w:r>
    </w:p>
    <w:p>
      <w:pPr>
        <w:spacing w:after="120"/>
      </w:pPr>
      <w:r>
        <w:rPr>
          <w:b w:val="0"/>
          <w:sz w:val="22"/>
        </w:rPr>
        <w:t xml:space="preserve">5. </w:t>
      </w:r>
      <w:r>
        <w:rPr>
          <w:b/>
          <w:sz w:val="22"/>
        </w:rPr>
        <w:t>White light passing through a prism is split into a spectrum because:</w:t>
      </w:r>
    </w:p>
    <w:p>
      <w:pPr>
        <w:spacing w:after="80"/>
      </w:pPr>
      <w:r>
        <w:rPr>
          <w:b/>
          <w:sz w:val="22"/>
        </w:rPr>
        <w:t>Ans: refractive index depends on wavelength (n_violet &gt; n_red), so violet is deviated more than red â†’ dispersion.</w:t>
      </w:r>
    </w:p>
    <w:p>
      <w:pPr>
        <w:spacing w:after="120"/>
      </w:pPr>
      <w:r>
        <w:rPr>
          <w:b w:val="0"/>
          <w:sz w:val="22"/>
        </w:rPr>
        <w:t xml:space="preserve">6. </w:t>
      </w:r>
      <w:r>
        <w:rPr>
          <w:b/>
          <w:sz w:val="22"/>
        </w:rPr>
        <w:t>The angle of a prism is defined as:</w:t>
      </w:r>
    </w:p>
    <w:p>
      <w:pPr>
        <w:spacing w:after="80"/>
      </w:pPr>
      <w:r>
        <w:rPr>
          <w:b/>
          <w:sz w:val="22"/>
        </w:rPr>
        <w:t>Ans: the angle between the two refracting faces (apex angle A); also equal to râ‚ + râ‚‚ internally.</w:t>
      </w:r>
    </w:p>
    <w:p>
      <w:pPr>
        <w:spacing w:after="120"/>
      </w:pPr>
      <w:r>
        <w:rPr>
          <w:b w:val="0"/>
          <w:sz w:val="22"/>
        </w:rPr>
        <w:t xml:space="preserve">7. </w:t>
      </w:r>
      <w:r>
        <w:rPr>
          <w:b/>
          <w:sz w:val="22"/>
        </w:rPr>
        <w:t>Which pair of prisms produces a combined spectrum with no net deviation? (This is an achromatic / directing combination.)</w:t>
      </w:r>
    </w:p>
    <w:p>
      <w:pPr>
        <w:spacing w:after="80"/>
      </w:pPr>
      <w:r>
        <w:rPr>
          <w:b/>
          <w:sz w:val="22"/>
        </w:rPr>
        <w:t>Ans: two prisms of different materials (crown + flint glass) arranged oppositely â€” they cancel dispersion but keep a mean deviation.</w:t>
      </w:r>
    </w:p>
    <w:p>
      <w:pPr>
        <w:spacing w:after="120"/>
      </w:pPr>
      <w:r>
        <w:rPr>
          <w:b w:val="0"/>
          <w:sz w:val="22"/>
        </w:rPr>
        <w:t xml:space="preserve">8. </w:t>
      </w:r>
      <w:r>
        <w:rPr>
          <w:b/>
          <w:sz w:val="22"/>
        </w:rPr>
        <w:t>At minimum deviation, if A = 60Â° and n = 1.5, the angle of deviation Î´_m is: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n = sin[(A+Î´_m)/2]/sin(A/2) â†’ 1.5 = sin(30Â° + Î´_m/2)/sin30Â° = sin(30Â°+Î´_m/2)/0.5 â†’ sin(30Â°+Î´_m/2) = 0.75 â†’ 30Â°+Î´_m/2 = 48.6Â° â†’ Î´_m = 37.2Â°.</w:t>
      </w:r>
    </w:p>
    <w:p>
      <w:pPr>
        <w:spacing w:after="120"/>
      </w:pPr>
      <w:r>
        <w:rPr>
          <w:b w:val="0"/>
          <w:sz w:val="22"/>
        </w:rPr>
        <w:t xml:space="preserve">9. </w:t>
      </w:r>
      <w:r>
        <w:rPr>
          <w:b/>
          <w:sz w:val="22"/>
        </w:rPr>
        <w:t>The "dispersing power" of a prism is the ratio:</w:t>
      </w:r>
    </w:p>
    <w:p>
      <w:pPr>
        <w:spacing w:after="80"/>
      </w:pPr>
      <w:r>
        <w:rPr>
          <w:b/>
          <w:sz w:val="22"/>
        </w:rPr>
        <w:t>Ans: Ï‰ = (Î´_v âˆ’ Î´_r)/Î´_y</w:t>
      </w:r>
      <w:r>
        <w:rPr>
          <w:b w:val="0"/>
          <w:sz w:val="22"/>
        </w:rPr>
        <w:t xml:space="preserve"> (angular dispersion divided by the mean/mean-color deviation).</w:t>
      </w:r>
    </w:p>
    <w:p>
      <w:pPr>
        <w:spacing w:after="120"/>
      </w:pPr>
      <w:r>
        <w:rPr>
          <w:b w:val="0"/>
          <w:sz w:val="22"/>
        </w:rPr>
        <w:t xml:space="preserve">10. </w:t>
      </w:r>
      <w:r>
        <w:rPr>
          <w:b/>
          <w:sz w:val="22"/>
        </w:rPr>
        <w:t>A ray passing through a prism is always deviated toward:</w:t>
      </w:r>
    </w:p>
    <w:p>
      <w:pPr>
        <w:spacing w:after="80"/>
      </w:pPr>
      <w:r>
        <w:rPr>
          <w:b/>
          <w:sz w:val="22"/>
        </w:rPr>
        <w:t>Ans: the thicker end (base) of the prism â€” the light bends away from the apex toward the base.</w:t>
      </w:r>
    </w:p>
    <w:p>
      <w:pPr>
        <w:pStyle w:val="Heading2"/>
      </w:pPr>
      <w:r>
        <w:rPr>
          <w:color w:val="1A1A2E"/>
          <w:sz w:val="28"/>
        </w:rPr>
        <w:t>B) Assertionâ€“Reason</w:t>
      </w:r>
    </w:p>
    <w:p>
      <w:pPr>
        <w:spacing w:after="120"/>
      </w:pPr>
      <w:r>
        <w:rPr>
          <w:b w:val="0"/>
          <w:sz w:val="22"/>
        </w:rPr>
        <w:t xml:space="preserve">11. </w:t>
      </w:r>
      <w:r>
        <w:rPr>
          <w:b/>
          <w:sz w:val="22"/>
        </w:rPr>
        <w:t>A: At minimum deviation, a ray passes symmetrically through the prism. R: Minimum deviation occurs when the angles of incidence and emergence are equal (iâ‚ = iâ‚‚).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spacing w:after="120"/>
      </w:pPr>
      <w:r>
        <w:rPr>
          <w:b w:val="0"/>
          <w:sz w:val="22"/>
        </w:rPr>
        <w:t xml:space="preserve">12. </w:t>
      </w:r>
      <w:r>
        <w:rPr>
          <w:b/>
          <w:sz w:val="22"/>
        </w:rPr>
        <w:t>A: A prism always disperses white light. R: The refractive index of a material is constant for all wavelengths.</w:t>
      </w:r>
    </w:p>
    <w:p>
      <w:pPr>
        <w:spacing w:after="80"/>
      </w:pPr>
      <w:r>
        <w:rPr>
          <w:b/>
          <w:sz w:val="22"/>
        </w:rPr>
        <w:t>Ans: A true, R false.</w:t>
      </w:r>
      <w:r>
        <w:rPr>
          <w:b w:val="0"/>
          <w:sz w:val="22"/>
        </w:rPr>
        <w:t xml:space="preserve"> (n varies with Î» â€” that's why dispersion happens.)</w:t>
      </w:r>
    </w:p>
    <w:p>
      <w:pPr>
        <w:spacing w:after="120"/>
      </w:pPr>
      <w:r>
        <w:rPr>
          <w:b w:val="0"/>
          <w:sz w:val="22"/>
        </w:rPr>
        <w:t xml:space="preserve">13. </w:t>
      </w:r>
      <w:r>
        <w:rPr>
          <w:b/>
          <w:sz w:val="22"/>
        </w:rPr>
        <w:t>A: Two crown-glass prisms cannot form an achromatic combination. R: Achromatic combination requires two prisms of different dispersive powers arranged oppositely.</w:t>
      </w:r>
    </w:p>
    <w:p>
      <w:pPr>
        <w:spacing w:after="80"/>
      </w:pPr>
      <w:r>
        <w:rPr>
          <w:b/>
          <w:sz w:val="22"/>
        </w:rPr>
        <w:t>Ans: Both true, R explains A</w:t>
      </w:r>
      <w:r>
        <w:rPr>
          <w:b w:val="0"/>
          <w:sz w:val="22"/>
        </w:rPr>
        <w:t xml:space="preserve"> (same material â†’ same dispersion â†’ cannot cancel independently of deviation).</w:t>
      </w:r>
    </w:p>
    <w:p>
      <w:pPr>
        <w:spacing w:after="120"/>
      </w:pPr>
      <w:r>
        <w:rPr>
          <w:b w:val="0"/>
          <w:sz w:val="22"/>
        </w:rPr>
        <w:t xml:space="preserve">14. </w:t>
      </w:r>
      <w:r>
        <w:rPr>
          <w:b/>
          <w:sz w:val="22"/>
        </w:rPr>
        <w:t>A: For a given prism, deviation is minimum when the ray is symmetric. R: Deviation Î´ = iâ‚ + iâ‚‚ âˆ’ A is minimum when iâ‚ = iâ‚‚ for a fixed A and n.</w:t>
      </w:r>
    </w:p>
    <w:p>
      <w:pPr>
        <w:spacing w:after="80"/>
      </w:pPr>
      <w:r>
        <w:rPr>
          <w:b/>
          <w:sz w:val="22"/>
        </w:rPr>
        <w:t>Ans: Both true, R explains A.</w:t>
      </w:r>
    </w:p>
    <w:p>
      <w:pPr>
        <w:pStyle w:val="Heading2"/>
      </w:pPr>
      <w:r>
        <w:rPr>
          <w:color w:val="1A1A2E"/>
          <w:sz w:val="28"/>
        </w:rPr>
        <w:t>C) Why / Explain</w:t>
      </w:r>
    </w:p>
    <w:p>
      <w:pPr>
        <w:spacing w:after="120"/>
      </w:pPr>
      <w:r>
        <w:rPr>
          <w:b w:val="0"/>
          <w:sz w:val="22"/>
        </w:rPr>
        <w:t xml:space="preserve">15. </w:t>
      </w:r>
      <w:r>
        <w:rPr>
          <w:b/>
          <w:sz w:val="22"/>
        </w:rPr>
        <w:t>Why does violet light deviate more than red light in a glass prism? (n_violet &gt; n_red; higher n â†’ larger deviation; violet bends most)</w:t>
      </w:r>
    </w:p>
    <w:p>
      <w:pPr>
        <w:spacing w:after="120"/>
      </w:pPr>
      <w:r>
        <w:rPr>
          <w:b w:val="0"/>
          <w:sz w:val="22"/>
        </w:rPr>
        <w:t xml:space="preserve">16. </w:t>
      </w:r>
      <w:r>
        <w:rPr>
          <w:b/>
          <w:sz w:val="22"/>
        </w:rPr>
        <w:t>Why does a ray through a prism bend toward the base and not the apex? (at each face, refraction from rarer air to denser glass bends toward the normal; combined geometry tilts the emergent ray toward the thicker base)</w:t>
      </w:r>
    </w:p>
    <w:p>
      <w:pPr>
        <w:spacing w:after="120"/>
      </w:pPr>
      <w:r>
        <w:rPr>
          <w:b w:val="0"/>
          <w:sz w:val="22"/>
        </w:rPr>
        <w:t xml:space="preserve">17. </w:t>
      </w:r>
      <w:r>
        <w:rPr>
          <w:b/>
          <w:sz w:val="22"/>
        </w:rPr>
        <w:t>Why is there a minimum (not a maximum) value of deviation for a given prism and ray? (deviation is large when the ray enters/exits at steep angles, and minimum at the symmetric, "straightest" passage)</w:t>
      </w:r>
    </w:p>
    <w:p>
      <w:pPr>
        <w:spacing w:after="120"/>
      </w:pPr>
      <w:r>
        <w:rPr>
          <w:b w:val="0"/>
          <w:sz w:val="22"/>
        </w:rPr>
        <w:t xml:space="preserve">18. </w:t>
      </w:r>
      <w:r>
        <w:rPr>
          <w:b/>
          <w:sz w:val="22"/>
        </w:rPr>
        <w:t>Explain why the minimum-deviation position is used in a spectrometer to measure refractive index. (symmetric passage makes Î´_m, A, and n directly related by n = sin[(A+Î´_m)/2]/sin(A/2))</w:t>
      </w:r>
    </w:p>
    <w:p>
      <w:pPr>
        <w:spacing w:after="120"/>
      </w:pPr>
      <w:r>
        <w:rPr>
          <w:b w:val="0"/>
          <w:sz w:val="22"/>
        </w:rPr>
        <w:t xml:space="preserve">19. </w:t>
      </w:r>
      <w:r>
        <w:rPr>
          <w:b/>
          <w:sz w:val="22"/>
        </w:rPr>
        <w:t>Why can a pair of prisms be used to disperse light without net deviation (achromatic/directing combination)? (disperive powers opposed: net dispersion zero, but mean deviation retained)</w:t>
      </w:r>
    </w:p>
    <w:p>
      <w:pPr>
        <w:spacing w:after="120"/>
      </w:pPr>
      <w:r>
        <w:rPr>
          <w:b w:val="0"/>
          <w:sz w:val="22"/>
        </w:rPr>
        <w:t xml:space="preserve">20. </w:t>
      </w:r>
      <w:r>
        <w:rPr>
          <w:b/>
          <w:sz w:val="22"/>
        </w:rPr>
        <w:t>Why does the thin-prism deviation Î´ â‰ˆ (nâˆ’1)A not depend on the angle of incidence? (for very small A, the first-order deviation is dominated by the material's n and the prism angle A, not the incidence angle)</w:t>
      </w:r>
    </w:p>
    <w:p>
      <w:pPr>
        <w:spacing w:after="120"/>
      </w:pPr>
      <w:r>
        <w:rPr>
          <w:b w:val="0"/>
          <w:sz w:val="22"/>
        </w:rPr>
        <w:t xml:space="preserve">21. </w:t>
      </w:r>
      <w:r>
        <w:rPr>
          <w:b/>
          <w:sz w:val="22"/>
        </w:rPr>
        <w:t>Why does an equilateral (60Â°) glass prism send violet light to the farthest side of the spectrum than red?</w:t>
      </w:r>
      <w:r>
        <w:rPr>
          <w:b w:val="0"/>
          <w:sz w:val="22"/>
        </w:rPr>
        <w:t xml:space="preserve"> (largest n â†’ largest deviation for violet; red, smallest n â†’ smallest deviation)</w:t>
      </w:r>
    </w:p>
    <w:p>
      <w:pPr>
        <w:pStyle w:val="Heading2"/>
      </w:pPr>
      <w:r>
        <w:rPr>
          <w:color w:val="1A1A2E"/>
          <w:sz w:val="28"/>
        </w:rPr>
        <w:t>D) Numericals</w:t>
      </w:r>
    </w:p>
    <w:p>
      <w:pPr>
        <w:spacing w:after="120"/>
      </w:pPr>
      <w:r>
        <w:rPr>
          <w:b w:val="0"/>
          <w:sz w:val="22"/>
        </w:rPr>
        <w:t xml:space="preserve">22. </w:t>
      </w:r>
      <w:r>
        <w:rPr>
          <w:b/>
          <w:sz w:val="22"/>
        </w:rPr>
        <w:t>A prism of angle A = 60Â° has minimum deviation Î´_m = 40Â°. Find the refractive index.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n = sin((60+40)/2)/sin(60/2) = sin50Â°/sin30Â° = 0.766/0.5 = 1.532.</w:t>
      </w:r>
    </w:p>
    <w:p>
      <w:pPr>
        <w:spacing w:after="120"/>
      </w:pPr>
      <w:r>
        <w:rPr>
          <w:b w:val="0"/>
          <w:sz w:val="22"/>
        </w:rPr>
        <w:t xml:space="preserve">23. </w:t>
      </w:r>
      <w:r>
        <w:rPr>
          <w:b/>
          <w:sz w:val="22"/>
        </w:rPr>
        <w:t>For a thin prism (n = 1.5, A = 4Â°), find the deviation.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Î´ = (nâˆ’1)A = 0.5Â·4Â° = 2Â°.</w:t>
      </w:r>
    </w:p>
    <w:p>
      <w:pPr>
        <w:spacing w:after="120"/>
      </w:pPr>
      <w:r>
        <w:rPr>
          <w:b w:val="0"/>
          <w:sz w:val="22"/>
        </w:rPr>
        <w:t xml:space="preserve">24. </w:t>
      </w:r>
      <w:r>
        <w:rPr>
          <w:b/>
          <w:sz w:val="22"/>
        </w:rPr>
        <w:t>A prism disperses white light. If Î´_violet = 4Â° and Î´_red = 2Â° and mean (yellow) deviation = 3Â°, find the angular dispersion and dispersing power.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Angular dispersion D = Î´_v âˆ’ Î´_r = 4Â° âˆ’ 2Â° = 2Â°. Dispersing power Ï‰ = D/Î´_y = 2Â°/3Â° = 0.67.</w:t>
      </w:r>
    </w:p>
    <w:p>
      <w:pPr>
        <w:spacing w:after="120"/>
      </w:pPr>
      <w:r>
        <w:rPr>
          <w:b w:val="0"/>
          <w:sz w:val="22"/>
        </w:rPr>
        <w:t xml:space="preserve">25. </w:t>
      </w:r>
      <w:r>
        <w:rPr>
          <w:b/>
          <w:sz w:val="22"/>
        </w:rPr>
        <w:t>An equilateral prism (A = 60Â°) has refractive index n = 1.5. Find the angle of incidence at which deviation is minimum, and that minimum deviation.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Î´_m = 2n sin(A/2)... solve n = sin[(A+Î´_m)/2]/sin(A/2): 1.5 = sin(30Â°+Î´_m/2)/0.5 â†’ sin(30Â°+Î´_m/2) = 0.75 â†’ 30Â°+Î´_m/2 = 48.59Â° â†’ Î´_m = 37.18Â°. i = (A+Î´_m)/2 = (60+37.18)/2 = 48.59Â°.</w:t>
      </w:r>
    </w:p>
    <w:p>
      <w:pPr>
        <w:spacing w:after="120"/>
      </w:pPr>
      <w:r>
        <w:rPr>
          <w:b w:val="0"/>
          <w:sz w:val="22"/>
        </w:rPr>
        <w:t xml:space="preserve">26. </w:t>
      </w:r>
      <w:r>
        <w:rPr>
          <w:b/>
          <w:sz w:val="22"/>
        </w:rPr>
        <w:t>Two prisms of crown glass (A=10Â°, n_d=1.52) and flint glass (A'=5Â°, n_d=1.65) are combined to be achromatic. Verify the dispersion-cancellation condition.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achromatic condition: (n_v âˆ’ n_r)A = (n'_v âˆ’ n'_r)A' (opposite signs cancel dispersion). The larger dispersive product of flint glass offsets the crown glass so net angular dispersion = 0 while net mean deviation = (n_dâˆ’1)A + (n'_dâˆ’1)A' remains.</w:t>
      </w:r>
    </w:p>
    <w:p>
      <w:pPr>
        <w:spacing w:after="120"/>
      </w:pPr>
      <w:r>
        <w:rPr>
          <w:b w:val="0"/>
          <w:sz w:val="22"/>
        </w:rPr>
        <w:t xml:space="preserve">27. </w:t>
      </w:r>
      <w:r>
        <w:rPr>
          <w:b/>
          <w:sz w:val="22"/>
        </w:rPr>
        <w:t>A ray passes through a 60Â° prism. It enters at iâ‚ = 50Â° and emerges at iâ‚‚ = 56Â°. Find the deviation.</w:t>
      </w:r>
    </w:p>
    <w:p>
      <w:pPr>
        <w:spacing w:after="80"/>
      </w:pPr>
      <w:r>
        <w:rPr>
          <w:b/>
          <w:sz w:val="22"/>
        </w:rPr>
        <w:t>Ans:</w:t>
      </w:r>
      <w:r>
        <w:rPr>
          <w:b w:val="0"/>
          <w:sz w:val="22"/>
        </w:rPr>
        <w:t xml:space="preserve"> Î´ = iâ‚ + iâ‚‚ âˆ’ A = 50 + 56 âˆ’ 60 = 46Â°.</w:t>
      </w:r>
    </w:p>
    <w:p>
      <w:pPr>
        <w:pStyle w:val="Heading2"/>
      </w:pPr>
      <w:r>
        <w:rPr>
          <w:color w:val="1A1A2E"/>
          <w:sz w:val="28"/>
        </w:rPr>
        <w:t>E) Tricky One-Liners</w:t>
      </w:r>
    </w:p>
    <w:p>
      <w:pPr>
        <w:spacing w:after="120"/>
      </w:pPr>
      <w:r>
        <w:rPr>
          <w:b w:val="0"/>
          <w:sz w:val="22"/>
        </w:rPr>
        <w:t xml:space="preserve">28. </w:t>
      </w:r>
      <w:r>
        <w:rPr>
          <w:b/>
          <w:sz w:val="22"/>
        </w:rPr>
        <w:t>What is "prismatic deviation"? (the total angle Î´ by which the emergent ray is turned from its original straight-line path; Î´ = iâ‚ + iâ‚‚ âˆ’ A.)</w:t>
      </w:r>
    </w:p>
    <w:p>
      <w:pPr>
        <w:spacing w:after="120"/>
      </w:pPr>
      <w:r>
        <w:rPr>
          <w:b w:val="0"/>
          <w:sz w:val="22"/>
        </w:rPr>
        <w:t xml:space="preserve">29. </w:t>
      </w:r>
      <w:r>
        <w:rPr>
          <w:b/>
          <w:sz w:val="22"/>
        </w:rPr>
        <w:t>Why is the minimum-deviation ray parallel to the base of an isosceles prism? (symmetric passage â†’ the two internal refractions râ‚ = râ‚‚, and geometry forces the internal path to be parallel to the base.)</w:t>
      </w:r>
    </w:p>
    <w:p>
      <w:pPr>
        <w:spacing w:after="120"/>
      </w:pPr>
      <w:r>
        <w:rPr>
          <w:b w:val="0"/>
          <w:sz w:val="22"/>
        </w:rPr>
        <w:t xml:space="preserve">30. </w:t>
      </w:r>
      <w:r>
        <w:rPr>
          <w:b/>
          <w:sz w:val="22"/>
        </w:rPr>
        <w:t>State the Abbe number and why a higher Abbe number means a "better" (less dispersing) glass. (V_d = (n_dâˆ’1)/(n_fâˆ’n_c); larger V_d = lower relative dispersion = less color fringing â€” desirable for sharp, color-corrected optics.)</w:t>
      </w:r>
    </w:p>
    <w:p>
      <w:pPr>
        <w:pStyle w:val="Title"/>
      </w:pPr>
      <w:r>
        <w:rPr>
          <w:color w:val="1A1A2E"/>
          <w:sz w:val="48"/>
        </w:rPr>
        <w:t>RAPID-FIRE "MUST-KNOW" ONE-LINERS (ALL UNITS)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Which has the higher specific heat, water or ice?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water (4186 vs 2100 J/kgÂ·K).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Can a body have zero velocity but non-zero acceleration?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yes â€” at the top of a projectile's flight (v=0, a=g).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Which vector product gives a scalar: AÂ·B or AÃ—B?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AÂ·B (dot); AÃ—B gives a vector.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Which mirror gives a wider field of view, concave or convex?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convex (diverging, always virtual &amp; erect &amp; diminished).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What is the only heat-transfer mode that works in vacuum?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radiation.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In Snell's law, which quantity stays constant across an interface?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frequency (speed and wavelength change).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What is the dimensional formula of pressure?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[M Lâ»Â¹ Tâ»Â²].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For a thin prism, Î´ = 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(nâˆ’1)A.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Does a convex mirror ever form a real image of a real object?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no â€” always virtual, erect, diminished.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What is the relationship T (period) and f (frequency)?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T = 1/f.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Which error is removed by taking the average of many readings?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random error (systematic error is not).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What is the refractive-index formula from minimum deviation?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n = sin[(A+Î´_m)/2]/sin(A/2).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What is "apparent depth" of an object in water?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d_a = d_r/n (object looks raised/shallower).</w:t>
      </w:r>
    </w:p>
    <w:p>
      <w:pPr>
        <w:spacing w:after="80"/>
      </w:pPr>
      <w:r>
        <w:rPr>
          <w:b w:val="0"/>
          <w:sz w:val="22"/>
        </w:rPr>
        <w:t xml:space="preserve">- </w:t>
      </w:r>
      <w:r>
        <w:rPr>
          <w:b/>
          <w:sz w:val="22"/>
        </w:rPr>
        <w:t>Q:</w:t>
      </w:r>
      <w:r>
        <w:rPr>
          <w:b w:val="0"/>
          <w:sz w:val="22"/>
        </w:rPr>
        <w:t xml:space="preserve"> Which two quantities share the dimensional formula [M LÂ² Tâ»Â²]? </w:t>
      </w:r>
      <w:r>
        <w:rPr>
          <w:b/>
          <w:sz w:val="22"/>
        </w:rPr>
        <w:t>A:</w:t>
      </w:r>
      <w:r>
        <w:rPr>
          <w:b w:val="0"/>
          <w:sz w:val="22"/>
        </w:rPr>
        <w:t xml:space="preserve"> energy, work, and torque.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