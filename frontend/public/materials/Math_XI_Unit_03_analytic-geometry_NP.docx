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गणित  |  NEB (कक्षा ११)  |  Mat. 007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इकाई 3: Analytic Geometry</w:t>
      </w:r>
      <w:r>
        <w:rPr>
          <w:rFonts w:ascii="Calibri" w:hAnsi="Calibri"/>
          <w:b w:val="0"/>
          <w:i/>
          <w:color w:val="0B4F6C"/>
          <w:sz w:val="22"/>
        </w:rPr>
        <w:t xml:space="preserve">   क्षेत्र: Content area 3 (Mat. 007)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सम्भावित NEB प्रश्नहरू  •  छोटो सहि उत्तर  •  परीक्षा शॉर्टकट  •  उदाहरण सहित समाधान</w:t>
      </w: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3.1 Straight Line &amp; Pair of Lines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length of the perpendicular from (2,-1) to 3x-4y+5=0.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|3(2)-4(-1)+5|/√(3²+(-4)²) = |6+4+5|/5 = 15/5 = 3.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|ax1+by1+c|/√(a²+b²).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equation of the angle bisectors of the pair of lines given by xy=0.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The lines are x=0 (y-axis) and y=0 (x-axis); angle bisectors are y=x and y=-x.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For xy=0 the bisectors are y=±x.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general equation of a pair of straight lines and the representable condition.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Second-degree equation ax²+2hxy+by²+2gx+2fy+c=0 represents a pair of lines iff the determinant of the 3×3 coefficient matrix is zero (condition: abc+2fgh-af²-bg²-ch²+... = 0).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2nd degree + determinant zero = pair.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4.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homogeneous second-degree equation and its meaning.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ax²+2hxy+by²=0 is homogeneous of degree 2; it represents two straight lines through the origin; the two lines are real distinct if h²&gt;ab, coincident if h²=ab, imaginary if h²&lt;ab.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Homogeneous -&gt; both lines through (0,0).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5.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angle between the pair of lines x²-5xy+6y²=0.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Split: x²-5xy+6y²=(x-2y)(x-3y)=0 → lines x=2y, x=3y. Slopes m1=1/2, m2=1/3. tanθ=|(m2-m1)/(1+m1m2)|=|(1/3-1/2)/(1+1/6)|=(1/6)/(7/6)=1/7 → θ=atan(1/7).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Factor the homogeneous pair; use slope formula.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3.1 Straight Line &amp; Pair of Lines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Single line vs Pair of lines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Object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Degree of equation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Represented by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Single line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First degree (ax+by+c=0)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One straight line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Pair of lines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Second degree (homogeneous)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Two lines through a point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Pair of lines: nature from h² vs ab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Lines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h²&gt;ab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Two real distinct lines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h²=ab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Two coincident lines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h²&lt;ab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Two imaginary lines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3.2 Pair of Lines (angle &amp; bisectors)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6.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angle between the pair of lines 6x²+5xy-6y²=0.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a=6, 2h=5 → h=5/2, b=-6. tanθ=|2h/√(ab)|... formula: tanθ=2√(h²-ab)/|a+b| → 2√(25/4+6)/|0|=∞ → θ=90° (perpendicular). Indeed h²=ab means perpendicular.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h²&gt;ab: use angle formula; h²=ab+... special case.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7.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angle bisectors of the lines x²-5xy+6y²=0.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Bisectors of pair ax²+2hxy+by²=0 are given by (x²-y²)/(a-b)=2xy/2h (when a≠b). Here: (x²-y²)/(12)=2xy/(-5) → -5(x²-y²)=12xy → 5x²+12xy-5y²=0.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Bisector equation: (x²-y²)/(a-b)=2xy/2h.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8. </w:t>
      </w:r>
      <w:r>
        <w:rPr>
          <w:rFonts w:ascii="Calibri" w:hAnsi="Calibri"/>
          <w:b/>
          <w:i w:val="0"/>
          <w:color w:val="1F3A6E"/>
          <w:sz w:val="21"/>
        </w:rPr>
        <w:t>देखाउनुहोस्: that the lines x²-4xy+3y²=0 are perpendicular.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Factor: (x-y)(x-3y)=0 → slopes m=1, m=1/3. Not perpendicular. Alternatively, h²=ab for perpendicularity: h=-2, a=1, b=3: h²=4, ab=3, h²≠ab → not perpendicular.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Check h² vs ab.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9.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how to find the combined equation when two lines are given in slope-intercept form.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For y=m1x+c1 and y=m2x+c2: the combined equation is (y-m1x-c1)(y-m2x-c2)=0, which expands to a second-degree equation representing the pair.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Multiply the two line equations.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3.2 Pair of Lines (angle &amp; bisectors)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Line vs angle bisectors of a pair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Object</w:t>
            </w:r>
          </w:p>
        </w:tc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Equation type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The two lines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ax²+2hxy+by²=0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Angle bisectors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(x²-y²)/(a-b)=2xy/2h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3.3 Coordinates in Space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10.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distance between two points in space.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For P(x1,y1,z1), Q(x2,y2,z2): |PQ|=√((x2-x1)²+(y2-y1)²+(z2-z1)²).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3D Pythagoras.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11.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direction cosines and direction ratios.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For a line through two points, direction ratios l:m:n are proportional to (x2-x1):(y2-y1):(z2-z1). Direction cosines are (l/√(l²+m²+n²), m/√..., n/√...) with l²+m²+n²=1.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Ratios are proportional; cosines are normalised; l²+m²+n²=1.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12. </w:t>
      </w:r>
      <w:r>
        <w:rPr>
          <w:rFonts w:ascii="Calibri" w:hAnsi="Calibri"/>
          <w:b/>
          <w:i w:val="0"/>
          <w:color w:val="1F3A6E"/>
          <w:sz w:val="21"/>
        </w:rPr>
        <w:t>लेख्नुहोस्: vector equation of a line in 3D.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For a line through point P0(x0,y0,z0) with direction ratios a,b,c: r = r0 + λ(a,b,c); parametric: x=x0+λa, y=y0+λb, z=z0+λc.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r = r0 + λd.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13.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shortest distance between two parallel lines in 3D.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For parallel lines with direction vector d and point P on one, Q on the other: distance = |PQ × d| / |d|.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|PQ × d| / |d| for parallel lines.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3.3 Coordinates in Space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2D vs 3D coordinate concepts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Concept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2D (plane)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3D (space)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Point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(x, y)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(x, y, z)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Distance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√((x2-x1)²+(y2-y1)²)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√(Δx²+Δy²+Δz²)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Direction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slope m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direction ratios l:m:n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7A1F1F"/>
          <w:sz w:val="28"/>
        </w:rPr>
        <w:t>प्रोफेसरको सिद्धांत र भिवा बैंक</w:t>
      </w:r>
      <w:r>
        <w:rPr>
          <w:rFonts w:ascii="Calibri" w:hAnsi="Calibri"/>
          <w:b w:val="0"/>
          <w:i/>
          <w:color w:val="555555"/>
          <w:sz w:val="20"/>
        </w:rPr>
        <w:t xml:space="preserve">   — जुन किसिमका सिद्धांत प्रोफेसर / परीक्षकले सोध्छन्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अवरोध गर्नुहोस्: formula for the perpendicular distance from a point to a line.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For P(x1,y1) and ax+by+c=0, distance = |ax1+by1+c|/√(a²+b²), obtained as the area of a triangle = ½|PQ|·d = ½|base·height|.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प्रकाश गर्नुहोस्: condition for a second-degree equation to represent a pair of lines.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ax²+2hxy+by²+2gx+2fy+c=0 represents a pair of lines iff the 3×3 determinant of its coefficients vanishes (abc+2fgh-af²-bg²-ch²+...=0).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व्याख्या गर्नुहोस्: direction cosines and why l²+m²+n²=1.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Direction cosines are the cosines of the angles a line makes with the x, y, z axes; they are the components of a unit vector, so their squares sum to 1.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पत्ता लगाउनुहोस्: angle between the pair of lines x²-5xy+6y²=0.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Factor to (x-2y)(x-3y); slopes m1=1/2, m2=1/3; tanθ=|(1/3-1/2)/(1+1/6)|=1/7.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किन do all lines in a homogeneous pair pass through the origin?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A homogeneous second-degree equation ax²+2hxy+by²=0 has no linear or constant terms, so the origin (0,0) always satisfies it.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छोटो सम्झना (यो इकाई)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Length of perp from (x1,y1) to ax+by+c=0: |ax1+by1+c|/√(a²+b²)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Pair of lines: general 2nd deg ax²+2hxy+by²=0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Direction cosines: l²+m²+n²=1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Angle between pair of lines: tanθ=2h/√(ab)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