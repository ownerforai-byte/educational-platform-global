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गणित  |  NEB (कक्षा ११)  |  Mat. 007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इकाई 6: Calculus</w:t>
      </w:r>
      <w:r>
        <w:rPr>
          <w:rFonts w:ascii="Calibri" w:hAnsi="Calibri"/>
          <w:b w:val="0"/>
          <w:i/>
          <w:color w:val="0B4F6C"/>
          <w:sz w:val="22"/>
        </w:rPr>
        <w:t xml:space="preserve">   क्षेत्र: Content area 6 (Mat. 007)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सम्भावित NEB प्रश्नहरू  •  छोटो सहि उत्तर  •  परीक्षा शॉर्टकट  •  उदाहरण सहित समाधान</w:t>
      </w: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6.1 Limits and Continuity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limit of a function at a point.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lim x→a f(x) = L means: for every ε&gt;0 there is δ&gt;0 such that 0&lt;|x-a|&lt;δ implies |f(x)-L|&lt;ε; the value f(a) may differ or not exist.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f(x) gets as close to L as we like as x→a.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2. </w:t>
      </w:r>
      <w:r>
        <w:rPr>
          <w:rFonts w:ascii="Calibri" w:hAnsi="Calibri"/>
          <w:b/>
          <w:i w:val="0"/>
          <w:color w:val="1F3A6E"/>
          <w:sz w:val="21"/>
        </w:rPr>
        <w:t>सूची बनाउनुहोस्: indeterminate forms.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0/0, ∞/∞, 0·∞, ∞-∞, 1^∞, 0⁰, ∞⁰ are indeterminate; they need manipulation (L'Hopital, algebra, series) to evaluate.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0/0, ∞/∞, 1^∞ etc. — not fixed values.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L'Hopital's rule for 0/0 form.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If lim f/g is 0/0 (or ∞/∞) and f',g' exist, then lim f/g = lim f'/g' (provided the latter exists).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Differentiate top and bottom; repeat if needed.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4.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limit: lim x→0 (1-cosx)/x².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Use 1-cosx = 2sin²(x/2): (1-cosx)/x² = 2sin²(x/2)/x² = ½[sin(x/2)/(x/2)]² → ½·1 = 1/2.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1-cosx ≈ x²/2 → limit = 1/2.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5.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continuity and its types of discontinuity.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 is continuous at a if lim x→a f(x)=f(a) (exists and equals the value). Discontinuities: removable (limit exists but ≠ value), jump (left≠right limits), infinite (f→∞).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Continuous: limit = value; else removable/jump/infinite.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6.1 Limits and Continuity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Types of discontinuity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Behaviour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Fixable?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Removable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limit exists but ≠ f(a)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Yes, re-define f(a)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Jump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left ≠ right limit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Infinite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f(a)→∞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Limit results (standard)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Limit</w:t>
            </w:r>
          </w:p>
        </w:tc>
        <w:tc>
          <w:tcPr>
            <w:tcW w:type="dxa" w:w="504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lim x→0 sinx/x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lim x→0 (1-cosx)/x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lim x→0 (1-cosx)/x²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1/2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lim x→0 (eˣ-1)/x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lim x→0 lnx/x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does not exist (−∞)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6.2 Derivatives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6.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derivative of a function at a point.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f'(a)=lim h→0 [f(a+h)-f(a)]/h; it is the slope of the tangent to the curve at a, the rate of change, and the instantaneous velocity if f is position.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Slope of tangent at a point.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7.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rules of differentiation.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Product: (uv)'=u'v+uv'. Quotient: (u/v)'=(u'v-uv')/v². Chain: d/dx f(g(x))=f'(g(x))·g'(x). Power: d/dx xⁿ = nxⁿ⁻¹.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Product, quotient, chain, power.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8.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derivative of y=ln(sin x).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dy/dx = (1/sin x)·cos x = cot x.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Chain rule: derivative of ln u = u'/u.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9.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dy/dx of the parametric curve x=at, y=a(t-sin t)cost.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dx/dt=a, dy/dt=a(cos t-cos t+... ) — simpler: cycloid y=a(1-cos t): dy/dt=a sin t. dy/dx=(dy/dt)/(dx/dt)=sin 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dy/dx = (dy/dt)/(dx/dt).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10.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interval of monotonicity of f(x)=x³-3x.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f'(x)=3x²-3=3(x-1)(x+1). f'&gt;0 for x&lt;-1 and x&gt;1 (increasing); f'&lt;0 for -1&lt;x&lt;1 (decreasing); local max at x=-1, min at x=1.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Sign of f' decides inc/dec; zeros are extrema.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11.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points of inflection of f(x)=x⁴-6x².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f''(x)=12x²-12=12(x²-1); set to 0 → x=±1; f'' changes sign at both, so x=-1 and x=1 are points of inflection.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f''=0 with sign change → inflection.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6.2 Derivatives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Derivative tests: extremum vs inflection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First derivative f'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Second derivative f''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Local extremum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f'=0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f''&lt;0 max, f''&gt;0 min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Point of inflection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f'≠0 generally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f''=0 with sign change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Differentiation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Rule</w:t>
            </w:r>
          </w:p>
        </w:tc>
        <w:tc>
          <w:tcPr>
            <w:tcW w:type="dxa" w:w="504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Formula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Power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d/dx xⁿ = nxⁿ⁻¹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Product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(uv)'=u'v+uv'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Quotient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(u/v)'=(u'v-uv')/v²</w:t>
            </w:r>
          </w:p>
        </w:tc>
      </w:tr>
      <w:tr>
        <w:tc>
          <w:tcPr>
            <w:tcW w:type="dxa" w:w="504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Chain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d/dx f(g)=f'(g)·g'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6.3 Anti-derivatives (Integration)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12.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integration by substitution with an example.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Substitute t=g(x) to simplify; ∫ eˣ dx = eˣ. For ∫ x·e^(x²) dx, let u=x², du=2x dx → (1/2)∫e^u du = (1/2)e^(x²)+C.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Let u = inner function; du = inner' dx.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13.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integration by parts.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∫u dv = uv - ∫v du; choose u whose derivative shrinks and dv that integrates easily (LIATE: Log, Inverse, Algebraic, Trig, Exponential order).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∫u dv = uv - ∫v du.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14. </w:t>
      </w:r>
      <w:r>
        <w:rPr>
          <w:rFonts w:ascii="Calibri" w:hAnsi="Calibri"/>
          <w:b/>
          <w:i w:val="0"/>
          <w:color w:val="1F3A6E"/>
          <w:sz w:val="21"/>
        </w:rPr>
        <w:t>Evaluate the definite integral ∫₀^π sin x dx.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∫sinx dx = -cosx; from 0 to π: (-cos π)-(-cos 0) = 1+1 = 2.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Fundamental theorem of calculus.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15. </w:t>
      </w:r>
      <w:r>
        <w:rPr>
          <w:rFonts w:ascii="Calibri" w:hAnsi="Calibri"/>
          <w:b/>
          <w:i w:val="0"/>
          <w:color w:val="1F3A6E"/>
          <w:sz w:val="21"/>
        </w:rPr>
        <w:t>व्याख्या गर्नुहोस्: definite integral as area under a curve.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∫ₐᵇ f(x) dx gives the signed area between the curve y=f(x) and the x-axis on [a,b]; positive above the axis, negative below; total area uses absolute value.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∫ = signed area between curve and x-axis.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16.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area between y=x² and y=x.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Intersections: x²=x → x=0,1. Area = ∫₀¹ (x-x²) dx = [x²/2-x³/3]₀¹ = 1/2-1/3=1/6.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Area between curves = ∫(top - bottom).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6.3 Anti-derivatives (Integration)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Trapezoidal vs Simpson's rule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Rule</w:t>
            </w:r>
          </w:p>
        </w:tc>
        <w:tc>
          <w:tcPr>
            <w:tcW w:type="dxa" w:w="252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Fit</w:t>
            </w:r>
          </w:p>
        </w:tc>
        <w:tc>
          <w:tcPr>
            <w:tcW w:type="dxa" w:w="252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Order of accuracy</w:t>
            </w:r>
          </w:p>
        </w:tc>
        <w:tc>
          <w:tcPr>
            <w:tcW w:type="dxa" w:w="252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When</w:t>
            </w:r>
          </w:p>
        </w:tc>
      </w:tr>
      <w:tr>
        <w:tc>
          <w:tcPr>
            <w:tcW w:type="dxa" w:w="252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Trapezoidal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Straight line per strip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O(h²)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any smooth f</w:t>
            </w:r>
          </w:p>
        </w:tc>
      </w:tr>
      <w:tr>
        <w:tc>
          <w:tcPr>
            <w:tcW w:type="dxa" w:w="252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Simpson's 1/3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Parabola over 2 strips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O(h⁴)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even # of strips, smooth f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Indefinite vs Definite integral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Indefinite ∫f dx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family of anti-derivatives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+C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Definite ∫ₐᵇf dx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area under curve [a,b]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number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7A1F1F"/>
          <w:sz w:val="28"/>
        </w:rPr>
        <w:t>प्रोफेसरको सिद्धांत र भिवा बैंक</w:t>
      </w:r>
      <w:r>
        <w:rPr>
          <w:rFonts w:ascii="Calibri" w:hAnsi="Calibri"/>
          <w:b w:val="0"/>
          <w:i/>
          <w:color w:val="555555"/>
          <w:sz w:val="20"/>
        </w:rPr>
        <w:t xml:space="preserve">   — जुन किसिमका सिद्धांत प्रोफेसर / परीक्षकले सोध्छन्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अवरोध गर्नुहोस्: d/dx(sin x) from first principles.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f'(0)=lim h→0 [sin(x+h)-sin x]/h = lim 2cos(x+h/2)sin(h/2)/h = cosx·lim[sin(h/2)/(h/2)]=cosx, using lim sin u/u=1.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प्रकाश गर्नुहोस्: L'Hopital's rule for 0/0 form.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If lim f/g is 0/0 (or ∞/∞) and f',g' exist near the point, then lim f/g = lim f'/g' provided the latter exists.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व्याख्या गर्नुहोस्: how to find extreme values using derivatives.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Find critical points where f'(x)=0; test the second derivative: f''&lt;0 → local max, f''&gt;0 → local min; check endpoints for absolute extrema on a closed interval.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व्याख्या गर्नुहोस्: concavity and points of inflection.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A curve is concave up where f''&gt;0 and concave down where f''&lt;0; a point of inflection is where f'' changes sign (typically f''=0 and sign flips).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अवरोध गर्नुहोस्: integration-by-parts formula from the product rule.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d(uv)=u dv + v du → integrating: ∫u dv = uv - ∫v du.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[Viva]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किन does Simpson's rule beat the trapezoidal rule in accuracy?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Trapezoid fits straight lines (degree-1 accuracy, O(h²)); Simpson fits parabolas (degree-3 accuracy, O(h⁴)), so for smooth functions it converges much faster.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छोटो सम्झना (यो इकाई)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lim (x-&gt;0) sinx/x = 1 ; lim (x-&gt;0) (1-cosx)/x = 0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d/dx(xⁿ)=nxⁿ⁻¹ ; d/dx(eˣ)=eˣ ; d/dx(lnx)=1/x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d/dx(atanx)=1/(1+x²) ; d/dx(sin⁻¹x)=1/√(1-x²)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Extreme: f'=0 ; Inflection: f''=0 with sign change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Integration by parts: ∫u dv = uv - ∫v du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