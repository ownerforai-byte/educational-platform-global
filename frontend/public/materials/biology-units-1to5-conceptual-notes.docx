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CELL DIVISION &amp; BACTERIA</w:t>
      </w:r>
    </w:p>
    <w:p>
      <w:pPr>
        <w:pStyle w:val="Heading1"/>
        <w:jc w:val="center"/>
      </w:pPr>
      <w:r>
        <w:t>Conceptual Study Guide — Units 1 to 5</w:t>
      </w:r>
    </w:p>
    <w:p>
      <w:pPr>
        <w:jc w:val="center"/>
      </w:pPr>
      <w:r>
        <w:rPr>
          <w:i/>
          <w:sz w:val="22"/>
        </w:rPr>
        <w:t>Written in simple language, with a diagram in each unit</w:t>
        <w:br/>
        <w:t>and a memory hook for every idea.</w:t>
      </w:r>
    </w:p>
    <w:p/>
    <w:p>
      <w:pPr>
        <w:pStyle w:val="Heading2"/>
      </w:pPr>
      <w:r>
        <w:t>How to Use This Guide</w:t>
      </w:r>
    </w:p>
    <w:p>
      <w:pPr>
        <w:pStyle w:val="ListBullet"/>
      </w:pPr>
      <w:r>
        <w:t>Every unit follows the same shape: WHAT it is → HOW it works → WHY it matters → MNEMONIC → QUICK TEST.</w:t>
      </w:r>
    </w:p>
    <w:p>
      <w:pPr>
        <w:pStyle w:val="ListBullet"/>
      </w:pPr>
      <w:r>
        <w:t>The mnemonics are the 'cheat codes' — you can recall the whole unit from the short phrase alone.</w:t>
      </w:r>
    </w:p>
    <w:p>
      <w:pPr>
        <w:pStyle w:val="ListBullet"/>
      </w:pPr>
      <w:r>
        <w:t>Do the Quick Test at the end of each unit. Answers are one line below the question.</w:t>
      </w:r>
    </w:p>
    <w:p>
      <w:pPr>
        <w:pStyle w:val="ListBullet"/>
      </w:pPr>
      <w:r>
        <w:t>Look at the diagram at the end of each unit — it makes the text click.</w:t>
      </w:r>
    </w:p>
    <w:p>
      <w:pPr>
        <w:pStyle w:val="Heading1"/>
      </w:pPr>
      <w:r>
        <w:t>UNIT 1 — BACTERIA (Prokaryotic Cell)</w:t>
      </w:r>
    </w:p>
    <w:p>
      <w:pPr>
        <w:pStyle w:val="Heading2"/>
      </w:pPr>
      <w:r>
        <w:t>What Is It?</w:t>
      </w:r>
    </w:p>
    <w:p>
      <w:r>
        <w:rPr>
          <w:b w:val="0"/>
          <w:i w:val="0"/>
        </w:rPr>
        <w:t>Bacteria are the oldest, simplest, and most numerous living things on Earth. A single drop of soil water can hold millions of them. They are prokaryotes — tiny cells that do NOT have a real nucleus or membrane-bound organelles. Their DNA just floats free in the cell, called the nucleoid.</w:t>
      </w:r>
    </w:p>
    <w:p>
      <w:pPr>
        <w:pStyle w:val="Heading2"/>
      </w:pPr>
      <w:r>
        <w:t>Why It Matters</w:t>
      </w:r>
    </w:p>
    <w:p>
      <w:pPr>
        <w:pStyle w:val="ListBullet"/>
      </w:pPr>
      <w:r>
        <w:t>Some bacteria are harmful (they cause disease).</w:t>
      </w:r>
    </w:p>
    <w:p>
      <w:pPr>
        <w:pStyle w:val="ListBullet"/>
      </w:pPr>
      <w:r>
        <w:t>But most are helpful: they make your food (yogurt, curd, cheese, bread rise), fix nitrogen in the soil for plants, and break down waste so the planet stays clean.</w:t>
      </w:r>
    </w:p>
    <w:p>
      <w:pPr>
        <w:pStyle w:val="ListBullet"/>
      </w:pPr>
      <w:r>
        <w:t>Because a bacterium is a single cell, 'cell' and 'organism' are the same thing.</w:t>
      </w:r>
    </w:p>
    <w:p>
      <w:pPr>
        <w:pStyle w:val="Heading2"/>
      </w:pPr>
      <w:r>
        <w:t>How It Is Built — 6 Must-Know Parts</w:t>
      </w:r>
    </w:p>
    <w:p>
      <w:pPr>
        <w:pStyle w:val="ListNumber"/>
      </w:pPr>
      <w:r>
        <w:rPr>
          <w:b/>
        </w:rPr>
        <w:t xml:space="preserve">Cell wall (peptidoglycan) — </w:t>
      </w:r>
      <w:r>
        <w:t>A stiff jacket that keeps shape and stops bursting.</w:t>
      </w:r>
    </w:p>
    <w:p>
      <w:pPr>
        <w:pStyle w:val="ListNumber"/>
      </w:pPr>
      <w:r>
        <w:rPr>
          <w:b/>
        </w:rPr>
        <w:t xml:space="preserve">Cell membrane (plasma membrane) — </w:t>
      </w:r>
      <w:r>
        <w:t>The gate that decides what goes in and out.</w:t>
      </w:r>
    </w:p>
    <w:p>
      <w:pPr>
        <w:pStyle w:val="ListNumber"/>
      </w:pPr>
      <w:r>
        <w:rPr>
          <w:b/>
        </w:rPr>
        <w:t xml:space="preserve">Cytoplasm — </w:t>
      </w:r>
      <w:r>
        <w:t>The jelly filling.</w:t>
      </w:r>
    </w:p>
    <w:p>
      <w:pPr>
        <w:pStyle w:val="ListNumber"/>
      </w:pPr>
      <w:r>
        <w:rPr>
          <w:b/>
        </w:rPr>
        <w:t xml:space="preserve">Nucleoid / DNA loop — </w:t>
      </w:r>
      <w:r>
        <w:t>The genetic instructions, with NO nuclear membrane. This is the #1 exam fact: 'no true nucleus'.</w:t>
      </w:r>
    </w:p>
    <w:p>
      <w:pPr>
        <w:pStyle w:val="ListNumber"/>
      </w:pPr>
      <w:r>
        <w:rPr>
          <w:b/>
        </w:rPr>
        <w:t xml:space="preserve">Ribosomes (70S) — </w:t>
      </w:r>
      <w:r>
        <w:t>Little protein-building machines, but smaller than eukaryote ones.</w:t>
      </w:r>
    </w:p>
    <w:p>
      <w:pPr>
        <w:pStyle w:val="ListNumber"/>
      </w:pPr>
      <w:r>
        <w:rPr>
          <w:b/>
        </w:rPr>
        <w:t xml:space="preserve">Optional extras — </w:t>
      </w:r>
      <w:r>
        <w:t>Flagellum (tail for swimming), pili (hairy threads to grab surfaces / swap DNA), plasmid (small extra DNA ring, often carries antibiotic-resistance genes), capsule (slime coat for protection).</w:t>
      </w:r>
    </w:p>
    <w:p>
      <w:pPr>
        <w:pStyle w:val="Heading2"/>
      </w:pPr>
      <w:r>
        <w:t>Mnemonic</w:t>
      </w:r>
    </w:p>
    <w:p>
      <w:r>
        <w:rPr>
          <w:b/>
          <w:i w:val="0"/>
        </w:rPr>
        <w:t>'WALL · MEMBRANE · JELLY · GOLD · RIE'</w:t>
      </w:r>
    </w:p>
    <w:p>
      <w:pPr>
        <w:pStyle w:val="ListBullet"/>
      </w:pPr>
      <w:r>
        <w:t>WALL     → Cell wall</w:t>
      </w:r>
    </w:p>
    <w:p>
      <w:pPr>
        <w:pStyle w:val="ListBullet"/>
      </w:pPr>
      <w:r>
        <w:t>MEMBRANE → Cell membrane</w:t>
      </w:r>
    </w:p>
    <w:p>
      <w:pPr>
        <w:pStyle w:val="ListBullet"/>
      </w:pPr>
      <w:r>
        <w:t>JELLY    → Cytoplasm (the jelly inside)</w:t>
      </w:r>
    </w:p>
    <w:p>
      <w:pPr>
        <w:pStyle w:val="ListBullet"/>
      </w:pPr>
      <w:r>
        <w:t>GOLD     → DNA / Nucleoid (the 'gold standard' instruction book, no nucleus)</w:t>
      </w:r>
    </w:p>
    <w:p>
      <w:pPr>
        <w:pStyle w:val="ListBullet"/>
      </w:pPr>
      <w:r>
        <w:t>RIE      → Ribosomes + the extras (flagellum, pili, plasmid)</w:t>
      </w:r>
    </w:p>
    <w:p>
      <w:r>
        <w:rPr>
          <w:b w:val="0"/>
          <w:i/>
        </w:rPr>
        <w:t>Shorter hook: a Prokaryote's life is 'No Nucleus, No Organelles, just ONE DNA ring + wall + membrane.' → 'No-No-One' = prokaryote.</w:t>
      </w:r>
    </w:p>
    <w:p>
      <w:pPr>
        <w:pStyle w:val="Heading2"/>
      </w:pPr>
      <w:r>
        <w:t>Quick Test</w:t>
      </w:r>
    </w:p>
    <w:p>
      <w:pPr>
        <w:pStyle w:val="ListBullet"/>
      </w:pPr>
      <w:r>
        <w:t>Q1. Do bacteria have a nucleus?  → No; their DNA is a naked loop (nucleoid).</w:t>
      </w:r>
    </w:p>
    <w:p>
      <w:pPr>
        <w:pStyle w:val="ListBullet"/>
      </w:pPr>
      <w:r>
        <w:t>Q2. What makes the cell wall stiff?  → Peptidoglycan.</w:t>
      </w:r>
    </w:p>
    <w:p>
      <w:pPr>
        <w:pStyle w:val="ListBullet"/>
      </w:pPr>
      <w:r>
        <w:t>Q3. Which part lets a bacterium swim?  → Flagellum (the tail).</w:t>
      </w:r>
    </w:p>
    <w:p>
      <w:pPr>
        <w:pStyle w:val="ListBullet"/>
      </w:pPr>
      <w:r>
        <w:t>Q4. What is a plasmid?  → A small separate loop of DNA that often carries 'extra' genes, like antibiotic resistance.</w:t>
      </w:r>
    </w:p>
    <w:p>
      <w:r>
        <w:drawing>
          <wp:inline xmlns:a="http://schemas.openxmlformats.org/drawingml/2006/main" xmlns:pic="http://schemas.openxmlformats.org/drawingml/2006/picture">
            <wp:extent cx="4114800" cy="3351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158890ea00311be7335f6a9ed533c999a5d3c28c2d55483d056dc01ba7dc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51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 1.1 — Prokaryotic (bacterial) cell structure. No nucleus; DNA floats free as a nucleoid loop.</w:t>
      </w:r>
    </w:p>
    <w:p>
      <w:r>
        <w:br w:type="page"/>
      </w:r>
    </w:p>
    <w:p>
      <w:pPr>
        <w:pStyle w:val="Heading1"/>
      </w:pPr>
      <w:r>
        <w:t>UNIT 2 — AMITOSIS (Direct Cell Division)</w:t>
      </w:r>
    </w:p>
    <w:p>
      <w:pPr>
        <w:pStyle w:val="Heading2"/>
      </w:pPr>
      <w:r>
        <w:t>What Is It?</w:t>
      </w:r>
    </w:p>
    <w:p>
      <w:r>
        <w:rPr>
          <w:b w:val="0"/>
          <w:i w:val="0"/>
        </w:rPr>
        <w:t>Amitosis is the simplest type of cell division. The word means 'without mitosis' (a = without, mitosis = mitosis). The nucleus just splits into two and the cell pinches into two — no fancy structures, no visible chromosomes, no spindle fibres. It is also called 'direct division' because the nucleus divides straight into two with no middle steps.</w:t>
      </w:r>
    </w:p>
    <w:p>
      <w:pPr>
        <w:pStyle w:val="Heading2"/>
      </w:pPr>
      <w:r>
        <w:t>How It Happens (Super Short Version)</w:t>
      </w:r>
    </w:p>
    <w:p>
      <w:pPr>
        <w:pStyle w:val="ListBullet"/>
      </w:pPr>
      <w:r>
        <w:t>Step 1 — The nucleus grows longer (like a dumbbell).</w:t>
      </w:r>
    </w:p>
    <w:p>
      <w:pPr>
        <w:pStyle w:val="ListBullet"/>
      </w:pPr>
      <w:r>
        <w:t>Step 2 — It pinches into two equal halves.</w:t>
      </w:r>
    </w:p>
    <w:p>
      <w:pPr>
        <w:pStyle w:val="ListBullet"/>
      </w:pPr>
      <w:r>
        <w:t>Step 3 — The whole cell splits, giving two daughter cells that look almost exactly like the parent.</w:t>
      </w:r>
    </w:p>
    <w:p>
      <w:pPr>
        <w:pStyle w:val="Heading2"/>
      </w:pPr>
      <w:r>
        <w:t>Why It Matters</w:t>
      </w:r>
    </w:p>
    <w:p>
      <w:r>
        <w:rPr>
          <w:b w:val="0"/>
          <w:i w:val="0"/>
        </w:rPr>
        <w:t>It's fast and cheap, but the two daughters are almost identical copies and it offers no way to mix genes or fix errors. It's mostly used in one-celled organisms (like amoeba and some parasites) and rarely in normal human cells.</w:t>
      </w:r>
    </w:p>
    <w:p>
      <w:pPr>
        <w:pStyle w:val="Heading2"/>
      </w:pPr>
      <w:r>
        <w:t>Mnemonic</w:t>
      </w:r>
    </w:p>
    <w:p>
      <w:r>
        <w:rPr>
          <w:b/>
          <w:i w:val="0"/>
        </w:rPr>
        <w:t>'Amitosis = the LAZY split'</w:t>
      </w:r>
    </w:p>
    <w:p>
      <w:r>
        <w:rPr>
          <w:b w:val="0"/>
          <w:i/>
        </w:rPr>
        <w:t>No preparation, no line-up, no spindle — just snap in two. Mitosis and meiosis are the hard-working ones; amitosis is the lazy one.</w:t>
      </w:r>
    </w:p>
    <w:p>
      <w:r>
        <w:rPr>
          <w:b w:val="0"/>
          <w:i/>
        </w:rPr>
        <w:t>Word breakdown: A = without, MITOSIS = mitosis. So amitosis = 'without mitosis'.</w:t>
      </w:r>
    </w:p>
    <w:p>
      <w:pPr>
        <w:pStyle w:val="Heading2"/>
      </w:pPr>
      <w:r>
        <w:t>Quick Test</w:t>
      </w:r>
    </w:p>
    <w:p>
      <w:pPr>
        <w:pStyle w:val="ListBullet"/>
      </w:pPr>
      <w:r>
        <w:t>Q1. What does 'amitosis' literally mean?  → Division without mitosis (no visible chromosomes).</w:t>
      </w:r>
    </w:p>
    <w:p>
      <w:pPr>
        <w:pStyle w:val="ListBullet"/>
      </w:pPr>
      <w:r>
        <w:t>Q2. In which cells is it common?  → Simple one-celled organisms (amoeba, some protozoans/parasites).</w:t>
      </w:r>
    </w:p>
    <w:p>
      <w:pPr>
        <w:pStyle w:val="ListBullet"/>
      </w:pPr>
      <w:r>
        <w:t>Q3. Are the two daughter cells genetically identical?  → Yes, almost exact copies of the parent.</w:t>
      </w:r>
    </w:p>
    <w:p>
      <w:pPr>
        <w:pStyle w:val="ListBullet"/>
      </w:pPr>
      <w:r>
        <w:t>Q4. What is the main disadvantage of amitosis?  → No error correction; mutations pass straight through to both daughters.</w:t>
      </w:r>
    </w:p>
    <w:p>
      <w:r>
        <w:drawing>
          <wp:inline xmlns:a="http://schemas.openxmlformats.org/drawingml/2006/main" xmlns:pic="http://schemas.openxmlformats.org/drawingml/2006/picture">
            <wp:extent cx="3657600" cy="37162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6edba70f7864a4d03186f21c47b9280630e73980efb091679dbeb6c513ad0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71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 2.1 — Amitosis (direct division): nucleus elongates then pinches into two. No spindle, no chromosomes.</w:t>
      </w:r>
    </w:p>
    <w:p>
      <w:r>
        <w:br w:type="page"/>
      </w:r>
    </w:p>
    <w:p>
      <w:pPr>
        <w:pStyle w:val="Heading1"/>
      </w:pPr>
      <w:r>
        <w:t>UNIT 3 — MITOSIS (Equational Division)</w:t>
      </w:r>
    </w:p>
    <w:p>
      <w:pPr>
        <w:pStyle w:val="Heading2"/>
      </w:pPr>
      <w:r>
        <w:t>What Is It?</w:t>
      </w:r>
    </w:p>
    <w:p>
      <w:r>
        <w:rPr>
          <w:b w:val="0"/>
          <w:i w:val="0"/>
        </w:rPr>
        <w:t>Mitosis is the main way your body makes new body cells. One parent cell (2n = diploid, 46 chromosomes in humans) divides to make two identical daughter cells, each with 2n = 46 chromosomes. It's called 'equational division' because each daughter gets an equal share of the DNA.</w:t>
      </w:r>
    </w:p>
    <w:p>
      <w:pPr>
        <w:pStyle w:val="Heading2"/>
      </w:pPr>
      <w:r>
        <w:t>The 5 Stages of Mitosis</w:t>
      </w:r>
    </w:p>
    <w:p>
      <w:r>
        <w:rPr>
          <w:b/>
          <w:i w:val="0"/>
        </w:rPr>
        <w:t>Mnemonic: 'Please Make A Toast + Cake' → P-M-A-T + C</w:t>
      </w:r>
    </w:p>
    <w:p>
      <w:r>
        <w:rPr>
          <w:b w:val="0"/>
          <w:i/>
        </w:rPr>
        <w:t>That's the 4 stages of the nucleus (PMAT) plus cytokinesis (C) when the cell actually splits.</w:t>
      </w:r>
    </w:p>
    <w:p>
      <w:pPr>
        <w:pStyle w:val="ListBullet"/>
      </w:pPr>
      <w:r>
        <w:rPr>
          <w:b/>
        </w:rPr>
        <w:t xml:space="preserve">P — Prophase — </w:t>
      </w:r>
      <w:r>
        <w:t>The DNA (two sister chromatids joined at the centromere) coils up into visible X-shaped chromosomes. The nuclear membrane breaks down. Spindle fibres start forming from the two centrosomes.</w:t>
      </w:r>
    </w:p>
    <w:p>
      <w:pPr>
        <w:pStyle w:val="ListBullet"/>
      </w:pPr>
      <w:r>
        <w:rPr>
          <w:b/>
        </w:rPr>
        <w:t xml:space="preserve">M — Metaphase — </w:t>
      </w:r>
      <w:r>
        <w:t>All chromosomes line up in the MIDDLE of the cell (the metaphase plate). This is the best time to see all 46 chromosomes clearly. Mnemonic: 'M for Middle'.</w:t>
      </w:r>
    </w:p>
    <w:p>
      <w:pPr>
        <w:pStyle w:val="ListBullet"/>
      </w:pPr>
      <w:r>
        <w:rPr>
          <w:b/>
        </w:rPr>
        <w:t xml:space="preserve">A — Anaphase — </w:t>
      </w:r>
      <w:r>
        <w:t>Sister chromatids separate and are pulled to opposite poles by the spindle fibres. Each chromatid is now called a chromosome. Mnemonic: 'A for Apart' — the chromatids go apart.</w:t>
      </w:r>
    </w:p>
    <w:p>
      <w:pPr>
        <w:pStyle w:val="ListBullet"/>
      </w:pPr>
      <w:r>
        <w:rPr>
          <w:b/>
        </w:rPr>
        <w:t xml:space="preserve">T — Telophase — </w:t>
      </w:r>
      <w:r>
        <w:t>Two new nuclei form around the separated chromosomes at each pole. The nuclear membrane rebuilds. Chromosomes uncoil back into chromatin. Mnemonic: 'T for Two new nuclei'.</w:t>
      </w:r>
    </w:p>
    <w:p>
      <w:pPr>
        <w:pStyle w:val="ListBullet"/>
      </w:pPr>
      <w:r>
        <w:rPr>
          <w:b/>
        </w:rPr>
        <w:t xml:space="preserve">C — Cytokinesis — </w:t>
      </w:r>
      <w:r>
        <w:t>The cytoplasm divides. The cell pinches into two. In animal cells: a 'cleavage furrow' pinches the middle. In plant cells: a 'cell plate' builds a new wall between them. Mnemonic: 'C for Cut — the cell is cut in two'.</w:t>
      </w:r>
    </w:p>
    <w:p>
      <w:pPr>
        <w:pStyle w:val="Heading2"/>
      </w:pPr>
      <w:r>
        <w:t>Why It Matters</w:t>
      </w:r>
    </w:p>
    <w:p>
      <w:pPr>
        <w:pStyle w:val="ListBullet"/>
      </w:pPr>
      <w:r>
        <w:t>Growth — you grow from 1 cell (zygote) to trillions via mitosis.</w:t>
      </w:r>
    </w:p>
    <w:p>
      <w:pPr>
        <w:pStyle w:val="ListBullet"/>
      </w:pPr>
      <w:r>
        <w:t>Repair — every cut, bruise, and broken bone heals via mitosis.</w:t>
      </w:r>
    </w:p>
    <w:p>
      <w:pPr>
        <w:pStyle w:val="ListBullet"/>
      </w:pPr>
      <w:r>
        <w:t>Cell replacement — skin, gut lining, and blood cells are constantly replaced via mitosis.</w:t>
      </w:r>
    </w:p>
    <w:p>
      <w:pPr>
        <w:pStyle w:val="Heading2"/>
      </w:pPr>
      <w:r>
        <w:t>Mnemonic for the 5 Stages</w:t>
      </w:r>
    </w:p>
    <w:p>
      <w:r>
        <w:rPr>
          <w:b/>
          <w:i w:val="0"/>
        </w:rPr>
        <w:t>'Please Meet Anna, Tell Charlie'</w:t>
      </w:r>
    </w:p>
    <w:p>
      <w:pPr>
        <w:pStyle w:val="ListBullet"/>
      </w:pPr>
      <w:r>
        <w:t>P — Prophase</w:t>
      </w:r>
    </w:p>
    <w:p>
      <w:pPr>
        <w:pStyle w:val="ListBullet"/>
      </w:pPr>
      <w:r>
        <w:t>M — Metaphase</w:t>
      </w:r>
    </w:p>
    <w:p>
      <w:pPr>
        <w:pStyle w:val="ListBullet"/>
      </w:pPr>
      <w:r>
        <w:t>A — Anaphase</w:t>
      </w:r>
    </w:p>
    <w:p>
      <w:pPr>
        <w:pStyle w:val="ListBullet"/>
      </w:pPr>
      <w:r>
        <w:t>T — Telophase</w:t>
      </w:r>
    </w:p>
    <w:p>
      <w:pPr>
        <w:pStyle w:val="ListBullet"/>
      </w:pPr>
      <w:r>
        <w:t>C — Cytokinesis</w:t>
      </w:r>
    </w:p>
    <w:p>
      <w:r>
        <w:rPr>
          <w:b w:val="0"/>
          <w:i/>
        </w:rPr>
        <w:t>Or even simpler: 'PMAT + C' — Please Make A Toast + Cake.</w:t>
      </w:r>
    </w:p>
    <w:p>
      <w:pPr>
        <w:pStyle w:val="Heading2"/>
      </w:pPr>
      <w:r>
        <w:t>Quick Test</w:t>
      </w:r>
    </w:p>
    <w:p>
      <w:pPr>
        <w:pStyle w:val="ListBullet"/>
      </w:pPr>
      <w:r>
        <w:t>Q1. How many chromosomes in a human mitotic daughter cell?  → 46 (diploid, 2n).</w:t>
      </w:r>
    </w:p>
    <w:p>
      <w:pPr>
        <w:pStyle w:val="ListBullet"/>
      </w:pPr>
      <w:r>
        <w:t>Q2. In which stage do chromosomes line up in the middle?  → Metaphase.</w:t>
      </w:r>
    </w:p>
    <w:p>
      <w:pPr>
        <w:pStyle w:val="ListBullet"/>
      </w:pPr>
      <w:r>
        <w:t>Q3. What separates in anaphase?  → Sister chromatids (each becomes its own chromosome).</w:t>
      </w:r>
    </w:p>
    <w:p>
      <w:pPr>
        <w:pStyle w:val="ListBullet"/>
      </w:pPr>
      <w:r>
        <w:t>Q4. What is cytokinesis?  → Division of the cytoplasm into two daughter cells.</w:t>
      </w:r>
    </w:p>
    <w:p>
      <w:pPr>
        <w:pStyle w:val="ListBullet"/>
      </w:pPr>
      <w:r>
        <w:t>Q5. Where does mitosis NOT happen?  → In germ cells (sperm/egg formation uses meiosis).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ae25a6e03789267e529ecf6e1cf778fb99c329109e1bfd1dda2e9fc0c9ee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 3.1 — The 5 stages of mitosis: Prophase → Metaphase → Anaphase → Telophase → Cytokinesis.</w:t>
      </w:r>
    </w:p>
    <w:p>
      <w:r>
        <w:br w:type="page"/>
      </w:r>
    </w:p>
    <w:p>
      <w:pPr>
        <w:pStyle w:val="Heading1"/>
      </w:pPr>
      <w:r>
        <w:t>UNIT 4 — MEIOSIS (Reduction Division)</w:t>
      </w:r>
    </w:p>
    <w:p>
      <w:pPr>
        <w:pStyle w:val="Heading2"/>
      </w:pPr>
      <w:r>
        <w:t>What Is It?</w:t>
      </w:r>
    </w:p>
    <w:p>
      <w:r>
        <w:rPr>
          <w:b w:val="0"/>
          <w:i w:val="0"/>
        </w:rPr>
        <w:t>Meiosis is the special type of cell division that makes sperm and egg cells (gametes). One parent cell (2n = 46) divides TWICE to make four haploid daughter cells (n = 23). It's called 'reduction division' because the chromosome number is halved — this is essential so that when sperm + egg fuse, the zygote gets back to 46.</w:t>
      </w:r>
    </w:p>
    <w:p>
      <w:pPr>
        <w:pStyle w:val="Heading2"/>
      </w:pPr>
      <w:r>
        <w:t>The Two Divisions</w:t>
      </w:r>
    </w:p>
    <w:p>
      <w:r>
        <w:rPr>
          <w:b/>
          <w:i w:val="0"/>
        </w:rPr>
        <w:t>Meiosis I (Reduction Division) — 5 stages:</w:t>
      </w:r>
    </w:p>
    <w:p>
      <w:pPr>
        <w:pStyle w:val="ListBullet"/>
      </w:pPr>
      <w:r>
        <w:rPr>
          <w:b/>
        </w:rPr>
        <w:t xml:space="preserve">Prophase I — </w:t>
      </w:r>
      <w:r>
        <w:t>Homologous chromosomes PAIR UP (synapsis) and exchange DNA (crossing over). This is where genetic variation is created. Mnemonic: 'P1 = PAIR UP'.</w:t>
      </w:r>
    </w:p>
    <w:p>
      <w:pPr>
        <w:pStyle w:val="ListBullet"/>
      </w:pPr>
      <w:r>
        <w:rPr>
          <w:b/>
        </w:rPr>
        <w:t xml:space="preserve">Metaphase I — </w:t>
      </w:r>
      <w:r>
        <w:t>Homologous PAIRS line up in the middle (not individual chromosomes like mitosis). Mnemonic: 'M1 = pairs in the MIDDLE'.</w:t>
      </w:r>
    </w:p>
    <w:p>
      <w:pPr>
        <w:pStyle w:val="ListBullet"/>
      </w:pPr>
      <w:r>
        <w:rPr>
          <w:b/>
        </w:rPr>
        <w:t xml:space="preserve">Anaphase I — </w:t>
      </w:r>
      <w:r>
        <w:t>The PAIRS separate — one of each pair goes to each pole. Sister chromatids stay together. Mnemonic: 'A1 = Apart, but still in pairs'.</w:t>
      </w:r>
    </w:p>
    <w:p>
      <w:pPr>
        <w:pStyle w:val="ListBullet"/>
      </w:pPr>
      <w:r>
        <w:rPr>
          <w:b/>
        </w:rPr>
        <w:t xml:space="preserve">Telophase I — </w:t>
      </w:r>
      <w:r>
        <w:t>Two cells form, each with n = 23 chromosomes (but each chromosome still has 2 chromatids).</w:t>
      </w:r>
    </w:p>
    <w:p>
      <w:pPr>
        <w:pStyle w:val="ListBullet"/>
      </w:pPr>
      <w:r>
        <w:rPr>
          <w:b/>
        </w:rPr>
        <w:t xml:space="preserve">Cytokinesis I — </w:t>
      </w:r>
      <w:r>
        <w:t>Cell splits into two haploid cells.</w:t>
      </w:r>
    </w:p>
    <w:p>
      <w:r>
        <w:rPr>
          <w:b w:val="0"/>
          <w:i w:val="0"/>
        </w:rPr>
      </w:r>
    </w:p>
    <w:p>
      <w:r>
        <w:rPr>
          <w:b/>
          <w:i w:val="0"/>
        </w:rPr>
        <w:t>Meiosis II (Equational Division) — almost identical to mitosis:</w:t>
      </w:r>
    </w:p>
    <w:p>
      <w:pPr>
        <w:pStyle w:val="ListBullet"/>
      </w:pPr>
      <w:r>
        <w:rPr>
          <w:b/>
        </w:rPr>
        <w:t xml:space="preserve">Prophase II — </w:t>
      </w:r>
      <w:r>
        <w:t>Chromosomes condense again; spindle reforms.</w:t>
      </w:r>
    </w:p>
    <w:p>
      <w:pPr>
        <w:pStyle w:val="ListBullet"/>
      </w:pPr>
      <w:r>
        <w:rPr>
          <w:b/>
        </w:rPr>
        <w:t xml:space="preserve">Metaphase II — </w:t>
      </w:r>
      <w:r>
        <w:t>Individual chromosomes line up in the middle (not pairs).</w:t>
      </w:r>
    </w:p>
    <w:p>
      <w:pPr>
        <w:pStyle w:val="ListBullet"/>
      </w:pPr>
      <w:r>
        <w:rPr>
          <w:b/>
        </w:rPr>
        <w:t xml:space="preserve">Anaphase II — </w:t>
      </w:r>
      <w:r>
        <w:t>Sister chromatids separate (just like mitosis anaphase).</w:t>
      </w:r>
    </w:p>
    <w:p>
      <w:pPr>
        <w:pStyle w:val="ListBullet"/>
      </w:pPr>
      <w:r>
        <w:rPr>
          <w:b/>
        </w:rPr>
        <w:t xml:space="preserve">Telophase II — </w:t>
      </w:r>
      <w:r>
        <w:t>Four haploid cells form; nuclear membranes rebuild.</w:t>
      </w:r>
    </w:p>
    <w:p>
      <w:pPr>
        <w:pStyle w:val="ListBullet"/>
      </w:pPr>
      <w:r>
        <w:rPr>
          <w:b/>
        </w:rPr>
        <w:t xml:space="preserve">Cytokinesis II — </w:t>
      </w:r>
      <w:r>
        <w:t>Final split → 4 single-chromatid gametes (n = 23).</w:t>
      </w:r>
    </w:p>
    <w:p>
      <w:pPr>
        <w:pStyle w:val="Heading2"/>
      </w:pPr>
      <w:r>
        <w:t>Why It Matters</w:t>
      </w:r>
    </w:p>
    <w:p>
      <w:pPr>
        <w:pStyle w:val="ListBullet"/>
      </w:pPr>
      <w:r>
        <w:t>Sexual reproduction — without meiosis, chromosome number would double every generation.</w:t>
      </w:r>
    </w:p>
    <w:p>
      <w:pPr>
        <w:pStyle w:val="ListBullet"/>
      </w:pPr>
      <w:r>
        <w:t>Genetic variation — crossing over in Prophase I shuffles genes, so no two gametes (and no two siblings) are identical.</w:t>
      </w:r>
    </w:p>
    <w:p>
      <w:pPr>
        <w:pStyle w:val="ListBullet"/>
      </w:pPr>
      <w:r>
        <w:t>Independent assortment — which homologous pair goes to which pole is random, adding more variation.</w:t>
      </w:r>
    </w:p>
    <w:p>
      <w:pPr>
        <w:pStyle w:val="Heading2"/>
      </w:pPr>
      <w:r>
        <w:t>Mnemonic</w:t>
      </w:r>
    </w:p>
    <w:p>
      <w:r>
        <w:rPr>
          <w:b/>
          <w:i w:val="0"/>
        </w:rPr>
        <w:t>'M1 = Pairs Apart, M2 = chromatids Apart'</w:t>
      </w:r>
    </w:p>
    <w:p>
      <w:r>
        <w:rPr>
          <w:b w:val="0"/>
          <w:i/>
        </w:rPr>
        <w:t>Meiosis I separates PAIRS (homologous chromosomes). Meiosis II separates chromatids (just like mitosis).</w:t>
      </w:r>
    </w:p>
    <w:p>
      <w:r>
        <w:rPr>
          <w:b w:val="0"/>
          <w:i/>
        </w:rPr>
        <w:t>Memory: 'I = one pair, II = two chromatids apart'</w:t>
      </w:r>
    </w:p>
    <w:p>
      <w:pPr>
        <w:pStyle w:val="Heading2"/>
      </w:pPr>
      <w:r>
        <w:t>Key Difference: Mitosis vs Meiosis (for this unit)</w:t>
      </w:r>
    </w:p>
    <w:p>
      <w:pPr>
        <w:pStyle w:val="ListBullet"/>
      </w:pPr>
      <w:r>
        <w:t>Mitosis: 1 division → 2 identical diploid cells (body cells).</w:t>
      </w:r>
    </w:p>
    <w:p>
      <w:pPr>
        <w:pStyle w:val="ListBullet"/>
      </w:pPr>
      <w:r>
        <w:t>Meiosis: 2 divisions → 4 different haploid cells (gametes).</w:t>
      </w:r>
    </w:p>
    <w:p>
      <w:pPr>
        <w:pStyle w:val="ListBullet"/>
      </w:pPr>
      <w:r>
        <w:t>Crossing over happens ONLY in meiosis (Prophase I) — not in mitosis.</w:t>
      </w:r>
    </w:p>
    <w:p>
      <w:pPr>
        <w:pStyle w:val="Heading2"/>
      </w:pPr>
      <w:r>
        <w:t>Quick Test</w:t>
      </w:r>
    </w:p>
    <w:p>
      <w:pPr>
        <w:pStyle w:val="ListBullet"/>
      </w:pPr>
      <w:r>
        <w:t>Q1. How many divisions does meiosis have?  → Two (Meiosis I and Meiosis II).</w:t>
      </w:r>
    </w:p>
    <w:p>
      <w:pPr>
        <w:pStyle w:val="ListBullet"/>
      </w:pPr>
      <w:r>
        <w:t>Q2. How many daughter cells does one meiosis produce?  → Four, each haploid (n = 23 in humans).</w:t>
      </w:r>
    </w:p>
    <w:p>
      <w:pPr>
        <w:pStyle w:val="ListBullet"/>
      </w:pPr>
      <w:r>
        <w:t>Q3. When does crossing over happen?  → Prophase I (homologous chromosomes exchange segments).</w:t>
      </w:r>
    </w:p>
    <w:p>
      <w:pPr>
        <w:pStyle w:val="ListBullet"/>
      </w:pPr>
      <w:r>
        <w:t>Q4. What is independent assortment?  → The random orientation of homologous pairs in Metaphase I.</w:t>
      </w:r>
    </w:p>
    <w:p>
      <w:pPr>
        <w:pStyle w:val="ListBullet"/>
      </w:pPr>
      <w:r>
        <w:t>Q5. Why is meiosis essential for sexual reproduction?  → It halves the chromosome number so fertilisation restores 2n.</w:t>
      </w:r>
    </w:p>
    <w:p>
      <w:r>
        <w:drawing>
          <wp:inline xmlns:a="http://schemas.openxmlformats.org/drawingml/2006/main" xmlns:pic="http://schemas.openxmlformats.org/drawingml/2006/picture">
            <wp:extent cx="4572000" cy="3571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iosis_con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 4.1 — Meiosis: two divisions producing four haploid gametes with genetic variation.</w:t>
      </w:r>
    </w:p>
    <w:p>
      <w:r>
        <w:br w:type="page"/>
      </w:r>
    </w:p>
    <w:p>
      <w:pPr>
        <w:pStyle w:val="Heading1"/>
      </w:pPr>
      <w:r>
        <w:t>UNIT 5 — MITOSIS vs MEIOSIS (Mastery Unit)</w:t>
      </w:r>
    </w:p>
    <w:p>
      <w:pPr>
        <w:pStyle w:val="Heading2"/>
      </w:pPr>
      <w:r>
        <w:t>Why This Unit?</w:t>
      </w:r>
    </w:p>
    <w:p>
      <w:r>
        <w:rPr>
          <w:b w:val="0"/>
          <w:i w:val="0"/>
        </w:rPr>
        <w:t>Exams love comparing mitosis and meiosis. This unit pulls everything together with a clear comparison table and a master mnemonic to lock it in.</w:t>
      </w:r>
    </w:p>
    <w:p>
      <w:pPr>
        <w:pStyle w:val="Heading2"/>
      </w:pPr>
      <w:r>
        <w:t>The Master 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Mitosis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Meiosis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Cell type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Somatic (body) cells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Germ cells (make gametes)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Divisions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One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Two (Meiosis I + II)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Daughter cells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 identical diploid (2n)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 different haploid (n)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Chromosome number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2n → 2n (stays same)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2n → n (halved)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Crossing over?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 (Prophase 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Homologous pairing?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 (synapsis in Prophase 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Genetic variation?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 — identical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 — crossing over + independent assortment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Purpose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Growth, repair, asexual reproduction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Sexual reproduction, gamete formation</w:t>
            </w:r>
          </w:p>
        </w:tc>
      </w:tr>
    </w:tbl>
    <w:p/>
    <w:p>
      <w:pPr>
        <w:pStyle w:val="Heading2"/>
      </w:pPr>
      <w:r>
        <w:t>Master Mnemonic — 'M = Mitosis, M = Meiosis' (two M's)</w:t>
      </w:r>
    </w:p>
    <w:p>
      <w:r>
        <w:rPr>
          <w:b/>
          <w:i w:val="0"/>
        </w:rPr>
        <w:t>MITOSIS = 'MIT = Makes Identical Twins'</w:t>
      </w:r>
    </w:p>
    <w:p>
      <w:pPr>
        <w:pStyle w:val="ListBullet"/>
      </w:pPr>
      <w:r>
        <w:t>One division → two identical diploid daughters</w:t>
      </w:r>
    </w:p>
    <w:p>
      <w:pPr>
        <w:pStyle w:val="ListBullet"/>
      </w:pPr>
      <w:r>
        <w:t>No crossing over, no pairing</w:t>
      </w:r>
    </w:p>
    <w:p>
      <w:pPr>
        <w:pStyle w:val="ListBullet"/>
      </w:pPr>
      <w:r>
        <w:t>Purpose: growth + repair</w:t>
      </w:r>
    </w:p>
    <w:p>
      <w:r>
        <w:rPr>
          <w:b/>
          <w:i w:val="0"/>
        </w:rPr>
        <w:t>MEOISIS = 'MEO = Makes Extraordinary Offspring' (different gametes)</w:t>
      </w:r>
    </w:p>
    <w:p>
      <w:pPr>
        <w:pStyle w:val="ListBullet"/>
      </w:pPr>
      <w:r>
        <w:t>Two divisions → four different haploid gametes</w:t>
      </w:r>
    </w:p>
    <w:p>
      <w:pPr>
        <w:pStyle w:val="ListBullet"/>
      </w:pPr>
      <w:r>
        <w:t>Crossing over in Prophase I + independent assortment in Metaphase I</w:t>
      </w:r>
    </w:p>
    <w:p>
      <w:pPr>
        <w:pStyle w:val="ListBullet"/>
      </w:pPr>
      <w:r>
        <w:t>Purpose: sexual reproduction + genetic variation</w:t>
      </w:r>
    </w:p>
    <w:p>
      <w:pPr>
        <w:pStyle w:val="Heading2"/>
      </w:pPr>
      <w:r>
        <w:t>The Ultimate Memory Hook</w:t>
      </w:r>
    </w:p>
    <w:p>
      <w:r>
        <w:rPr>
          <w:b/>
          <w:i/>
        </w:rPr>
        <w:t>Think of mitosis as a PHOTOCOPIER (exact copies). Think of meiosis as a SHUFFLE DECK (new combinations every time). Photocopy = identical = mitosis. Shuffle = varied = meiosis.</w:t>
      </w:r>
    </w:p>
    <w:p>
      <w:pPr>
        <w:pStyle w:val="Heading2"/>
      </w:pPr>
      <w:r>
        <w:t>Final Quick Test (Mastery)</w:t>
      </w:r>
    </w:p>
    <w:p>
      <w:pPr>
        <w:pStyle w:val="ListBullet"/>
      </w:pPr>
      <w:r>
        <w:t>Q1. What is the ploidy of mitosis daughter cells?  → Diploid (2n).</w:t>
      </w:r>
    </w:p>
    <w:p>
      <w:pPr>
        <w:pStyle w:val="ListBullet"/>
      </w:pPr>
      <w:r>
        <w:t>Q2. What is the ploidy of meiosis daughter cells?  → Haploid (n).</w:t>
      </w:r>
    </w:p>
    <w:p>
      <w:pPr>
        <w:pStyle w:val="ListBullet"/>
      </w:pPr>
      <w:r>
        <w:t>Q3. Which division has crossing over?  → Meiosis only (Prophase I).</w:t>
      </w:r>
    </w:p>
    <w:p>
      <w:pPr>
        <w:pStyle w:val="ListBullet"/>
      </w:pPr>
      <w:r>
        <w:t>Q4. How many cells does mitosis produce?  → 2. Meiosis?  → 4.</w:t>
      </w:r>
    </w:p>
    <w:p>
      <w:pPr>
        <w:pStyle w:val="ListBullet"/>
      </w:pPr>
      <w:r>
        <w:t>Q5. If a human cell has 46 chromosomes, how many in a gamete after meiosis?  → 23.</w:t>
      </w:r>
    </w:p>
    <w:p>
      <w:pPr>
        <w:pStyle w:val="ListBullet"/>
      </w:pPr>
      <w:r>
        <w:t>Q6. In which stage of meiosis do homologous pairs line up?  → Metaphase I.</w:t>
      </w:r>
    </w:p>
    <w:p>
      <w:pPr>
        <w:pStyle w:val="ListBullet"/>
      </w:pPr>
      <w:r>
        <w:t>Q7. What is synapsis?  → Pairing of homologous chromosomes in Prophase I.</w:t>
      </w:r>
    </w:p>
    <w:p>
      <w:pPr>
        <w:pStyle w:val="ListBullet"/>
      </w:pPr>
      <w:r>
        <w:t>Q8. Why is amitosis not used in human body cells?  → Too error-prone; mitosis corrects alignment errors.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930eacf37c47a4f627fbe181b7776d6b0fb2e1e63caeae11ca5cb7e79ac15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 5.1 — Mitosis vs Meiosis: side-by-side comparison.</w:t>
      </w:r>
    </w:p>
    <w:p>
      <w:r>
        <w:br w:type="page"/>
      </w:r>
    </w:p>
    <w:p>
      <w:pPr>
        <w:pStyle w:val="Heading1"/>
      </w:pPr>
      <w:r>
        <w:t>All 5 Units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Unit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Topic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Key Idea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Unit 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Bacteria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Prokaryotic cell structure; no nucleus; 6 must-know parts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Unit 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Amitosis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Lazy direct division; one step; used in amoeba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Unit 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Mitosis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 stages; 2 identical diploid daughters; growth &amp; repair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Unit 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Meiosis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 divisions; 4 different haploid gametes; crossing over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Unit 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Comparison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Mitosis vs Meiosis; master mnemonic; final test</w:t>
            </w:r>
          </w:p>
        </w:tc>
      </w:tr>
    </w:tbl>
    <w:p/>
    <w:p>
      <w:r>
        <w:rPr>
          <w:b/>
          <w:i/>
          <w:sz w:val="22"/>
        </w:rPr>
        <w:t>You've now covered all 5 units. Read the mnemonics out loud, look at each diagram once, and do the quick tests. That's it — you're 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