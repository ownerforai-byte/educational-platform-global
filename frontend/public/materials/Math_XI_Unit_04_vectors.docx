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64748B"/>
          <w:sz w:val="19"/>
        </w:rPr>
        <w:t>Mathematics XI  |  NEB (Grade 11)  |  Mat. 007  |  Area: Content area 4 (Mat. 007)</w:t>
      </w:r>
    </w:p>
    <w:p>
      <w:pPr>
        <w:spacing w:before="40" w:after="80"/>
      </w:pPr>
      <w:r>
        <w:rPr>
          <w:b/>
          <w:color w:val="1E3A8A"/>
          <w:sz w:val="36"/>
        </w:rPr>
        <w:t>UNIT 4: VECTORS</w:t>
      </w:r>
    </w:p>
    <w:p>
      <w:pPr>
        <w:spacing w:before="0" w:after="280"/>
      </w:pPr>
      <w:r>
        <w:rPr>
          <w:i/>
          <w:color w:val="0F766E"/>
          <w:sz w:val="20"/>
        </w:rPr>
        <w:t>All-possible NEB questions  •  short precise answers  •  conceptual insights  •  exam shortcuts  •  worked examples</w:t>
      </w:r>
    </w:p>
    <w:p>
      <w:pPr>
        <w:keepNext/>
        <w:spacing w:before="320" w:after="120"/>
      </w:pPr>
      <w:r>
        <w:rPr>
          <w:b/>
          <w:color w:val="1E3A8A"/>
          <w:sz w:val="26"/>
        </w:rPr>
        <w:t xml:space="preserve">▣ </w:t>
      </w:r>
      <w:r>
        <w:rPr>
          <w:b/>
          <w:color w:val="1E3A8A"/>
          <w:sz w:val="26"/>
        </w:rPr>
        <w:t>4.1 Vector Algebra &amp; Foundations</w:t>
      </w:r>
    </w:p>
    <w:p>
      <w:pPr>
        <w:keepNext/>
        <w:spacing w:before="140" w:after="40"/>
      </w:pPr>
      <w:r>
        <w:rPr>
          <w:b/>
          <w:color w:val="1E3A8A"/>
        </w:rPr>
        <w:t xml:space="preserve">Q1. </w:t>
      </w:r>
      <w:r>
        <w:rPr>
          <w:b/>
          <w:color w:val="1E293B"/>
        </w:rPr>
        <w:t>Define scalar and vector quantities, position vector, and unit vector.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Scalar: A physical quantity completely specified by magnitude and unit only (e.g., mass, time, speed, temperature, work, energy).</w:t>
        <w:br/>
        <w:t>• Vector: A quantity possessing both magnitude and direction, obeying the laws of vector addition (e.g., displacement, velocity, acceleration, force, momentum).</w:t>
        <w:br/>
        <w:t>• Position Vector: The vector r = OP representing the displacement of a point P(x, y, z) relative to a fixed origin O(0, 0, 0): r = x i + y j + z k, with magnitude |r| = √(x² + y² + z²).</w:t>
        <w:br/>
        <w:t>• Unit Vector: A vector having magnitude unity (1). The unit vector along vector a is â = a / |a|.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Unit vector: â = a / |a|. Position vector of P(x, y, z) is r = xi + yj + zk.</w:t>
      </w:r>
    </w:p>
    <w:p>
      <w:pPr>
        <w:keepNext/>
        <w:spacing w:before="140" w:after="40"/>
      </w:pPr>
      <w:r>
        <w:rPr>
          <w:b/>
          <w:color w:val="1E3A8A"/>
        </w:rPr>
        <w:t xml:space="preserve">Q2. </w:t>
      </w:r>
      <w:r>
        <w:rPr>
          <w:b/>
          <w:color w:val="1E293B"/>
        </w:rPr>
        <w:t>Define collinear and coplanar vectors with algebraic and geometric conditions.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Collinear (Parallel) Vectors: Vectors whose lines of action are parallel to the same straight line, regardless of magnitude or sense. Two non-zero vectors a and b are collinear if and only if one is a scalar multiple of the other: a = k b, or equivalently a × b = 0.</w:t>
        <w:br/>
        <w:t>• Coplanar Vectors: Vectors whose lines of action lie in or are parallel to the same geometric plane. Any two vectors are always coplanar. Three vectors a, b, c are coplanar if and only if their scalar triple product vanishes: [a b c] = a · (b × c) = 0.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Collinear: a = k b ⇔ a × b = 0. Coplanar (3 vectors): a · (b × c) = 0.</w:t>
      </w:r>
    </w:p>
    <w:p>
      <w:pPr>
        <w:keepNext/>
        <w:spacing w:before="140" w:after="40"/>
      </w:pPr>
      <w:r>
        <w:rPr>
          <w:b/>
          <w:color w:val="1E3A8A"/>
        </w:rPr>
        <w:t xml:space="preserve">Q3. </w:t>
      </w:r>
      <w:r>
        <w:rPr>
          <w:b/>
          <w:color w:val="1E293B"/>
        </w:rPr>
        <w:t>Explain linear combinations, linear dependence, and linear independence of vectors.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Linear Combination: A vector v is a linear combination of vectors a, b, c if v = α a + β b + γ c for scalars α, β, γ.</w:t>
        <w:br/>
        <w:t>• Linear Dependence: Vectors a, b, c are linearly dependent if there exist scalars α, β, γ (NOT all zero) such that:</w:t>
        <w:br/>
        <w:t xml:space="preserve">  α a + β b + γ c = 0.</w:t>
        <w:br/>
        <w:t xml:space="preserve">  Geometrically in 3D: Three vectors are linearly dependent if and only if they are COPLANAR (one can be expressed as a combination of the other two).</w:t>
        <w:br/>
        <w:t>• Linear Independence: Vectors are linearly independent if α a + β b + γ c = 0 implies ONLY the trivial solution α = β = γ = 0. In 3D space, any three non-coplanar vectors form a linearly independent basis.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Independent: αa + βb + γc = 0 ⇒ all scalars are 0. In 3D: 3 vectors independent ⇔ Non-coplanar.</w:t>
      </w:r>
    </w:p>
    <w:p>
      <w:pPr>
        <w:keepNext/>
        <w:spacing w:before="140" w:after="40"/>
      </w:pPr>
      <w:r>
        <w:rPr>
          <w:b/>
          <w:color w:val="1E3A8A"/>
        </w:rPr>
        <w:t xml:space="preserve">Q4. </w:t>
      </w:r>
      <w:r>
        <w:rPr>
          <w:b/>
          <w:color w:val="1E293B"/>
        </w:rPr>
        <w:t>State the section formula for vectors dividing a line segment in a given ratio.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Let points A and B have position vectors a and b relative to origin O.</w:t>
        <w:br/>
        <w:t>• Internal division: The position vector r of point P dividing segment AB internally in ratio m : n is:</w:t>
        <w:br/>
        <w:t xml:space="preserve">  r = (m b + n a) / (m + n).</w:t>
        <w:br/>
        <w:t>• External division: Dividing externally in ratio m : n:</w:t>
        <w:br/>
        <w:t xml:space="preserve">  r = (m b - n a) / (m - n).</w:t>
        <w:br/>
        <w:t>• Midpoint formula: r = (a + b) / 2.</w:t>
        <w:br/>
        <w:t>• Centroid of a triangle ABC: G = (a + b + c) / 3.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Internal: (mb + na)/(m + n). Centroid: (a + b + c)/3.</w:t>
      </w:r>
    </w:p>
    <w:p>
      <w:pPr>
        <w:keepNext/>
        <w:spacing w:before="320" w:after="120"/>
      </w:pPr>
      <w:r>
        <w:rPr>
          <w:b/>
          <w:color w:val="1E3A8A"/>
          <w:sz w:val="26"/>
        </w:rPr>
        <w:t xml:space="preserve">▣ </w:t>
      </w:r>
      <w:r>
        <w:rPr>
          <w:b/>
          <w:color w:val="1E3A8A"/>
          <w:sz w:val="26"/>
        </w:rPr>
        <w:t>4.2 Scalar (Dot) Product</w:t>
      </w:r>
    </w:p>
    <w:p>
      <w:pPr>
        <w:keepNext/>
        <w:spacing w:before="140" w:after="40"/>
      </w:pPr>
      <w:r>
        <w:rPr>
          <w:b/>
          <w:color w:val="1E3A8A"/>
        </w:rPr>
        <w:t xml:space="preserve">Q5. </w:t>
      </w:r>
      <w:r>
        <w:rPr>
          <w:b/>
          <w:color w:val="1E293B"/>
        </w:rPr>
        <w:t>Define the scalar (dot) product and state its algebraic and geometric properties.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The scalar product of two vectors a and b is a real number defined by:</w:t>
        <w:br/>
        <w:t>a · b = |a| |b| cos θ,</w:t>
        <w:br/>
        <w:t>where θ is the angle between them (0 ≤ θ ≤ π).</w:t>
        <w:br/>
        <w:t>Component form: (a₁i + a₂j + a₃k) · (b₁i + b₂j + b₃k) = a₁b₁ + a₂b₂ + a₃b₃.</w:t>
        <w:br/>
        <w:t>Key Properties:</w:t>
        <w:br/>
        <w:t>1. Commutative: a · b = b · a.</w:t>
        <w:br/>
        <w:t>2. Distributive: a · (b + c) = a · b + a · c.</w:t>
        <w:br/>
        <w:t>3. Self-product: a · a = |a|² (magnitude squared!).</w:t>
        <w:br/>
        <w:t>4. Orthogonality: For non-zero vectors, a ⊥ b ⇔ a · b = 0.</w:t>
        <w:br/>
        <w:t>5. Unit vectors: i · i = j · j = k · k = 1 and i · j = j · k = k · i = 0.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a · b = a₁b₁ + a₂b₂ + a₃b₃. Perpendicular ⇔ a · b = 0. Self dot: a · a = |a|².</w:t>
      </w:r>
    </w:p>
    <w:p>
      <w:pPr>
        <w:keepNext/>
        <w:spacing w:before="140" w:after="40"/>
      </w:pPr>
      <w:r>
        <w:rPr>
          <w:b/>
          <w:color w:val="1E3A8A"/>
        </w:rPr>
        <w:t xml:space="preserve">Q6. </w:t>
      </w:r>
      <w:r>
        <w:rPr>
          <w:b/>
          <w:color w:val="1E293B"/>
        </w:rPr>
        <w:t>Define scalar projection and vector projection of one vector onto another.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Scalar Projection of vector a on vector b: The signed orthogonal shadow of a along the direction of b:</w:t>
        <w:br/>
        <w:t xml:space="preserve">  proj_b(a) = |a| cos θ = (a · b) / |b| = a · b̂.</w:t>
        <w:br/>
        <w:t>• Vector Projection of a on b: The vector having magnitude equal to the scalar projection and directed along b̂:</w:t>
        <w:br/>
        <w:t xml:space="preserve">  v_proj = [ (a · b) / |b| ] b̂ = [ (a · b) / |b|² ] b.</w:t>
        <w:br/>
        <w:t>Similarly, scalar projection of b on a is (a · b) / |a|.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Scalar projection of a on b = (a · b) / |b|. Vector projection = [(a · b)/|b|²] b.</w:t>
      </w:r>
    </w:p>
    <w:p>
      <w:pPr>
        <w:keepNext/>
        <w:spacing w:before="140" w:after="40"/>
      </w:pPr>
      <w:r>
        <w:rPr>
          <w:b/>
          <w:color w:val="1E3A8A"/>
        </w:rPr>
        <w:t xml:space="preserve">Q7. </w:t>
      </w:r>
      <w:r>
        <w:rPr>
          <w:b/>
          <w:color w:val="1E293B"/>
        </w:rPr>
        <w:t>Prove vectorially that the angle in a semicircle is a right angle.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Let AB be the diameter of a circle centered at origin O. Let the radius be r.</w:t>
        <w:br/>
        <w:t>Position vector of A is -a and position vector of B is a (so |a| = r).</w:t>
        <w:br/>
        <w:t>Let P be any point on the semicircle with position vector p. Since P lies on the circle, |p| = r ⇒ |p|² = |a|².</w:t>
        <w:br/>
        <w:t>Vector PA = a_A - p = -a - p = -(p + a).</w:t>
        <w:br/>
        <w:t>Vector PB = a_B - p = a - p = -(p - a).</w:t>
        <w:br/>
        <w:t>Take the dot product of PA and PB:</w:t>
        <w:br/>
        <w:t>PA · PB = [-(p + a)] · [-(p - a)] = (p + a) · (p - a) = |p|² - |a|².</w:t>
        <w:br/>
        <w:t>Since |p|² = |a|² = r²: PA · PB = r² - r² = 0.</w:t>
        <w:br/>
        <w:t>Since PA · PB = 0 and neither is zero, PA ⊥ PB. Thus, ∠APB = 90°. Q.E.D.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(p + a) · (p - a) = |p|² - |a|² = r² - r² = 0. Proves angle is 90° in two lines!</w:t>
      </w:r>
    </w:p>
    <w:p>
      <w:pPr>
        <w:keepNext/>
        <w:spacing w:before="320" w:after="120"/>
      </w:pPr>
      <w:r>
        <w:rPr>
          <w:b/>
          <w:color w:val="1E3A8A"/>
          <w:sz w:val="26"/>
        </w:rPr>
        <w:t xml:space="preserve">▣ </w:t>
      </w:r>
      <w:r>
        <w:rPr>
          <w:b/>
          <w:color w:val="1E3A8A"/>
          <w:sz w:val="26"/>
        </w:rPr>
        <w:t>4.3 Vector (Cross) Product</w:t>
      </w:r>
    </w:p>
    <w:p>
      <w:pPr>
        <w:keepNext/>
        <w:spacing w:before="140" w:after="40"/>
      </w:pPr>
      <w:r>
        <w:rPr>
          <w:b/>
          <w:color w:val="1E3A8A"/>
        </w:rPr>
        <w:t xml:space="preserve">Q8. </w:t>
      </w:r>
      <w:r>
        <w:rPr>
          <w:b/>
          <w:color w:val="1E293B"/>
        </w:rPr>
        <w:t>Define the vector (cross) product, right-hand rule, and determinant calculation.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The vector product of two vectors a and b is a VECTOR defined by:</w:t>
        <w:br/>
        <w:t>a × b = |a| |b| sin θ n̂,</w:t>
        <w:br/>
        <w:t>where θ is the angle between them (0 ≤ θ ≤ π), and n̂ is a unit vector perpendicular to both a and b, directed by the Right-Hand Rule.</w:t>
        <w:br/>
        <w:t>Determinant component form:</w:t>
        <w:br/>
        <w:t>a × b = | i   j   k  |</w:t>
        <w:br/>
        <w:t xml:space="preserve">        | a₁  a₂  a₃ |</w:t>
        <w:br/>
        <w:t xml:space="preserve">        | b₁  b₂  b₃ | = (a₂b₃ - a₃b₂)i - (a₁b₃ - a₃b₁)j + (a₁b₂ - a₂b₁)k.</w:t>
        <w:br/>
        <w:t>Key Properties:</w:t>
        <w:br/>
        <w:t>1. Anti-commutative: a × b = -(b × a).</w:t>
        <w:br/>
        <w:t>2. Parallel condition: For non-zero vectors, a ∥ b ⇔ a × b = 0.</w:t>
        <w:br/>
        <w:t>3. Self-cross: a × a = 0.</w:t>
        <w:br/>
        <w:t>4. Unit vectors: i × j = k, j × k = i, k × i = j; and i × i = j × j = k × k = 0.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Cross product produces a vector orthogonal to both! a × b = -(b × a). Parallel ⇔ a × b = 0.</w:t>
      </w:r>
    </w:p>
    <w:p>
      <w:pPr>
        <w:keepNext/>
        <w:spacing w:before="140" w:after="40"/>
      </w:pPr>
      <w:r>
        <w:rPr>
          <w:b/>
          <w:color w:val="1E3A8A"/>
        </w:rPr>
        <w:t xml:space="preserve">Q9. </w:t>
      </w:r>
      <w:r>
        <w:rPr>
          <w:b/>
          <w:color w:val="1E293B"/>
        </w:rPr>
        <w:t>State geometric applications of the cross product: area of triangle, parallelogram, and unit normal.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1. Area of Parallelogram with adjacent sides a and b:</w:t>
        <w:br/>
        <w:t xml:space="preserve">   Area = |a × b| = |a| |b| sin θ.</w:t>
        <w:br/>
        <w:t>2. Area of Parallelogram with diagonals d₁ and d₂:</w:t>
        <w:br/>
        <w:t xml:space="preserve">   Area = (1/2) |d₁ × d₂|.</w:t>
        <w:br/>
        <w:t>3. Area of Triangle with adjacent sides a and b:</w:t>
        <w:br/>
        <w:t xml:space="preserve">   Area = (1/2) |a × b|.</w:t>
        <w:br/>
        <w:t xml:space="preserve">   (For vertices with position vectors a, b, c: Area = (1/2) |a × b + b × c + c × a|).</w:t>
        <w:br/>
        <w:t>4. Unit vector perpendicular to both a and b:</w:t>
        <w:br/>
        <w:t xml:space="preserve">   n̂ = ± (a × b) / |a × b|.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Parallelogram area = |a × b|. Triangle area = (1/2)|a × b|. Unit normal = ±(a × b)/|a × b|.</w:t>
      </w:r>
    </w:p>
    <w:p>
      <w:pPr>
        <w:keepNext/>
        <w:spacing w:before="140" w:after="40"/>
      </w:pPr>
      <w:r>
        <w:rPr>
          <w:b/>
          <w:color w:val="1E3A8A"/>
        </w:rPr>
        <w:t xml:space="preserve">Q10. </w:t>
      </w:r>
      <w:r>
        <w:rPr>
          <w:b/>
          <w:color w:val="1E293B"/>
        </w:rPr>
        <w:t>Explain torque (moment of a force) as a physical application of the cross product.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The moment (or torque) τ of a force F acting at a point P with position vector r relative to a pivot point O is:</w:t>
        <w:br/>
        <w:t>τ = r × F.</w:t>
        <w:br/>
        <w:t>Magnitude: |τ| = |r| |F| sin θ = F · (r sin θ) = Force × Perpendicular distance to the line of action.</w:t>
        <w:br/>
        <w:t>Direction: By the right-hand rule, perpendicular to the plane containing r and F, indicating the axis of rotation.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Torque τ = r × F. Cross product naturally encodes rotational tendency and direction.</w:t>
      </w:r>
    </w:p>
    <w:p>
      <w:pPr>
        <w:keepNext/>
        <w:spacing w:before="320" w:after="120"/>
      </w:pPr>
      <w:r>
        <w:rPr>
          <w:b/>
          <w:color w:val="1E3A8A"/>
          <w:sz w:val="26"/>
        </w:rPr>
        <w:t xml:space="preserve">▣ </w:t>
      </w:r>
      <w:r>
        <w:rPr>
          <w:b/>
          <w:color w:val="1E3A8A"/>
          <w:sz w:val="26"/>
        </w:rPr>
        <w:t>4.4 Scalar Triple Product</w:t>
      </w:r>
    </w:p>
    <w:p>
      <w:pPr>
        <w:keepNext/>
        <w:spacing w:before="140" w:after="40"/>
      </w:pPr>
      <w:r>
        <w:rPr>
          <w:b/>
          <w:color w:val="1E3A8A"/>
        </w:rPr>
        <w:t xml:space="preserve">Q11. </w:t>
      </w:r>
      <w:r>
        <w:rPr>
          <w:b/>
          <w:color w:val="1E293B"/>
        </w:rPr>
        <w:t>Define the scalar triple product, its determinant evaluation, and cyclic symmetry.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The scalar triple product (or box product) of three vectors a, b, c is defined as:</w:t>
        <w:br/>
        <w:t>[a b c] = a · (b × c).</w:t>
        <w:br/>
        <w:t>Determinant Form:</w:t>
        <w:br/>
        <w:t>[a b c] = | a₁  a₂  a₃ |</w:t>
        <w:br/>
        <w:t xml:space="preserve">          | b₁  b₂  b₃ |</w:t>
        <w:br/>
        <w:t xml:space="preserve">          | c₁  c₂  c₃ |</w:t>
        <w:br/>
        <w:t>Properties:</w:t>
        <w:br/>
        <w:t>1. Cyclic Permutations: The value remains unchanged under cyclic shifts:</w:t>
        <w:br/>
        <w:t xml:space="preserve">   [a b c] = [b c a] = [c a b].</w:t>
        <w:br/>
        <w:t>2. Anti-cyclic Swaps: Swapping any two vectors changes the sign:</w:t>
        <w:br/>
        <w:t xml:space="preserve">   [a b c] = -[b a c] = -[a c b] = -[c b a].</w:t>
        <w:br/>
        <w:t>3. Dot and Cross Interchange: a · (b × c) = (a × b) · c.</w:t>
        <w:br/>
        <w:t>4. Repeated Vectors: If any two vectors are identical (or collinear), the product is zero: [a a b] = 0.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[a b c] = det[a, b, c]. Cyclic shifts preserve value; swapping any two flips sign.</w:t>
      </w:r>
    </w:p>
    <w:p>
      <w:pPr>
        <w:keepNext/>
        <w:spacing w:before="140" w:after="40"/>
      </w:pPr>
      <w:r>
        <w:rPr>
          <w:b/>
          <w:color w:val="1E3A8A"/>
        </w:rPr>
        <w:t xml:space="preserve">Q12. </w:t>
      </w:r>
      <w:r>
        <w:rPr>
          <w:b/>
          <w:color w:val="1E293B"/>
        </w:rPr>
        <w:t>Explain the geometric interpretations of the scalar triple product: volume of parallelepiped and tetrahedron.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1. Volume of Parallelepiped: Formed by coterminous vectors a, b, c:</w:t>
        <w:br/>
        <w:t xml:space="preserve">   Base area = |b × c|; Height h = |a| |cos φ| where φ is angle between a and normal n̂ = (b × c)/|b × c|.</w:t>
        <w:br/>
        <w:t xml:space="preserve">   Volume = Base × Height = |b × c| · [ |a · (b × c)| / |b × c| ] = |a · (b × c)| = |[a b c]|.</w:t>
        <w:br/>
        <w:t>2. Volume of Tetrahedron: Formed by coterminous edges a, b, c:</w:t>
        <w:br/>
        <w:t xml:space="preserve">   Volume = (1/6) |[a b c]|.</w:t>
        <w:br/>
        <w:t>3. Coplanarity Test: Three vectors a, b, c are coplanar if and only if [a b c] = 0 (the volume of the parallelepiped collapses to zero!).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Volume of parallelepiped = |[a b c]|. Volume of tetrahedron = (1/6)|[a b c]|. Coplanar ⇔ [a b c] = 0.</w:t>
      </w:r>
    </w:p>
    <w:p>
      <w:pPr>
        <w:keepNext/>
        <w:spacing w:before="140" w:after="40"/>
      </w:pPr>
      <w:r>
        <w:rPr>
          <w:b/>
          <w:color w:val="1E3A8A"/>
        </w:rPr>
        <w:t xml:space="preserve">Q13. </w:t>
      </w:r>
      <w:r>
        <w:rPr>
          <w:b/>
          <w:color w:val="1E293B"/>
        </w:rPr>
        <w:t>Define work done by a constant force as a physical application of the dot product.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When a constant force F acts on a body causing a displacement d = AB (from initial position A to final position B), the work done W is the scalar product:</w:t>
        <w:br/>
        <w:t>W = F · d = |F| |d| cos θ.</w:t>
        <w:br/>
        <w:t>Physical cases:</w:t>
        <w:br/>
        <w:t>• θ &lt; 90° (acute): W &gt; 0 (force accelerates or assists motion).</w:t>
        <w:br/>
        <w:t>• θ = 90° (perpendicular): W = 0 (no work done, e.g., centripetal force in circular motion).</w:t>
        <w:br/>
        <w:t>• θ &gt; 90° (obtuse): W &lt; 0 (force opposes motion, e.g., friction).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W = F · d. Perpendicular forces do ZERO work (cos 90° = 0).</w:t>
      </w:r>
    </w:p>
    <w:p>
      <w:pPr>
        <w:keepNext/>
        <w:spacing w:before="280" w:after="80"/>
      </w:pPr>
      <w:r>
        <w:rPr>
          <w:b/>
          <w:color w:val="0F766E"/>
          <w:sz w:val="23"/>
        </w:rPr>
        <w:t>▥ 4.1 — 4.4 Vector Matrices  —  Compare / Contrast Tables</w:t>
      </w:r>
    </w:p>
    <w:p>
      <w:pPr>
        <w:keepNext/>
        <w:spacing w:before="120" w:after="60"/>
      </w:pPr>
      <w:r>
        <w:rPr>
          <w:b/>
          <w:color w:val="1E3A8A"/>
          <w:sz w:val="21"/>
        </w:rPr>
        <w:t>Scalar (Dot) Product vs Vector (Cross) Product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Scalar Product (a · b)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Vector Product (a × b)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Result Nature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Scalar (real number)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Vector (has direction via right-hand rule)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Formula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|a| |b| cos θ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|a| |b| sin θ n̂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Commutativity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Commutative: a · b = b · a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Anti-commutative: a × b = -(b × a)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Zero Condition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a ⊥ b (orthogonal, cos 90° = 0)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a ∥ b (parallel, sin 0° = 0)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Self Operation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a · a = |a|²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a × a = 0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Geometric Meaning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Length of projection / shadow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Area of spanned parallelogram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Physical Analog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Work done W = F · d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Torque τ = r × F</w:t>
            </w:r>
          </w:p>
        </w:tc>
      </w:tr>
    </w:tbl>
    <w:p>
      <w:pPr>
        <w:spacing w:before="0" w:after="120"/>
      </w:pPr>
    </w:p>
    <w:p>
      <w:pPr>
        <w:keepNext/>
        <w:spacing w:before="120" w:after="60"/>
      </w:pPr>
      <w:r>
        <w:rPr>
          <w:b/>
          <w:color w:val="1E3A8A"/>
          <w:sz w:val="21"/>
        </w:rPr>
        <w:t>Linear Dependence vs Independence in Vectors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Linearly Dependent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Linearly Independent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Algebraic Definition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αa + βb + γc = 0 with NOT all scalars zero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αa + βb + γc = 0 ONLY when α = β = γ = 0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Geometric Status (3D)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All vectors are COPLANAR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Vectors are NON-COPLANAR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Scalar Triple Product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[a b c] = 0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[a b c] ≠ 0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Redundancy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At least one vector is redundant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No vector can be formed by the others (forms a basis)</w:t>
            </w:r>
          </w:p>
        </w:tc>
      </w:tr>
    </w:tbl>
    <w:p>
      <w:pPr>
        <w:spacing w:before="0" w:after="120"/>
      </w:pPr>
    </w:p>
    <w:p>
      <w:pPr>
        <w:keepNext/>
        <w:spacing w:before="400" w:after="80"/>
      </w:pPr>
      <w:r>
        <w:rPr>
          <w:b/>
          <w:color w:val="1E3A8A"/>
          <w:sz w:val="26"/>
        </w:rPr>
        <w:t>PROFESSOR'S THEORY &amp; VIVA BANK   — the kinds of theory a professor / examiner actually asks</w:t>
      </w:r>
    </w:p>
    <w:p>
      <w:pPr>
        <w:keepNext/>
        <w:spacing w:before="200" w:after="40"/>
      </w:pPr>
      <w:r>
        <w:rPr>
          <w:b/>
          <w:color w:val="0F766E"/>
          <w:sz w:val="22"/>
        </w:rPr>
        <w:t>▹ Prove  (proofs &amp; theorems)</w:t>
      </w:r>
    </w:p>
    <w:p>
      <w:pPr>
        <w:keepNext/>
        <w:spacing w:before="100" w:after="40"/>
      </w:pPr>
      <w:r>
        <w:rPr>
          <w:b/>
          <w:color w:val="B45309"/>
        </w:rPr>
        <w:t xml:space="preserve">[Prove] </w:t>
      </w:r>
      <w:r>
        <w:rPr>
          <w:b/>
          <w:color w:val="1E3A8A"/>
        </w:rPr>
        <w:t xml:space="preserve">T1. </w:t>
      </w:r>
      <w:r>
        <w:rPr>
          <w:b/>
          <w:color w:val="1E293B"/>
        </w:rPr>
        <w:t>Prove Apollonius' Theorem using vector algebra: AB² + AC² = 2(AD² + BD²) where D is the midpoint of BC.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Let vertex A be the origin. Let position vector of B be b and C be c.</w:t>
        <w:br/>
        <w:t>Since D is the midpoint of BC, its position vector is d = (b + c) / 2.</w:t>
        <w:br/>
        <w:t>Now evaluate terms:</w:t>
        <w:br/>
        <w:t>1. AB² = |b|² and AC² = |c|² ⇒ AB² + AC² = |b|² + |c|².</w:t>
        <w:br/>
        <w:t>2. AD² = |d|² = |(b + c)/2|² = (1/4) |b + c|² = (1/4) [|b|² + |c|² + 2(b · c)].</w:t>
        <w:br/>
        <w:t>3. BD = d - b = (b + c)/2 - b = (c - b)/2.</w:t>
        <w:br/>
        <w:t xml:space="preserve">   BD² = |(c - b)/2|² = (1/4) |c - b|² = (1/4) [|b|² + |c|² - 2(b · c)].</w:t>
        <w:br/>
        <w:t>Adding AD² and BD²:</w:t>
        <w:br/>
        <w:t>AD² + BD² = (1/4) [2 |b|² + 2 |c|²] = (1/2) (|b|² + |c|²).</w:t>
        <w:br/>
        <w:t>Multiplying by 2:</w:t>
        <w:br/>
        <w:t>2(AD² + BD²) = |b|² + |c|² = AB² + AC². Q.E.D.</w:t>
      </w:r>
    </w:p>
    <w:p>
      <w:pPr>
        <w:keepNext/>
        <w:spacing w:before="100" w:after="40"/>
      </w:pPr>
      <w:r>
        <w:rPr>
          <w:b/>
          <w:color w:val="B45309"/>
        </w:rPr>
        <w:t xml:space="preserve">[Prove] </w:t>
      </w:r>
      <w:r>
        <w:rPr>
          <w:b/>
          <w:color w:val="1E3A8A"/>
        </w:rPr>
        <w:t xml:space="preserve">T2. </w:t>
      </w:r>
      <w:r>
        <w:rPr>
          <w:b/>
          <w:color w:val="1E293B"/>
        </w:rPr>
        <w:t>Prove vectorially that the diagonals of a rhombus are perpendicular to each other.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Let ABCD be a rhombus. Let vector AB = a and AD = b.</w:t>
        <w:br/>
        <w:t>Since ABCD is a rhombus, all sides are equal in length: |a| = |b|.</w:t>
        <w:br/>
        <w:t>The two diagonals are:</w:t>
        <w:br/>
        <w:t>• Diagonal AC = AB + BC = a + b (since BC = AD = b).</w:t>
        <w:br/>
        <w:t>• Diagonal BD = AD - AB = b - a.</w:t>
        <w:br/>
        <w:t>Take the scalar product of the diagonals AC and BD:</w:t>
        <w:br/>
        <w:t>AC · BD = (a + b) · (b - a) = (b + a) · (b - a) = |b|² - |a|².</w:t>
        <w:br/>
        <w:t>Since |a| = |b| in a rhombus: AC · BD = |b|² - |b|² = 0.</w:t>
        <w:br/>
        <w:t>Since AC · BD = 0, diagonal AC is perpendicular to diagonal BD. Q.E.D.</w:t>
      </w:r>
    </w:p>
    <w:p>
      <w:pPr>
        <w:keepNext/>
        <w:spacing w:before="200" w:after="40"/>
      </w:pPr>
      <w:r>
        <w:rPr>
          <w:b/>
          <w:color w:val="0F766E"/>
          <w:sz w:val="22"/>
        </w:rPr>
        <w:t>▹ Derive  (deriving formulas &amp; results)</w:t>
      </w:r>
    </w:p>
    <w:p>
      <w:pPr>
        <w:keepNext/>
        <w:spacing w:before="100" w:after="40"/>
      </w:pPr>
      <w:r>
        <w:rPr>
          <w:b/>
          <w:color w:val="B45309"/>
        </w:rPr>
        <w:t xml:space="preserve">[Derive] </w:t>
      </w:r>
      <w:r>
        <w:rPr>
          <w:b/>
          <w:color w:val="1E3A8A"/>
        </w:rPr>
        <w:t xml:space="preserve">T3. </w:t>
      </w:r>
      <w:r>
        <w:rPr>
          <w:b/>
          <w:color w:val="1E293B"/>
        </w:rPr>
        <w:t>Derive the Sine Law of triangles using the vector cross product.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In triangle ABC, let vector BC = a, CA = b, AB = c.</w:t>
        <w:br/>
        <w:t>Since the vectors form a closed triangle: a + b + c = 0.</w:t>
        <w:br/>
        <w:t>Take cross product with a:</w:t>
        <w:br/>
        <w:t>a × (a + b + c) = a × 0 ⇒ a × a + a × b + a × c = 0.</w:t>
        <w:br/>
        <w:t>Since a × a = 0 and a × c = -(c × a): a × b = c × a.</w:t>
        <w:br/>
        <w:t>Next, take cross product of (a + b + c = 0) with b:</w:t>
        <w:br/>
        <w:t>b × a + b × b + b × c = 0 ⇒ b × c = -(b × a) = a × b.</w:t>
        <w:br/>
        <w:t>Combining both yields: a × b = b × c = c × a.</w:t>
        <w:br/>
        <w:t>Taking magnitudes:</w:t>
        <w:br/>
        <w:t>|a × b| = |b × c| = |c × a|.</w:t>
        <w:br/>
        <w:t>Notice the angle between vectors BC(a) and CA(b) is (180° - C):</w:t>
        <w:br/>
        <w:t>|a × b| = ab sin(180° - C) = ab sin C.</w:t>
        <w:br/>
        <w:t>Similarly: |b × c| = bc sin A and |c × a| = ca sin B.</w:t>
        <w:br/>
        <w:t>Thus: bc sin A = ca sin B = ab sin C.</w:t>
        <w:br/>
        <w:t>Dividing across by abc:</w:t>
        <w:br/>
        <w:t>(sin A)/a = (sin B)/b = (sin C)/c ⇔ a / sin A = b / sin B = c / sin C. Q.E.D.</w:t>
      </w:r>
    </w:p>
    <w:p>
      <w:pPr>
        <w:keepNext/>
        <w:spacing w:before="200" w:after="40"/>
      </w:pPr>
      <w:r>
        <w:rPr>
          <w:b/>
          <w:color w:val="0F766E"/>
          <w:sz w:val="22"/>
        </w:rPr>
        <w:t>▹ Explain  (working, principles &amp; viva probing)</w:t>
      </w:r>
    </w:p>
    <w:p>
      <w:pPr>
        <w:keepNext/>
        <w:spacing w:before="100" w:after="40"/>
      </w:pPr>
      <w:r>
        <w:rPr>
          <w:b/>
          <w:color w:val="B45309"/>
        </w:rPr>
        <w:t xml:space="preserve">[Explain] </w:t>
      </w:r>
      <w:r>
        <w:rPr>
          <w:b/>
          <w:color w:val="1E3A8A"/>
        </w:rPr>
        <w:t xml:space="preserve">T4. </w:t>
      </w:r>
      <w:r>
        <w:rPr>
          <w:b/>
          <w:color w:val="1E293B"/>
        </w:rPr>
        <w:t>Explain why a · (b × c) = 0 is both the necessary and sufficient condition for vectors a, b, c to be coplanar.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The cross product b × c produces a vector perpendicular to the plane spanned by b and c.</w:t>
        <w:br/>
        <w:t>The scalar product a · (b × c) projects vector a onto this normal vector.</w:t>
        <w:br/>
        <w:t>If a · (b × c) = 0, the projection of a along the normal is zero, which means vector a has no component outside the plane of b and c. Thus, a must lie entirely in that same plane, meaning a, b, c are coplanar.</w:t>
        <w:br/>
        <w:t>Conversely, if they are coplanar, the parallelepiped they form has zero height, so its volume |[a b c]| = 0.</w:t>
      </w:r>
    </w:p>
    <w:p>
      <w:pPr>
        <w:keepNext/>
        <w:spacing w:before="100" w:after="40"/>
      </w:pPr>
      <w:r>
        <w:rPr>
          <w:b/>
          <w:color w:val="B45309"/>
        </w:rPr>
        <w:t xml:space="preserve">[Viva] </w:t>
      </w:r>
      <w:r>
        <w:rPr>
          <w:b/>
          <w:color w:val="1E3A8A"/>
        </w:rPr>
        <w:t xml:space="preserve">T5. </w:t>
      </w:r>
      <w:r>
        <w:rPr>
          <w:b/>
          <w:color w:val="1E293B"/>
        </w:rPr>
        <w:t>Why is the cross product anti-commutative (a × b = - b × a) rather than commutative?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The direction of a × b is determined by the right-hand rule: curling fingers from a to b points the thumb along +n̂.</w:t>
        <w:br/>
        <w:t>When reversing the order to b × a, curling fingers from b to a points the thumb in the exact opposite direction (-n̂).</w:t>
        <w:br/>
        <w:t>Since the magnitude |a||b|sin θ remains unchanged but the unit direction vector reverses sign, we have b × a = - (a × b).</w:t>
      </w:r>
    </w:p>
    <w:p>
      <w:pPr>
        <w:keepNext/>
        <w:spacing w:before="200" w:after="40"/>
      </w:pPr>
      <w:r>
        <w:rPr>
          <w:b/>
          <w:color w:val="0F766E"/>
          <w:sz w:val="22"/>
        </w:rPr>
        <w:t>▹ Numerical  (data &amp; problem-based)</w:t>
      </w:r>
    </w:p>
    <w:p>
      <w:pPr>
        <w:keepNext/>
        <w:spacing w:before="100" w:after="40"/>
      </w:pPr>
      <w:r>
        <w:rPr>
          <w:b/>
          <w:color w:val="B45309"/>
        </w:rPr>
        <w:t xml:space="preserve">[Numerical] </w:t>
      </w:r>
      <w:r>
        <w:rPr>
          <w:b/>
          <w:color w:val="1E3A8A"/>
        </w:rPr>
        <w:t xml:space="preserve">T6. </w:t>
      </w:r>
      <w:r>
        <w:rPr>
          <w:b/>
          <w:color w:val="1E293B"/>
        </w:rPr>
        <w:t>Find the volume of the parallelepiped whose coterminous edges are a = (2, -3, 4), b = (1, 2, -1), and c = (3, -1, 2).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Volume V = |[a b c]| = |det M| where:</w:t>
        <w:br/>
        <w:t>det M = | 2  -3   4 |</w:t>
        <w:br/>
        <w:t xml:space="preserve">        | 1   2  -1 |</w:t>
        <w:br/>
        <w:t xml:space="preserve">        | 3  -1   2 |</w:t>
        <w:br/>
        <w:t>Expand along Row 1:</w:t>
        <w:br/>
        <w:t>= 2 [2(2) - (-1)(-1)] - (-3) [1(2) - (-1)(3)] + 4 [1(-1) - 2(3)]</w:t>
        <w:br/>
        <w:t>= 2 [4 - 1] + 3 [2 + 3] + 4 [-1 - 6]</w:t>
        <w:br/>
        <w:t>= 2(3) + 3(5) + 4(-7) = 6 + 15 - 28 = -7.</w:t>
        <w:br/>
        <w:t>Volume = |-7| = 7 cubic units.</w:t>
      </w:r>
    </w:p>
    <w:p>
      <w:pPr>
        <w:keepNext/>
        <w:spacing w:before="100" w:after="40"/>
      </w:pPr>
      <w:r>
        <w:rPr>
          <w:b/>
          <w:color w:val="B45309"/>
        </w:rPr>
        <w:t xml:space="preserve">[Numerical] </w:t>
      </w:r>
      <w:r>
        <w:rPr>
          <w:b/>
          <w:color w:val="1E3A8A"/>
        </w:rPr>
        <w:t xml:space="preserve">T7. </w:t>
      </w:r>
      <w:r>
        <w:rPr>
          <w:b/>
          <w:color w:val="1E293B"/>
        </w:rPr>
        <w:t>A force F = 3i + 2j - 4k moves a particle from A(1, -1, 2) to B(3, 2, -1). Calculate the work done.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Displacement vector d = AB = r_B - r_A = (3 - 1)i + (2 - (-1))j + (-1 - 2)k = 2i + 3j - 3k.</w:t>
        <w:br/>
        <w:t>Work done W = F · d = (3i + 2j - 4k) · (2i + 3j - 3k)</w:t>
        <w:br/>
        <w:t>= (3)(2) + (2)(3) + (-4)(-3)</w:t>
        <w:br/>
        <w:t>= 6 + 6 + 12 = 24 units of work.</w:t>
      </w:r>
    </w:p>
    <w:p>
      <w:pPr>
        <w:keepNext/>
        <w:spacing w:before="360" w:after="120"/>
      </w:pPr>
      <w:r>
        <w:rPr>
          <w:b/>
          <w:color w:val="B45309"/>
          <w:sz w:val="24"/>
        </w:rPr>
        <w:t>★ Quick-math memos (this unit)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Unit vector: â = a / |a|. Collinear: a = k b ⇔ a × b = 0.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Dot Product: a · b = |a||b|cos θ = a₁b₁ + a₂b₂ + a₃b₃. Perpendicular ⇔ a · b = 0.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Self dot product: a · a = |a|². Scalar projection of a on b = (a · b) / |b|.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Vector projection of a on b = [(a · b) / |b|²] b.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Cross Product: a × b = |a||b|sin θ n̂ = -(b × a). Parallel ⇔ a × b = 0.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Area of parallelogram = |a × b|. Area of triangle = (1/2)|a × b|.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Scalar Triple Product: [a b c] = a · (b × c) = det[a, b, c].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Volume of parallelepiped = |[a b c]|. Volume of tetrahedron = (1/6)|[a b c]|.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Coplanar vectors: [a b c] = 0 (linearly dependent in 3D).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Physical Applications: Work done W = F · d (scalar). Torque τ = r × F (vector).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