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i w:val="0"/>
          <w:color w:val="0F3D7A"/>
          <w:sz w:val="56"/>
        </w:rPr>
        <w:t>BIOLOGY — Mindmap Architecture Study Material</w:t>
      </w:r>
    </w:p>
    <w:p>
      <w:pPr>
        <w:jc w:val="center"/>
      </w:pPr>
      <w:r>
        <w:rPr>
          <w:b w:val="0"/>
          <w:i w:val="0"/>
          <w:color w:val="1565A8"/>
          <w:sz w:val="28"/>
        </w:rPr>
        <w:t>Units 1 to 5: Bacteria | Amitosis | Mitosis | Meiosis | Mitosis vs Meiosis</w:t>
      </w:r>
    </w:p>
    <w:p/>
    <w:p>
      <w:pPr>
        <w:jc w:val="center"/>
      </w:pPr>
      <w:r>
        <w:rPr>
          <w:b w:val="0"/>
          <w:i w:val="0"/>
          <w:color w:val="1D8A4A"/>
          <w:sz w:val="24"/>
        </w:rPr>
        <w:t>Optimized Classification  •  Types  •  Differences  •  Boundaries &amp; Limits</w:t>
      </w:r>
    </w:p>
    <w:p>
      <w:pPr>
        <w:jc w:val="center"/>
      </w:pPr>
      <w:r>
        <w:rPr>
          <w:b w:val="0"/>
          <w:i/>
          <w:color w:val="888888"/>
          <w:sz w:val="20"/>
        </w:rPr>
        <w:t>All concepts rebuilt with expanded internet-sourced classification for deeper understanding.</w:t>
      </w:r>
    </w:p>
    <w:p/>
    <w:p>
      <w:pPr>
        <w:pStyle w:val="Heading2"/>
      </w:pPr>
      <w:r>
        <w:rPr>
          <w:color w:val="1565A8"/>
          <w:sz w:val="28"/>
        </w:rPr>
        <w:t>At-a-Glance: 5 Units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0F3D7A"/>
          </w:tcPr>
          <w:p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1728"/>
            <w:shd w:val="clear" w:fill="0F3D7A"/>
          </w:tcPr>
          <w:p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1728"/>
            <w:shd w:val="clear" w:fill="0F3D7A"/>
          </w:tcPr>
          <w:p>
            <w:r>
              <w:rPr>
                <w:b/>
                <w:color w:val="FFFFFF"/>
                <w:sz w:val="20"/>
              </w:rPr>
              <w:t>Core Question</w:t>
            </w:r>
          </w:p>
        </w:tc>
        <w:tc>
          <w:tcPr>
            <w:tcW w:type="dxa" w:w="1728"/>
            <w:shd w:val="clear" w:fill="0F3D7A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1728"/>
            <w:shd w:val="clear" w:fill="0F3D7A"/>
          </w:tcPr>
          <w:p>
            <w:r>
              <w:rPr>
                <w:b/>
                <w:color w:val="FFFFFF"/>
                <w:sz w:val="20"/>
              </w:rPr>
              <w:t>Genetic Output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Bacteria (Kingdom Monera)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What are prokaryotes?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One cell → two identical daughter cells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Asexual (no variation)</w:t>
            </w:r>
          </w:p>
        </w:tc>
      </w:tr>
      <w:tr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Amitosis (Direct Division)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Simplest division?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One cell → two (no spindle)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Asexual (no recombination)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Mitosis (Indirect Division)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How do somatic cells divide?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One cell → two identical 2n cells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Clonal (2n → 2n)</w:t>
            </w:r>
          </w:p>
        </w:tc>
      </w:tr>
      <w:tr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Meiosis (Reductional)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How are gametes made?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One cell → four haploid gametes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Sexual (2n → n, variation)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Mitosis vs Meiosis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What separates them?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Two systems side-by-side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Comparison matrix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3D7A"/>
          <w:sz w:val="36"/>
        </w:rPr>
        <w:t>UNIT 1 — BACTERIA &amp; Kingdom Monera</w:t>
      </w:r>
    </w:p>
    <w:p>
      <w:r>
        <w:rPr>
          <w:b w:val="0"/>
          <w:i/>
          <w:color w:val="555555"/>
          <w:sz w:val="24"/>
        </w:rPr>
        <w:t>The most primitive and widespread life forms on Earth — prokaryotic, unicellular, and capable of living in nearly every habitat. Understanding bacteria is the foundation for all of microbiology.</w:t>
      </w:r>
    </w:p>
    <w:p>
      <w:pPr>
        <w:pStyle w:val="Heading2"/>
      </w:pPr>
      <w:r>
        <w:rPr>
          <w:color w:val="1565A8"/>
          <w:sz w:val="28"/>
        </w:rPr>
        <w:t>1.1  Mindmap Architecture</w:t>
      </w:r>
    </w:p>
    <w:p>
      <w:pPr>
        <w:spacing w:before="240" w:after="120"/>
      </w:pPr>
      <w:r>
        <w:rPr>
          <w:b/>
          <w:color w:val="0F3D7A"/>
          <w:sz w:val="26"/>
        </w:rPr>
        <w:t>🗂 BACTERIA — Full Classification Tree — Mindmap Architecture</w:t>
      </w:r>
    </w:p>
    <w:p>
      <w:pPr>
        <w:spacing w:before="80" w:after="40"/>
        <w:ind w:left="283"/>
      </w:pPr>
      <w:r>
        <w:rPr>
          <w:b/>
          <w:color w:val="1565A8"/>
          <w:sz w:val="22"/>
        </w:rPr>
        <w:t xml:space="preserve">  ▶ Kingdom MONERA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Domain</w:t>
      </w:r>
    </w:p>
    <w:p>
      <w:pPr>
        <w:spacing w:after="0"/>
        <w:ind w:left="850"/>
      </w:pPr>
      <w:r>
        <w:rPr>
          <w:sz w:val="20"/>
        </w:rPr>
        <w:t xml:space="preserve">          – Bacteria</w:t>
      </w:r>
    </w:p>
    <w:p>
      <w:pPr>
        <w:spacing w:after="0"/>
        <w:ind w:left="850"/>
      </w:pPr>
      <w:r>
        <w:rPr>
          <w:sz w:val="20"/>
        </w:rPr>
        <w:t xml:space="preserve">          – Archaea (ancient prokaryotes)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Size</w:t>
      </w:r>
    </w:p>
    <w:p>
      <w:pPr>
        <w:spacing w:after="0"/>
        <w:ind w:left="850"/>
      </w:pPr>
      <w:r>
        <w:rPr>
          <w:sz w:val="20"/>
        </w:rPr>
        <w:t xml:space="preserve">          – 0.2 – 10 µm (most: 1–5 µm)</w:t>
      </w:r>
    </w:p>
    <w:p>
      <w:pPr>
        <w:spacing w:after="0"/>
        <w:ind w:left="850"/>
      </w:pPr>
      <w:r>
        <w:rPr>
          <w:sz w:val="20"/>
        </w:rPr>
        <w:t xml:space="preserve">          – Smallest: Mycoplasma (~0.2 µm)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Structure</w:t>
      </w:r>
    </w:p>
    <w:p>
      <w:pPr>
        <w:spacing w:after="0"/>
        <w:ind w:left="850"/>
      </w:pPr>
      <w:r>
        <w:rPr>
          <w:sz w:val="20"/>
        </w:rPr>
        <w:t xml:space="preserve">          – Prokaryotic — no true nucleus</w:t>
      </w:r>
    </w:p>
    <w:p>
      <w:pPr>
        <w:spacing w:after="0"/>
        <w:ind w:left="850"/>
      </w:pPr>
      <w:r>
        <w:rPr>
          <w:sz w:val="20"/>
        </w:rPr>
        <w:t xml:space="preserve">          – No membrane-bound organelles (no mitochondria, no Golgi, no ER)</w:t>
      </w:r>
    </w:p>
    <w:p>
      <w:pPr>
        <w:spacing w:after="0"/>
        <w:ind w:left="850"/>
      </w:pPr>
      <w:r>
        <w:rPr>
          <w:sz w:val="20"/>
        </w:rPr>
        <w:t xml:space="preserve">          – Circular DNA, no histones</w:t>
      </w:r>
    </w:p>
    <w:p>
      <w:pPr>
        <w:spacing w:after="0"/>
        <w:ind w:left="850"/>
      </w:pPr>
      <w:r>
        <w:rPr>
          <w:sz w:val="20"/>
        </w:rPr>
        <w:t xml:space="preserve">          – 70S ribosomes (30S + 50S)</w:t>
      </w:r>
    </w:p>
    <w:p>
      <w:pPr>
        <w:spacing w:after="0"/>
        <w:ind w:left="850"/>
      </w:pPr>
      <w:r>
        <w:rPr>
          <w:sz w:val="20"/>
        </w:rPr>
        <w:t xml:space="preserve">          – Cell wall: peptidoglycan (murein) — NAG + NAM</w:t>
      </w:r>
    </w:p>
    <w:p>
      <w:pPr>
        <w:spacing w:after="0"/>
        <w:ind w:left="850"/>
      </w:pPr>
      <w:r>
        <w:rPr>
          <w:sz w:val="20"/>
        </w:rPr>
        <w:t xml:space="preserve">          – No true vacuole; gas vacuoles in some aquatic forms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Shape (Morphology)</w:t>
      </w:r>
    </w:p>
    <w:p>
      <w:pPr>
        <w:spacing w:after="0"/>
        <w:ind w:left="850"/>
      </w:pPr>
      <w:r>
        <w:rPr>
          <w:sz w:val="20"/>
        </w:rPr>
        <w:t xml:space="preserve">          – Coccus (round) — single / diplococcus / streptococcus / staphylococcus</w:t>
      </w:r>
    </w:p>
    <w:p>
      <w:pPr>
        <w:spacing w:after="0"/>
        <w:ind w:left="850"/>
      </w:pPr>
      <w:r>
        <w:rPr>
          <w:sz w:val="20"/>
        </w:rPr>
        <w:t xml:space="preserve">          – Bacillus (rod) — single / diplobacillus / streptobacillus</w:t>
      </w:r>
    </w:p>
    <w:p>
      <w:pPr>
        <w:spacing w:after="0"/>
        <w:ind w:left="850"/>
      </w:pPr>
      <w:r>
        <w:rPr>
          <w:sz w:val="20"/>
        </w:rPr>
        <w:t xml:space="preserve">          – Spirilla (spiral) — Vibrio (comma) / Spirillum (rigid spiral) / Spirochaete (flexible)</w:t>
      </w:r>
    </w:p>
    <w:p>
      <w:pPr>
        <w:spacing w:after="0"/>
        <w:ind w:left="850"/>
      </w:pPr>
      <w:r>
        <w:rPr>
          <w:sz w:val="20"/>
        </w:rPr>
        <w:t xml:space="preserve">          – Irregular — Mycoplasma (no wall, pleomorphic)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Energy / Nutrition</w:t>
      </w:r>
    </w:p>
    <w:p>
      <w:pPr>
        <w:spacing w:after="0"/>
        <w:ind w:left="850"/>
      </w:pPr>
      <w:r>
        <w:rPr>
          <w:sz w:val="20"/>
        </w:rPr>
        <w:t xml:space="preserve">          – Photoautotrophs — cyanobacteria (blue-green algae)</w:t>
      </w:r>
    </w:p>
    <w:p>
      <w:pPr>
        <w:spacing w:after="0"/>
        <w:ind w:left="850"/>
      </w:pPr>
      <w:r>
        <w:rPr>
          <w:sz w:val="20"/>
        </w:rPr>
        <w:t xml:space="preserve">          – Chemoautotrophs — nitrifying, sulfur-oxidizing bacteria</w:t>
      </w:r>
    </w:p>
    <w:p>
      <w:pPr>
        <w:spacing w:after="0"/>
        <w:ind w:left="850"/>
      </w:pPr>
      <w:r>
        <w:rPr>
          <w:sz w:val="20"/>
        </w:rPr>
        <w:t xml:space="preserve">          – Photo-heterotrophs — some purple bacteria</w:t>
      </w:r>
    </w:p>
    <w:p>
      <w:pPr>
        <w:spacing w:after="0"/>
        <w:ind w:left="850"/>
      </w:pPr>
      <w:r>
        <w:rPr>
          <w:sz w:val="20"/>
        </w:rPr>
        <w:t xml:space="preserve">          – Chemo-heterotrophs — most pathogenic bacteria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Cell Wall / Staining</w:t>
      </w:r>
    </w:p>
    <w:p>
      <w:pPr>
        <w:spacing w:after="0"/>
        <w:ind w:left="850"/>
      </w:pPr>
      <w:r>
        <w:rPr>
          <w:sz w:val="20"/>
        </w:rPr>
        <w:t xml:space="preserve">          – Gram-positive: thick peptidoglycan (20–80 nm) + teichoic acids</w:t>
      </w:r>
    </w:p>
    <w:p>
      <w:pPr>
        <w:spacing w:after="0"/>
        <w:ind w:left="850"/>
      </w:pPr>
      <w:r>
        <w:rPr>
          <w:sz w:val="20"/>
        </w:rPr>
        <w:t xml:space="preserve">          – Gram-negative: thin peptidoglycan (5–10 nm) + outer LPS membrane</w:t>
      </w:r>
    </w:p>
    <w:p>
      <w:pPr>
        <w:spacing w:after="0"/>
        <w:ind w:left="850"/>
      </w:pPr>
      <w:r>
        <w:rPr>
          <w:sz w:val="20"/>
        </w:rPr>
        <w:t xml:space="preserve">          – Mycobacteria: thick mycolic acid layer (acid-fast)</w:t>
      </w:r>
    </w:p>
    <w:p>
      <w:pPr>
        <w:spacing w:after="0"/>
        <w:ind w:left="850"/>
      </w:pPr>
      <w:r>
        <w:rPr>
          <w:sz w:val="20"/>
        </w:rPr>
        <w:t xml:space="preserve">          – Mycoplasma: NO cell wall (pleomorphic)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Reproduction</w:t>
      </w:r>
    </w:p>
    <w:p>
      <w:pPr>
        <w:spacing w:after="0"/>
        <w:ind w:left="850"/>
      </w:pPr>
      <w:r>
        <w:rPr>
          <w:sz w:val="20"/>
        </w:rPr>
        <w:t xml:space="preserve">          – Asexual: Binary Fission (primary), Spore Formation</w:t>
      </w:r>
    </w:p>
    <w:p>
      <w:pPr>
        <w:spacing w:after="0"/>
        <w:ind w:left="850"/>
      </w:pPr>
      <w:r>
        <w:rPr>
          <w:sz w:val="20"/>
        </w:rPr>
        <w:t xml:space="preserve">          – Sexual (genetic recombination): Conjugation, Transformation, Transduction</w:t>
      </w:r>
    </w:p>
    <w:p>
      <w:pPr>
        <w:spacing w:after="0"/>
        <w:ind w:left="850"/>
      </w:pPr>
      <w:r>
        <w:rPr>
          <w:sz w:val="20"/>
        </w:rPr>
        <w:t xml:space="preserve">          – Spores (endospores): Bacillus, Clostridium — extreme survival</w:t>
      </w:r>
    </w:p>
    <w:p>
      <w:pPr>
        <w:pStyle w:val="Heading2"/>
      </w:pPr>
      <w:r>
        <w:rPr>
          <w:color w:val="1565A8"/>
          <w:sz w:val="28"/>
        </w:rPr>
        <w:t>1.2  Bacterial Cell Structure (Diagram)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554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88c4417188846e1c0f1971f74c4fa051c74ca24806ff3e91416d8e0acb0ac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5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Bacterial cell structure: capsule, cell wall (peptidoglycan), plasma membrane, cytoplasm, nucleoid (circular DNA), 70S ribosomes, flagella, pili</w:t>
      </w:r>
    </w:p>
    <w:p>
      <w:pPr>
        <w:pStyle w:val="Heading2"/>
      </w:pPr>
      <w:r>
        <w:rPr>
          <w:color w:val="1565A8"/>
          <w:sz w:val="28"/>
        </w:rPr>
        <w:t>1.3  Shape Classification — Cohn's System (Expanded)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847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t_shape_con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7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Bacteria shape classification: cocci, bacilli, vibrios, spirilla, spirochaetes, mycoplasma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0F3D7A"/>
          </w:tcPr>
          <w:p>
            <w:r>
              <w:rPr>
                <w:b/>
                <w:color w:val="FFFFFF"/>
                <w:sz w:val="20"/>
              </w:rPr>
              <w:t>Shape Class</w:t>
            </w:r>
          </w:p>
        </w:tc>
        <w:tc>
          <w:tcPr>
            <w:tcW w:type="dxa" w:w="1728"/>
            <w:shd w:val="clear" w:fill="0F3D7A"/>
          </w:tcPr>
          <w:p>
            <w:r>
              <w:rPr>
                <w:b/>
                <w:color w:val="FFFFFF"/>
                <w:sz w:val="20"/>
              </w:rPr>
              <w:t>Single Term</w:t>
            </w:r>
          </w:p>
        </w:tc>
        <w:tc>
          <w:tcPr>
            <w:tcW w:type="dxa" w:w="1728"/>
            <w:shd w:val="clear" w:fill="0F3D7A"/>
          </w:tcPr>
          <w:p>
            <w:r>
              <w:rPr>
                <w:b/>
                <w:color w:val="FFFFFF"/>
                <w:sz w:val="20"/>
              </w:rPr>
              <w:t>Arrangement Terms</w:t>
            </w:r>
          </w:p>
        </w:tc>
        <w:tc>
          <w:tcPr>
            <w:tcW w:type="dxa" w:w="1728"/>
            <w:shd w:val="clear" w:fill="0F3D7A"/>
          </w:tcPr>
          <w:p>
            <w:r>
              <w:rPr>
                <w:b/>
                <w:color w:val="FFFFFF"/>
                <w:sz w:val="20"/>
              </w:rPr>
              <w:t>Examples</w:t>
            </w:r>
          </w:p>
        </w:tc>
        <w:tc>
          <w:tcPr>
            <w:tcW w:type="dxa" w:w="1728"/>
            <w:shd w:val="clear" w:fill="0F3D7A"/>
          </w:tcPr>
          <w:p>
            <w:r>
              <w:rPr>
                <w:b/>
                <w:color w:val="FFFFFF"/>
                <w:sz w:val="20"/>
              </w:rPr>
              <w:t>Key Feature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Coccus (round)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Coccus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Diplococcus (pair)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Neisseria meningitidis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Spherical</w:t>
            </w:r>
          </w:p>
        </w:tc>
      </w:tr>
      <w:tr>
        <w:tc>
          <w:tcPr>
            <w:tcW w:type="dxa" w:w="1728"/>
            <w:shd w:val="clear" w:fill="E8F0FE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Streptococcus (chain)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Streptococcus pneumoniae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End-to-end chain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Staphylococcus (cluster)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Staphylococcus aureus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Grape-like clusters</w:t>
            </w:r>
          </w:p>
        </w:tc>
      </w:tr>
      <w:tr>
        <w:tc>
          <w:tcPr>
            <w:tcW w:type="dxa" w:w="1728"/>
            <w:shd w:val="clear" w:fill="E8F0FE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Tetrads / Sarcina (cubes)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Sarcina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Groups of 4 or 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Bacillus (rod)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Bacillus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Diplobacillus (pair)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Bacillus anthracis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Cylindrical</w:t>
            </w:r>
          </w:p>
        </w:tc>
      </w:tr>
      <w:tr>
        <w:tc>
          <w:tcPr>
            <w:tcW w:type="dxa" w:w="1728"/>
            <w:shd w:val="clear" w:fill="E8F0FE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Streptobacillus (chain)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Diplobacillus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Linked chain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Spiral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Spirillum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Rigid spiral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Spirillum volutans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Multiple rigid coils</w:t>
            </w:r>
          </w:p>
        </w:tc>
      </w:tr>
      <w:tr>
        <w:tc>
          <w:tcPr>
            <w:tcW w:type="dxa" w:w="1728"/>
            <w:shd w:val="clear" w:fill="E8F0FE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Vibrio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Comma / crescent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Vibrio cholerae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Single curved segment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Spirochaete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Flexible helix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Treponema pallidum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Endospore-like flexibility</w:t>
            </w:r>
          </w:p>
        </w:tc>
      </w:tr>
      <w:tr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Irregular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Mycoplasma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Pleomorphic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Mycoplasma pneumoniae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NO cell wall</w:t>
            </w:r>
          </w:p>
        </w:tc>
      </w:tr>
    </w:tbl>
    <w:p/>
    <w:p>
      <w:pPr>
        <w:ind w:left="283"/>
      </w:pPr>
      <w:r>
        <w:rPr>
          <w:b/>
          <w:color w:val="E67E22"/>
          <w:sz w:val="22"/>
        </w:rPr>
        <w:t xml:space="preserve">🧠 Mnemonic to Remember: </w:t>
      </w:r>
      <w:r>
        <w:rPr>
          <w:b/>
          <w:color w:val="E67E22"/>
          <w:sz w:val="22"/>
        </w:rPr>
        <w:t>C-D-S-T  =  Coccus → Diplococcus → Streptococcus → Staphylococcus (chain to cluster)</w:t>
      </w:r>
    </w:p>
    <w:p>
      <w:pPr>
        <w:pStyle w:val="Heading2"/>
      </w:pPr>
      <w:r>
        <w:rPr>
          <w:color w:val="1565A8"/>
          <w:sz w:val="28"/>
        </w:rPr>
        <w:t>1.4  Reproduction &amp; Genetic Recombination (Diagram)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6366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92e44b0ce5c046166d7af37ed24166405a0279a03928e59253f30c59c2a83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6366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Binary fission in bacteria: DNA replication → cell elongation → septum → two identical cells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5007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bea5199b53e235829ca4a2d039fa03e9617fe63637a57a94d2c4198dd196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500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Bacterial genetic recombination: conjugation (plasmid transfer), transformation (free DNA), transduction (phage-mediated)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0F3D7A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728"/>
            <w:shd w:val="clear" w:fill="0F3D7A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val="clear" w:fill="0F3D7A"/>
          </w:tcPr>
          <w:p>
            <w:r>
              <w:rPr>
                <w:b/>
                <w:color w:val="FFFFFF"/>
                <w:sz w:val="20"/>
              </w:rPr>
              <w:t>Mechanism</w:t>
            </w:r>
          </w:p>
        </w:tc>
        <w:tc>
          <w:tcPr>
            <w:tcW w:type="dxa" w:w="1728"/>
            <w:shd w:val="clear" w:fill="0F3D7A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728"/>
            <w:shd w:val="clear" w:fill="0F3D7A"/>
          </w:tcPr>
          <w:p>
            <w:r>
              <w:rPr>
                <w:b/>
                <w:color w:val="FFFFFF"/>
                <w:sz w:val="20"/>
              </w:rPr>
              <w:t>Outcome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Binary Fission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Asexual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DNA replicates → septum forms → two cells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Nutrients, energy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Genetically identical clones (exponential growth: 1→2→4→8...)</w:t>
            </w:r>
          </w:p>
        </w:tc>
      </w:tr>
      <w:tr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Endospore Formation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Survival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Cell dehydrates → keratin coat → dormant spore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Stress (heat, drought, chemicals)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No new cells — survival only; germinates when conditions improve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Conjugation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Sexual (recombination)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F+ donor connects to F− recipient via sex pilus → F plasmid transfers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Cell-to-cell contact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Recipient gains new genes (e.g. antibiotic resistance)</w:t>
            </w:r>
          </w:p>
        </w:tc>
      </w:tr>
      <w:tr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Transformation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Sexual (recombination)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Bacterium takes up free DNA from environment → integrates into chromosome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Free DNA in medium + competent cell</w:t>
            </w:r>
          </w:p>
        </w:tc>
        <w:tc>
          <w:tcPr>
            <w:tcW w:type="dxa" w:w="1728"/>
            <w:shd w:val="clear" w:fill="E8F0FE"/>
          </w:tcPr>
          <w:p>
            <w:r>
              <w:rPr>
                <w:sz w:val="20"/>
              </w:rPr>
              <w:t>New genetic traits (e.g. Griffith's S strain)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Transduction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Sexual (recombination)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Bacteriophage (virus) carries donor DNA → injects into new host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Bacteriophage + two compatible bacteria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Gene transfer via viral vector</w:t>
            </w:r>
          </w:p>
        </w:tc>
      </w:tr>
    </w:tbl>
    <w:p/>
    <w:p>
      <w:pPr>
        <w:ind w:left="283"/>
      </w:pPr>
      <w:r>
        <w:rPr>
          <w:b/>
          <w:color w:val="E67E22"/>
          <w:sz w:val="22"/>
        </w:rPr>
        <w:t xml:space="preserve">🧠 Mnemonic to Remember: </w:t>
      </w:r>
      <w:r>
        <w:rPr>
          <w:b/>
          <w:color w:val="E67E22"/>
          <w:sz w:val="22"/>
        </w:rPr>
        <w:t>CTC  =  Conjugation (cell-to-cell), Transformation (takes up DNA), Transduction (Transit of phage DNA)  — the three C's of recombination</w:t>
      </w:r>
    </w:p>
    <w:p>
      <w:pPr>
        <w:pStyle w:val="Heading2"/>
      </w:pPr>
      <w:r>
        <w:rPr>
          <w:color w:val="1565A8"/>
          <w:sz w:val="28"/>
        </w:rPr>
        <w:t>1.5  Bacteria vs Archaea (Key Distinction)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F3D7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val="clear" w:fill="0F3D7A"/>
          </w:tcPr>
          <w:p>
            <w:r>
              <w:rPr>
                <w:b/>
                <w:color w:val="FFFFFF"/>
                <w:sz w:val="20"/>
              </w:rPr>
              <w:t>Bacteria</w:t>
            </w:r>
          </w:p>
        </w:tc>
        <w:tc>
          <w:tcPr>
            <w:tcW w:type="dxa" w:w="2880"/>
            <w:shd w:val="clear" w:fill="0F3D7A"/>
          </w:tcPr>
          <w:p>
            <w:r>
              <w:rPr>
                <w:b/>
                <w:color w:val="FFFFFF"/>
                <w:sz w:val="20"/>
              </w:rPr>
              <w:t>Archaea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Cell wall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Peptidoglycan (murein)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Pseudopeptidoglycan (no murein)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Membrane lipids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Fatty acids (ester bonds)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Isoprenoids (ether bonds)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rRNA (16S)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Bacterial-type 16S rRNA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Archaean-type 16S rRNA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Methanogens?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Yes (methane producers)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Extremophiles?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Common (thermophiles, halophiles, acidophiles)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Antibiotic sensitivity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Yes (cell wall target)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Generally resistant</w:t>
            </w:r>
          </w:p>
        </w:tc>
      </w:tr>
    </w:tbl>
    <w:p/>
    <w:p>
      <w:pPr>
        <w:ind w:left="170"/>
      </w:pPr>
      <w:r>
        <w:rPr>
          <w:b/>
          <w:color w:val="CC2222"/>
          <w:sz w:val="22"/>
        </w:rPr>
        <w:t xml:space="preserve">⚠ BOUNDARY &amp; LIMIT: </w:t>
      </w:r>
      <w:r>
        <w:rPr>
          <w:color w:val="CC2222"/>
          <w:sz w:val="22"/>
        </w:rPr>
        <w:t>Bacteria are PROKARYOTES: no nucleus, no mitochondria, no Golgi. Mycoplasma is the smallest known bacterium (~200 nm) and has NO cell wall. Murein is the definitive bacterial cell-wall marker; its absence defines mycoplasma. Bacteria have 70S ribosomes (30S+50S); all eukaryotic cytoplasmic ribosomes are 80S (40S+60S). Prokaryotic DNA is circular and lacks histones (unlike archaea which do have histone-like proteins). Gram staining boundary: Gram-positive = thick wall (20–80 nm); Gram-negative = thin wall (5–10 nm) + outer LPS membrane. Mycobacteria are acid-fast — waxy mycolic acid wall makes them resistant to Gram stain and most antibiotics. Binary fission = asexual; sexual recombination only via conjugation/transformation/transduction (never true meiosis or syngamy in bacteria).</w:t>
      </w:r>
    </w:p>
    <w:p>
      <w:r>
        <w:rPr>
          <w:b/>
          <w:i w:val="0"/>
          <w:color w:val="0F3D7A"/>
          <w:sz w:val="22"/>
        </w:rPr>
        <w:t>Quick Test — Unit 1:</w:t>
      </w:r>
    </w:p>
    <w:p>
      <w:pPr>
        <w:pStyle w:val="ListBullet"/>
      </w:pPr>
      <w:r>
        <w:rPr>
          <w:b w:val="0"/>
          <w:sz w:val="22"/>
        </w:rPr>
        <w:t>How many bacteria double in 20 min if starting from 1 cell in 2 hours? (Answer: 2^6 = 64)</w:t>
      </w:r>
    </w:p>
    <w:p>
      <w:pPr>
        <w:pStyle w:val="ListBullet"/>
      </w:pPr>
      <w:r>
        <w:rPr>
          <w:b w:val="0"/>
          <w:sz w:val="22"/>
        </w:rPr>
        <w:t>Which bacterium has NO cell wall? (Answer: Mycoplasma)</w:t>
      </w:r>
    </w:p>
    <w:p>
      <w:pPr>
        <w:pStyle w:val="ListBullet"/>
      </w:pPr>
      <w:r>
        <w:rPr>
          <w:b w:val="0"/>
          <w:sz w:val="22"/>
        </w:rPr>
        <w:t>What is the key molecular difference between Gram-positive and Gram-negative? (Answer: wall thickness + outer LPS membrane)</w:t>
      </w:r>
    </w:p>
    <w:p>
      <w:pPr>
        <w:pStyle w:val="ListBullet"/>
      </w:pPr>
      <w:r>
        <w:rPr>
          <w:b w:val="0"/>
          <w:sz w:val="22"/>
        </w:rPr>
        <w:t>What are the 3 methods of genetic recombination in bacteria? (Answer: Conjugation, Transformation, Transduction — CTC)</w:t>
      </w:r>
    </w:p>
    <w:p>
      <w:r>
        <w:br w:type="page"/>
      </w:r>
    </w:p>
    <w:p>
      <w:pPr>
        <w:pStyle w:val="Heading1"/>
      </w:pPr>
      <w:r>
        <w:rPr>
          <w:color w:val="0F3D7A"/>
          <w:sz w:val="36"/>
        </w:rPr>
        <w:t>UNIT 2 — AMITOSIS (Direct Cell Division)</w:t>
      </w:r>
    </w:p>
    <w:p>
      <w:r>
        <w:rPr>
          <w:b w:val="0"/>
          <w:i/>
          <w:color w:val="555555"/>
          <w:sz w:val="24"/>
        </w:rPr>
        <w:t>The simplest form of cell division: the nucleus and cytoplasm simply divide without a spindle apparatus, without chromosome condensation, and without visible stages. It is fast but offers no genetic reassurance.</w:t>
      </w:r>
    </w:p>
    <w:p>
      <w:pPr>
        <w:pStyle w:val="Heading2"/>
      </w:pPr>
      <w:r>
        <w:rPr>
          <w:color w:val="1565A8"/>
          <w:sz w:val="28"/>
        </w:rPr>
        <w:t>2.1  Mindmap Architecture</w:t>
      </w:r>
    </w:p>
    <w:p>
      <w:pPr>
        <w:spacing w:before="240" w:after="120"/>
      </w:pPr>
      <w:r>
        <w:rPr>
          <w:b/>
          <w:color w:val="0F3D7A"/>
          <w:sz w:val="26"/>
        </w:rPr>
        <w:t>🗂 AMITOSIS — Direct Division Tree — Mindmap Architecture</w:t>
      </w:r>
    </w:p>
    <w:p>
      <w:pPr>
        <w:spacing w:before="80" w:after="40"/>
        <w:ind w:left="283"/>
      </w:pPr>
      <w:r>
        <w:rPr>
          <w:b/>
          <w:color w:val="1565A8"/>
          <w:sz w:val="22"/>
        </w:rPr>
        <w:t xml:space="preserve">  ▶ AMITOSIS (Direct Division)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What it is</w:t>
      </w:r>
    </w:p>
    <w:p>
      <w:pPr>
        <w:spacing w:after="0"/>
        <w:ind w:left="850"/>
      </w:pPr>
      <w:r>
        <w:rPr>
          <w:sz w:val="20"/>
        </w:rPr>
        <w:t xml:space="preserve">          – Nucleus elongates → constricts → two nuclei</w:t>
      </w:r>
    </w:p>
    <w:p>
      <w:pPr>
        <w:spacing w:after="0"/>
        <w:ind w:left="850"/>
      </w:pPr>
      <w:r>
        <w:rPr>
          <w:sz w:val="20"/>
        </w:rPr>
        <w:t xml:space="preserve">          – No spindle fibres</w:t>
      </w:r>
    </w:p>
    <w:p>
      <w:pPr>
        <w:spacing w:after="0"/>
        <w:ind w:left="850"/>
      </w:pPr>
      <w:r>
        <w:rPr>
          <w:sz w:val="20"/>
        </w:rPr>
        <w:t xml:space="preserve">          – No prophase / metaphase / anaphase / telophase</w:t>
      </w:r>
    </w:p>
    <w:p>
      <w:pPr>
        <w:spacing w:after="0"/>
        <w:ind w:left="850"/>
      </w:pPr>
      <w:r>
        <w:rPr>
          <w:sz w:val="20"/>
        </w:rPr>
        <w:t xml:space="preserve">          – No chromosome condensation or segregation</w:t>
      </w:r>
    </w:p>
    <w:p>
      <w:pPr>
        <w:spacing w:after="0"/>
        <w:ind w:left="850"/>
      </w:pPr>
      <w:r>
        <w:rPr>
          <w:sz w:val="20"/>
        </w:rPr>
        <w:t xml:space="preserve">          – Simplest, fastest division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Where it occurs</w:t>
      </w:r>
    </w:p>
    <w:p>
      <w:pPr>
        <w:spacing w:after="0"/>
        <w:ind w:left="850"/>
      </w:pPr>
      <w:r>
        <w:rPr>
          <w:sz w:val="20"/>
        </w:rPr>
        <w:t xml:space="preserve">          – Mature red blood cells (anucleate in mammals — exception: RBCs don't divide)</w:t>
      </w:r>
    </w:p>
    <w:p>
      <w:pPr>
        <w:spacing w:after="0"/>
        <w:ind w:left="850"/>
      </w:pPr>
      <w:r>
        <w:rPr>
          <w:sz w:val="20"/>
        </w:rPr>
        <w:t xml:space="preserve">          – Liver cells (regeneration)</w:t>
      </w:r>
    </w:p>
    <w:p>
      <w:pPr>
        <w:spacing w:after="0"/>
        <w:ind w:left="850"/>
      </w:pPr>
      <w:r>
        <w:rPr>
          <w:sz w:val="20"/>
        </w:rPr>
        <w:t xml:space="preserve">          – Some protists (e.g., Amoeba)</w:t>
      </w:r>
    </w:p>
    <w:p>
      <w:pPr>
        <w:spacing w:after="0"/>
        <w:ind w:left="850"/>
      </w:pPr>
      <w:r>
        <w:rPr>
          <w:sz w:val="20"/>
        </w:rPr>
        <w:t xml:space="preserve">          – Certain pathogenic fungi and protozoa</w:t>
      </w:r>
    </w:p>
    <w:p>
      <w:pPr>
        <w:spacing w:after="0"/>
        <w:ind w:left="850"/>
      </w:pPr>
      <w:r>
        <w:rPr>
          <w:sz w:val="20"/>
        </w:rPr>
        <w:t xml:space="preserve">          – Some plant cells under stress</w:t>
      </w:r>
    </w:p>
    <w:p>
      <w:pPr>
        <w:spacing w:after="0"/>
        <w:ind w:left="850"/>
      </w:pPr>
      <w:r>
        <w:rPr>
          <w:sz w:val="20"/>
        </w:rPr>
        <w:t xml:space="preserve">          – Cancerous/malignant cells (often amitotic — uncontrolled)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Types of Direct Division</w:t>
      </w:r>
    </w:p>
    <w:p>
      <w:pPr>
        <w:spacing w:after="0"/>
        <w:ind w:left="850"/>
      </w:pPr>
      <w:r>
        <w:rPr>
          <w:sz w:val="20"/>
        </w:rPr>
        <w:t xml:space="preserve">          – Binary fission (eukaryotes — simple pinch)</w:t>
      </w:r>
    </w:p>
    <w:p>
      <w:pPr>
        <w:spacing w:after="0"/>
        <w:ind w:left="850"/>
      </w:pPr>
      <w:r>
        <w:rPr>
          <w:sz w:val="20"/>
        </w:rPr>
        <w:t xml:space="preserve">          – Budding (yeast, Hydra — small daughter forms on parent)</w:t>
      </w:r>
    </w:p>
    <w:p>
      <w:pPr>
        <w:spacing w:after="0"/>
        <w:ind w:left="850"/>
      </w:pPr>
      <w:r>
        <w:rPr>
          <w:sz w:val="20"/>
        </w:rPr>
        <w:t xml:space="preserve">          – Fragmentation (some multicellular organisms break into pieces)</w:t>
      </w:r>
    </w:p>
    <w:p>
      <w:pPr>
        <w:spacing w:after="0"/>
        <w:ind w:left="850"/>
      </w:pPr>
      <w:r>
        <w:rPr>
          <w:sz w:val="20"/>
        </w:rPr>
        <w:t xml:space="preserve">          – Multiple fission (sporozoans — one nucleus divides many times before cytoplasm splits)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Mechanism (step-by-step)</w:t>
      </w:r>
    </w:p>
    <w:p>
      <w:pPr>
        <w:spacing w:after="0"/>
        <w:ind w:left="850"/>
      </w:pPr>
      <w:r>
        <w:rPr>
          <w:sz w:val="20"/>
        </w:rPr>
        <w:t xml:space="preserve">          – Step 1: Nucleus elongates and divides (cleavage — no chromosomes visible)</w:t>
      </w:r>
    </w:p>
    <w:p>
      <w:pPr>
        <w:spacing w:after="0"/>
        <w:ind w:left="850"/>
      </w:pPr>
      <w:r>
        <w:rPr>
          <w:sz w:val="20"/>
        </w:rPr>
        <w:t xml:space="preserve">          – Step 2: Cytoplasm divides by simple constriction</w:t>
      </w:r>
    </w:p>
    <w:p>
      <w:pPr>
        <w:spacing w:after="0"/>
        <w:ind w:left="850"/>
      </w:pPr>
      <w:r>
        <w:rPr>
          <w:sz w:val="20"/>
        </w:rPr>
        <w:t xml:space="preserve">          – Step 3: Two daughter cells form — genetically similar but not necessarily identical</w:t>
      </w:r>
    </w:p>
    <w:p>
      <w:pPr>
        <w:pStyle w:val="Heading2"/>
      </w:pPr>
      <w:r>
        <w:rPr>
          <w:color w:val="1565A8"/>
          <w:sz w:val="28"/>
        </w:rPr>
        <w:t>2.2  Diagram — Amitosis vs Binary Fission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8434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a62666e6a00cd30a7c3e591d7783e0b73c6f2cea11d7816e6bcc9a8dc3671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843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Amitosis (direct division): nucleus elongates and constricts without visible chromosome condensation or spindle formation</w:t>
      </w:r>
    </w:p>
    <w:p>
      <w:pPr>
        <w:pStyle w:val="Heading2"/>
      </w:pPr>
      <w:r>
        <w:rPr>
          <w:color w:val="1565A8"/>
          <w:sz w:val="28"/>
        </w:rPr>
        <w:t>2.3  Amitosis — Classification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F3D7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val="clear" w:fill="0F3D7A"/>
          </w:tcPr>
          <w:p>
            <w:r>
              <w:rPr>
                <w:b/>
                <w:color w:val="FFFFFF"/>
                <w:sz w:val="20"/>
              </w:rPr>
              <w:t>Amitosis</w:t>
            </w:r>
          </w:p>
        </w:tc>
        <w:tc>
          <w:tcPr>
            <w:tcW w:type="dxa" w:w="2880"/>
            <w:shd w:val="clear" w:fill="0F3D7A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Spindle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Absent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kinetochores, no mitotic apparatus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Chromosome behaviour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No condensation / alignment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DNA just splits roughly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Stages visible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 (no P/M/A/T)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Simply constriction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Genetic accuracy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Low — can produce unequal division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No proofreading checkpoints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Occurrence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Mammalian liver, some protists, cancer cells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Rare in normal adult eukaryotes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Daughter cell ploidy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Usually same as parent (2n → 2n)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Can be uneven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Speed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Fastest form of division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interphase checkpoint needed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Reproductive significance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None in humans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No meiosis, no crossing over</w:t>
            </w:r>
          </w:p>
        </w:tc>
      </w:tr>
    </w:tbl>
    <w:p/>
    <w:p>
      <w:pPr>
        <w:pStyle w:val="Heading2"/>
      </w:pPr>
      <w:r>
        <w:rPr>
          <w:color w:val="1565A8"/>
          <w:sz w:val="28"/>
        </w:rPr>
        <w:t>2.4  Direct Division Types — Expanded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F3D7A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fill="0F3D7A"/>
          </w:tcPr>
          <w:p>
            <w:r>
              <w:rPr>
                <w:b/>
                <w:color w:val="FFFFFF"/>
                <w:sz w:val="20"/>
              </w:rPr>
              <w:t>Organism</w:t>
            </w:r>
          </w:p>
        </w:tc>
        <w:tc>
          <w:tcPr>
            <w:tcW w:type="dxa" w:w="2160"/>
            <w:shd w:val="clear" w:fill="0F3D7A"/>
          </w:tcPr>
          <w:p>
            <w:r>
              <w:rPr>
                <w:b/>
                <w:color w:val="FFFFFF"/>
                <w:sz w:val="20"/>
              </w:rPr>
              <w:t>Mechanism</w:t>
            </w:r>
          </w:p>
        </w:tc>
        <w:tc>
          <w:tcPr>
            <w:tcW w:type="dxa" w:w="2160"/>
            <w:shd w:val="clear" w:fill="0F3D7A"/>
          </w:tcPr>
          <w:p>
            <w:r>
              <w:rPr>
                <w:b/>
                <w:color w:val="FFFFFF"/>
                <w:sz w:val="20"/>
              </w:rPr>
              <w:t>Daughter Cells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Binary Fission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Amoeba, most protists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Cell constricts at midline after nucleus divides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identical cells</w:t>
            </w:r>
          </w:p>
        </w:tc>
      </w:tr>
      <w:tr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Budding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Saccharomyces (yeast), Hydra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Small vesicle (bud) grows on parent → detaches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1 large parent + 1 small daughter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Fragmentation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Some fungi, flatworms, some plants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Body breaks into fragments → each regenerates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Multiple new individuals</w:t>
            </w:r>
          </w:p>
        </w:tc>
      </w:tr>
      <w:tr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Multiple Fission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Plasmodium (malaria parasite)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One nucleus divides repeatedly before cytoplasm divides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Many merozoites from one cell</w:t>
            </w:r>
          </w:p>
        </w:tc>
      </w:tr>
    </w:tbl>
    <w:p/>
    <w:p>
      <w:pPr>
        <w:ind w:left="283"/>
      </w:pPr>
      <w:r>
        <w:rPr>
          <w:b/>
          <w:color w:val="E67E22"/>
          <w:sz w:val="22"/>
        </w:rPr>
        <w:t xml:space="preserve">🧠 Mnemonic to Remember: </w:t>
      </w:r>
      <w:r>
        <w:rPr>
          <w:b/>
          <w:color w:val="E67E22"/>
          <w:sz w:val="22"/>
        </w:rPr>
        <w:t>B-F-M-B  =  Binary fission (Amoeba), Fragmentation (fungi), Multiple fission (Plasmodium), Budding (yeast)</w:t>
      </w:r>
    </w:p>
    <w:p>
      <w:pPr>
        <w:pStyle w:val="Heading2"/>
      </w:pPr>
      <w:r>
        <w:rPr>
          <w:color w:val="1565A8"/>
          <w:sz w:val="28"/>
        </w:rPr>
        <w:t>2.5  Where Amitosis Is Biologically Important</w:t>
      </w:r>
    </w:p>
    <w:p>
      <w:pPr>
        <w:pStyle w:val="ListBullet"/>
      </w:pPr>
      <w:r>
        <w:rPr>
          <w:b w:val="0"/>
          <w:sz w:val="22"/>
        </w:rPr>
        <w:t>Liver regeneration: hepatocytes divide amitotically after partial liver resection — fast repair without full mitosis.</w:t>
      </w:r>
    </w:p>
    <w:p>
      <w:pPr>
        <w:pStyle w:val="ListBullet"/>
      </w:pPr>
      <w:r>
        <w:rPr>
          <w:b w:val="0"/>
          <w:sz w:val="22"/>
        </w:rPr>
        <w:t>Malignant transformation: many cancer cells divide by amitosis — genetic instability drives tumour heterogeneity.</w:t>
      </w:r>
    </w:p>
    <w:p>
      <w:pPr>
        <w:pStyle w:val="ListBullet"/>
      </w:pPr>
      <w:r>
        <w:rPr>
          <w:b w:val="0"/>
          <w:sz w:val="22"/>
        </w:rPr>
        <w:t>Red blood cell maturation: mammalian RBCs lose the nucleus entirely (anucleate) — they cannot divide by any method.</w:t>
      </w:r>
    </w:p>
    <w:p>
      <w:pPr>
        <w:pStyle w:val="ListBullet"/>
      </w:pPr>
      <w:r>
        <w:rPr>
          <w:b w:val="0"/>
          <w:sz w:val="22"/>
        </w:rPr>
        <w:t>Protozoan life cycles: Plasmodium multiple fission produces merozoites that invade red blood cells.</w:t>
      </w:r>
    </w:p>
    <w:p>
      <w:pPr>
        <w:ind w:left="170"/>
      </w:pPr>
      <w:r>
        <w:rPr>
          <w:b/>
          <w:color w:val="CC2222"/>
          <w:sz w:val="22"/>
        </w:rPr>
        <w:t xml:space="preserve">⚠ BOUNDARY &amp; LIMIT: </w:t>
      </w:r>
      <w:r>
        <w:rPr>
          <w:color w:val="CC2222"/>
          <w:sz w:val="22"/>
        </w:rPr>
        <w:t>Amitosis has NO spindle, NO chromosome alignment, and NO genetic checkpoints. It is not a reliable method for passing hereditary information. In humans it is limited to liver regeneration and is associated with malignancy. True mitosis always uses a spindle; true meiosis always involves homologous pairing. Mammalian mature RBCs are ANULEATE — they do not divide at all (no nucleus). Amitosis ≠ binary fission: binary fission in prokaryotes (bacteria) is a specific, regulated process with a septum; amitosis in eukaryotes is an unstructured constriction of the whole cell.</w:t>
      </w:r>
    </w:p>
    <w:p>
      <w:r>
        <w:rPr>
          <w:b/>
          <w:i w:val="0"/>
          <w:color w:val="0F3D7A"/>
          <w:sz w:val="22"/>
        </w:rPr>
        <w:t>Quick Test — Unit 2:</w:t>
      </w:r>
    </w:p>
    <w:p>
      <w:pPr>
        <w:pStyle w:val="ListBullet"/>
      </w:pPr>
      <w:r>
        <w:rPr>
          <w:b w:val="0"/>
          <w:sz w:val="22"/>
        </w:rPr>
        <w:t>What makes amitosis 'direct' division? (No spindle, no chromosome condensation, no visible stages)</w:t>
      </w:r>
    </w:p>
    <w:p>
      <w:pPr>
        <w:pStyle w:val="ListBullet"/>
      </w:pPr>
      <w:r>
        <w:rPr>
          <w:b w:val="0"/>
          <w:sz w:val="22"/>
        </w:rPr>
        <w:t>Name two cells in the human body where amitosis occurs. (Liver cells, some cancer cells)</w:t>
      </w:r>
    </w:p>
    <w:p>
      <w:pPr>
        <w:pStyle w:val="ListBullet"/>
      </w:pPr>
      <w:r>
        <w:rPr>
          <w:b w:val="0"/>
          <w:sz w:val="22"/>
        </w:rPr>
        <w:t>What is multiple fission and where is it seen? (Plasmodium — one nucleus divides many times before cytoplasm divides)</w:t>
      </w:r>
    </w:p>
    <w:p>
      <w:r>
        <w:br w:type="page"/>
      </w:r>
    </w:p>
    <w:p>
      <w:pPr>
        <w:pStyle w:val="Heading1"/>
      </w:pPr>
      <w:r>
        <w:rPr>
          <w:color w:val="0F3D7A"/>
          <w:sz w:val="36"/>
        </w:rPr>
        <w:t>UNIT 3 — MITOSIS (Indirect / Dividing Cell Division)</w:t>
      </w:r>
    </w:p>
    <w:p>
      <w:r>
        <w:rPr>
          <w:b w:val="0"/>
          <w:i/>
          <w:color w:val="555555"/>
          <w:sz w:val="24"/>
        </w:rPr>
        <w:t>The standard mechanism by which every somatic (body) cell divides in eukaryotes. One parent cell → two genetically identical daughter cells (2n → 2n). Driven by the mitotic spindle, with strict genetic checkpoints.</w:t>
      </w:r>
    </w:p>
    <w:p>
      <w:pPr>
        <w:pStyle w:val="Heading2"/>
      </w:pPr>
      <w:r>
        <w:rPr>
          <w:color w:val="1565A8"/>
          <w:sz w:val="28"/>
        </w:rPr>
        <w:t>3.1  Mindmap Architecture</w:t>
      </w:r>
    </w:p>
    <w:p>
      <w:pPr>
        <w:spacing w:before="240" w:after="120"/>
      </w:pPr>
      <w:r>
        <w:rPr>
          <w:b/>
          <w:color w:val="0F3D7A"/>
          <w:sz w:val="26"/>
        </w:rPr>
        <w:t>🗂 MITOSIS — Full Stages &amp; Context — Mindmap Architecture</w:t>
      </w:r>
    </w:p>
    <w:p>
      <w:pPr>
        <w:spacing w:before="80" w:after="40"/>
        <w:ind w:left="283"/>
      </w:pPr>
      <w:r>
        <w:rPr>
          <w:b/>
          <w:color w:val="1565A8"/>
          <w:sz w:val="22"/>
        </w:rPr>
        <w:t xml:space="preserve">  ▶ CELL CYCLE (Interphase)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G1</w:t>
      </w:r>
    </w:p>
    <w:p>
      <w:pPr>
        <w:spacing w:after="0"/>
        <w:ind w:left="850"/>
      </w:pPr>
      <w:r>
        <w:rPr>
          <w:sz w:val="20"/>
        </w:rPr>
        <w:t xml:space="preserve">          – Cell grows, makes proteins, checks for damage</w:t>
      </w:r>
    </w:p>
    <w:p>
      <w:pPr>
        <w:spacing w:after="0"/>
        <w:ind w:left="850"/>
      </w:pPr>
      <w:r>
        <w:rPr>
          <w:sz w:val="20"/>
        </w:rPr>
        <w:t xml:space="preserve">          – Duration: variable (hours to years)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S (Synthesis)</w:t>
      </w:r>
    </w:p>
    <w:p>
      <w:pPr>
        <w:spacing w:after="0"/>
        <w:ind w:left="850"/>
      </w:pPr>
      <w:r>
        <w:rPr>
          <w:sz w:val="20"/>
        </w:rPr>
        <w:t xml:space="preserve">          – DNA replication — each chromosome → 2 sister chromatids</w:t>
      </w:r>
    </w:p>
    <w:p>
      <w:pPr>
        <w:spacing w:after="0"/>
        <w:ind w:left="850"/>
      </w:pPr>
      <w:r>
        <w:rPr>
          <w:sz w:val="20"/>
        </w:rPr>
        <w:t xml:space="preserve">          – Centrosome duplicates</w:t>
      </w:r>
    </w:p>
    <w:p>
      <w:pPr>
        <w:spacing w:after="0"/>
        <w:ind w:left="850"/>
      </w:pPr>
      <w:r>
        <w:rPr>
          <w:sz w:val="20"/>
        </w:rPr>
        <w:t xml:space="preserve">          – Cell now has 4C DNA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G2</w:t>
      </w:r>
    </w:p>
    <w:p>
      <w:pPr>
        <w:spacing w:after="0"/>
        <w:ind w:left="850"/>
      </w:pPr>
      <w:r>
        <w:rPr>
          <w:sz w:val="20"/>
        </w:rPr>
        <w:t xml:space="preserve">          – Final growth, spindle proteins made, checkpoint: 'ready to divide?'</w:t>
      </w:r>
    </w:p>
    <w:p>
      <w:pPr>
        <w:spacing w:after="0"/>
        <w:ind w:left="850"/>
      </w:pPr>
      <w:r>
        <w:rPr>
          <w:sz w:val="20"/>
        </w:rPr>
        <w:t xml:space="preserve">          – G1 + S + G2 = INTERPHASE (~90% of cell cycle time)</w:t>
      </w:r>
    </w:p>
    <w:p>
      <w:pPr>
        <w:spacing w:before="80" w:after="40"/>
        <w:ind w:left="283"/>
      </w:pPr>
      <w:r>
        <w:rPr>
          <w:b/>
          <w:color w:val="1565A8"/>
          <w:sz w:val="22"/>
        </w:rPr>
        <w:t xml:space="preserve">  ▶ MITOTIC PHASE (M phase)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Prophase</w:t>
      </w:r>
    </w:p>
    <w:p>
      <w:pPr>
        <w:spacing w:after="0"/>
        <w:ind w:left="850"/>
      </w:pPr>
      <w:r>
        <w:rPr>
          <w:sz w:val="20"/>
        </w:rPr>
        <w:t xml:space="preserve">          – Chromosomes condense (visible X-shape)</w:t>
      </w:r>
    </w:p>
    <w:p>
      <w:pPr>
        <w:spacing w:after="0"/>
        <w:ind w:left="850"/>
      </w:pPr>
      <w:r>
        <w:rPr>
          <w:sz w:val="20"/>
        </w:rPr>
        <w:t xml:space="preserve">          – Spindle fibres form from centrosomes</w:t>
      </w:r>
    </w:p>
    <w:p>
      <w:pPr>
        <w:spacing w:after="0"/>
        <w:ind w:left="850"/>
      </w:pPr>
      <w:r>
        <w:rPr>
          <w:sz w:val="20"/>
        </w:rPr>
        <w:t xml:space="preserve">          – Nuclear envelope breaks down</w:t>
      </w:r>
    </w:p>
    <w:p>
      <w:pPr>
        <w:spacing w:after="0"/>
        <w:ind w:left="850"/>
      </w:pPr>
      <w:r>
        <w:rPr>
          <w:sz w:val="20"/>
        </w:rPr>
        <w:t xml:space="preserve">          – Prometaphase: spindle attaches to kinetochores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Metaphase</w:t>
      </w:r>
    </w:p>
    <w:p>
      <w:pPr>
        <w:spacing w:after="0"/>
        <w:ind w:left="850"/>
      </w:pPr>
      <w:r>
        <w:rPr>
          <w:sz w:val="20"/>
        </w:rPr>
        <w:t xml:space="preserve">          – All chromosomes line up at the cell equator (metaphase plate)</w:t>
      </w:r>
    </w:p>
    <w:p>
      <w:pPr>
        <w:spacing w:after="0"/>
        <w:ind w:left="850"/>
      </w:pPr>
      <w:r>
        <w:rPr>
          <w:sz w:val="20"/>
        </w:rPr>
        <w:t xml:space="preserve">          – Spindle tension confirmed by checkpoint (SAC – spindle assembly checkpoint)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Anaphase</w:t>
      </w:r>
    </w:p>
    <w:p>
      <w:pPr>
        <w:spacing w:after="0"/>
        <w:ind w:left="850"/>
      </w:pPr>
      <w:r>
        <w:rPr>
          <w:sz w:val="20"/>
        </w:rPr>
        <w:t xml:space="preserve">          – Sister chromatids pulled apart by kinetochore microtubules</w:t>
      </w:r>
    </w:p>
    <w:p>
      <w:pPr>
        <w:spacing w:after="0"/>
        <w:ind w:left="850"/>
      </w:pPr>
      <w:r>
        <w:rPr>
          <w:sz w:val="20"/>
        </w:rPr>
        <w:t xml:space="preserve">          – Shortened spindles pull each set to opposite poles</w:t>
      </w:r>
    </w:p>
    <w:p>
      <w:pPr>
        <w:spacing w:after="0"/>
        <w:ind w:left="850"/>
      </w:pPr>
      <w:r>
        <w:rPr>
          <w:sz w:val="20"/>
        </w:rPr>
        <w:t xml:space="preserve">          – Each chromatid is now an independent chromosome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Telophase</w:t>
      </w:r>
    </w:p>
    <w:p>
      <w:pPr>
        <w:spacing w:after="0"/>
        <w:ind w:left="850"/>
      </w:pPr>
      <w:r>
        <w:rPr>
          <w:sz w:val="20"/>
        </w:rPr>
        <w:t xml:space="preserve">          – Nuclear envelopes reform around each set</w:t>
      </w:r>
    </w:p>
    <w:p>
      <w:pPr>
        <w:spacing w:after="0"/>
        <w:ind w:left="850"/>
      </w:pPr>
      <w:r>
        <w:rPr>
          <w:sz w:val="20"/>
        </w:rPr>
        <w:t xml:space="preserve">          – Chromosomes decondense</w:t>
      </w:r>
    </w:p>
    <w:p>
      <w:pPr>
        <w:spacing w:after="0"/>
        <w:ind w:left="850"/>
      </w:pPr>
      <w:r>
        <w:rPr>
          <w:sz w:val="20"/>
        </w:rPr>
        <w:t xml:space="preserve">          – Cytokinesis begins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Cytokinesis</w:t>
      </w:r>
    </w:p>
    <w:p>
      <w:pPr>
        <w:spacing w:after="0"/>
        <w:ind w:left="850"/>
      </w:pPr>
      <w:r>
        <w:rPr>
          <w:sz w:val="20"/>
        </w:rPr>
        <w:t xml:space="preserve">          – Animal: cleavage furrow (actin ring)</w:t>
      </w:r>
    </w:p>
    <w:p>
      <w:pPr>
        <w:spacing w:after="0"/>
        <w:ind w:left="850"/>
      </w:pPr>
      <w:r>
        <w:rPr>
          <w:sz w:val="20"/>
        </w:rPr>
        <w:t xml:space="preserve">          – Plant: cell plate (Golgi-derived vesicles)</w:t>
      </w:r>
    </w:p>
    <w:p>
      <w:pPr>
        <w:spacing w:after="0"/>
        <w:ind w:left="850"/>
      </w:pPr>
      <w:r>
        <w:rPr>
          <w:sz w:val="20"/>
        </w:rPr>
        <w:t xml:space="preserve">          – Result: two independent 2n cells</w:t>
      </w:r>
    </w:p>
    <w:p>
      <w:pPr>
        <w:spacing w:before="80" w:after="40"/>
        <w:ind w:left="283"/>
      </w:pPr>
      <w:r>
        <w:rPr>
          <w:b/>
          <w:color w:val="1565A8"/>
          <w:sz w:val="22"/>
        </w:rPr>
        <w:t xml:space="preserve">  ▶ PURPOSE OF MITOSIS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Growth</w:t>
      </w:r>
    </w:p>
    <w:p>
      <w:pPr>
        <w:spacing w:after="0"/>
        <w:ind w:left="850"/>
      </w:pPr>
      <w:r>
        <w:rPr>
          <w:sz w:val="20"/>
        </w:rPr>
        <w:t xml:space="preserve">          – Embryonic development, organ growth</w:t>
      </w:r>
    </w:p>
    <w:p>
      <w:pPr>
        <w:spacing w:after="0"/>
        <w:ind w:left="850"/>
      </w:pPr>
      <w:r>
        <w:rPr>
          <w:sz w:val="20"/>
        </w:rPr>
        <w:t xml:space="preserve">          – 1 cell → trillions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Repair</w:t>
      </w:r>
    </w:p>
    <w:p>
      <w:pPr>
        <w:spacing w:after="0"/>
        <w:ind w:left="850"/>
      </w:pPr>
      <w:r>
        <w:rPr>
          <w:sz w:val="20"/>
        </w:rPr>
        <w:t xml:space="preserve">          – Wound healing, tissue regeneration</w:t>
      </w:r>
    </w:p>
    <w:p>
      <w:pPr>
        <w:spacing w:after="0"/>
        <w:ind w:left="850"/>
      </w:pPr>
      <w:r>
        <w:rPr>
          <w:sz w:val="20"/>
        </w:rPr>
        <w:t xml:space="preserve">          – Skin, gut lining, blood cells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Asexual Reproduction</w:t>
      </w:r>
    </w:p>
    <w:p>
      <w:pPr>
        <w:spacing w:after="0"/>
        <w:ind w:left="850"/>
      </w:pPr>
      <w:r>
        <w:rPr>
          <w:sz w:val="20"/>
        </w:rPr>
        <w:t xml:space="preserve">          – Regeneration in Hydra, Planaria, starfish</w:t>
      </w:r>
    </w:p>
    <w:p>
      <w:pPr>
        <w:spacing w:after="0"/>
        <w:ind w:left="850"/>
      </w:pPr>
      <w:r>
        <w:rPr>
          <w:sz w:val="20"/>
        </w:rPr>
        <w:t xml:space="preserve">          – Yeast budding</w:t>
      </w:r>
    </w:p>
    <w:p>
      <w:pPr>
        <w:spacing w:after="0"/>
        <w:ind w:left="850"/>
      </w:pPr>
      <w:r>
        <w:rPr>
          <w:sz w:val="20"/>
        </w:rPr>
        <w:t xml:space="preserve">          – Bacterial binary fission (prokaryotic equivalent)</w:t>
      </w:r>
    </w:p>
    <w:p>
      <w:pPr>
        <w:pStyle w:val="Heading2"/>
      </w:pPr>
      <w:r>
        <w:rPr>
          <w:color w:val="1565A8"/>
          <w:sz w:val="28"/>
        </w:rPr>
        <w:t>3.2  Diagram — Mitosis Stages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ae25a6e03789267e529ecf6e1cf778fb99c329109e1bfd1dda2e9fc0c9ee1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The 5 stages of mitosis: Prophase → Metaphase → Anaphase → Telophase → Cytokinesis</w:t>
      </w:r>
    </w:p>
    <w:p>
      <w:pPr>
        <w:pStyle w:val="Heading2"/>
      </w:pPr>
      <w:r>
        <w:rPr>
          <w:color w:val="1565A8"/>
          <w:sz w:val="28"/>
        </w:rPr>
        <w:t>3.3  Diagram — Cell Cycle (Interphase + 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647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fb697e5e6a97825fb5d4aa576a54dc9b4ca64ac2545b5d4a9ec0bdd57c5fb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6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Cell cycle: G1 (growth) → S (DNA replication) → G2 (preparation) → M (mitosis) → daughter cells</w:t>
      </w:r>
    </w:p>
    <w:p>
      <w:pPr>
        <w:pStyle w:val="Heading2"/>
      </w:pPr>
      <w:r>
        <w:rPr>
          <w:color w:val="1565A8"/>
          <w:sz w:val="28"/>
        </w:rPr>
        <w:t>3.4  Stage-by-Stage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F3D7A"/>
          </w:tcPr>
          <w:p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160"/>
            <w:shd w:val="clear" w:fill="0F3D7A"/>
          </w:tcPr>
          <w:p>
            <w:r>
              <w:rPr>
                <w:b/>
                <w:color w:val="FFFFFF"/>
                <w:sz w:val="20"/>
              </w:rPr>
              <w:t>Key Events</w:t>
            </w:r>
          </w:p>
        </w:tc>
        <w:tc>
          <w:tcPr>
            <w:tcW w:type="dxa" w:w="2160"/>
            <w:shd w:val="clear" w:fill="0F3D7A"/>
          </w:tcPr>
          <w:p>
            <w:r>
              <w:rPr>
                <w:b/>
                <w:color w:val="FFFFFF"/>
                <w:sz w:val="20"/>
              </w:rPr>
              <w:t>Chromosome Count</w:t>
            </w:r>
          </w:p>
        </w:tc>
        <w:tc>
          <w:tcPr>
            <w:tcW w:type="dxa" w:w="2160"/>
            <w:shd w:val="clear" w:fill="0F3D7A"/>
          </w:tcPr>
          <w:p>
            <w:r>
              <w:rPr>
                <w:b/>
                <w:color w:val="FFFFFF"/>
                <w:sz w:val="20"/>
              </w:rPr>
              <w:t>DNA Amount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Cell grows, proteins made, checkpoints run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46 chromosomes (human)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2C</w:t>
            </w:r>
          </w:p>
        </w:tc>
      </w:tr>
      <w:tr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Each chromosome replicates → 2 sister chromatids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46 chromosomes (each has 2 chromatids)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4C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Final preparation, centrosome duplication complete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46 chromosomes (4C DNA)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4C</w:t>
            </w:r>
          </w:p>
        </w:tc>
      </w:tr>
      <w:tr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Prophase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Condensation begins, spindle nucleates, NEBD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46 chromosomes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4C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Metaphase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Equatorial alignment, SAC checkpoint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46 chromosomes (each X-shaped)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4C</w:t>
            </w:r>
          </w:p>
        </w:tc>
      </w:tr>
      <w:tr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Anaphase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Sister chromatids pulled to poles (now independent chromosomes)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92 chromosomes (one chromatid each)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4C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Telophase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NEBD, decondensation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46 chromosomes in each daughter region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4C → 2C each</w:t>
            </w:r>
          </w:p>
        </w:tc>
      </w:tr>
      <w:tr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Daughter cell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Normal somatic cell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46 chromosomes, 2C DNA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2C</w:t>
            </w:r>
          </w:p>
        </w:tc>
      </w:tr>
    </w:tbl>
    <w:p/>
    <w:p>
      <w:pPr>
        <w:ind w:left="283"/>
      </w:pPr>
      <w:r>
        <w:rPr>
          <w:b/>
          <w:color w:val="E67E22"/>
          <w:sz w:val="22"/>
        </w:rPr>
        <w:t xml:space="preserve">🧠 Mnemonic to Remember: </w:t>
      </w:r>
      <w:r>
        <w:rPr>
          <w:b/>
          <w:color w:val="E67E22"/>
          <w:sz w:val="22"/>
        </w:rPr>
        <w:t>P-M-A-T + C  =  'Please Make A Toast + Cake'  —  Prophase, Metaphase, Anaphase, Telophase, Cytokinesis</w:t>
      </w:r>
    </w:p>
    <w:p>
      <w:pPr>
        <w:pStyle w:val="Heading2"/>
      </w:pPr>
      <w:r>
        <w:rPr>
          <w:color w:val="1565A8"/>
          <w:sz w:val="28"/>
        </w:rPr>
        <w:t>3.5  Mitosis vs Amitosis — Clear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F3D7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val="clear" w:fill="0F3D7A"/>
          </w:tcPr>
          <w:p>
            <w:r>
              <w:rPr>
                <w:b/>
                <w:color w:val="FFFFFF"/>
                <w:sz w:val="20"/>
              </w:rPr>
              <w:t>Mitosis</w:t>
            </w:r>
          </w:p>
        </w:tc>
        <w:tc>
          <w:tcPr>
            <w:tcW w:type="dxa" w:w="2880"/>
            <w:shd w:val="clear" w:fill="0F3D7A"/>
          </w:tcPr>
          <w:p>
            <w:r>
              <w:rPr>
                <w:b/>
                <w:color w:val="FFFFFF"/>
                <w:sz w:val="20"/>
              </w:rPr>
              <w:t>Amitosis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Spindle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Present (kinetochore + polar microtubules)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Absent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Stages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Visible: P, M, A, T, C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No visible stages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Chromosome behaviour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Condensation, alignment, separation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visible condensation or alignment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Genetic accuracy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High — sister chromatids are identical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Low — can be unequal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Cell size control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— daughter cells same size as parent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size can vary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Occurrence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All somatic eukaryotic cells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Limited: liver, some protists, cancer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Evolutionary 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Ancient, highly conserved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Simple, primitive</w:t>
            </w:r>
          </w:p>
        </w:tc>
      </w:tr>
    </w:tbl>
    <w:p/>
    <w:p>
      <w:pPr>
        <w:ind w:left="170"/>
      </w:pPr>
      <w:r>
        <w:rPr>
          <w:b/>
          <w:color w:val="CC2222"/>
          <w:sz w:val="22"/>
        </w:rPr>
        <w:t xml:space="preserve">⚠ BOUNDARY &amp; LIMIT: </w:t>
      </w:r>
      <w:r>
        <w:rPr>
          <w:color w:val="CC2222"/>
          <w:sz w:val="22"/>
        </w:rPr>
        <w:t>Mitosis produces two GENETICALLY IDENTICAL daughter cells — no crossing over, no recombination. The boundary between mitosis and meiosis: mitosis has ONE division (2n→2n); meiosis has TWO (2n→n). Mitosis occurs in somatic cells; meiosis occurs only in germ cells (gonads). The spindle assembly checkpoint (SAC) at metaphase ensures all kinetochores attach correctly before anaphase begins — this is the key safety mechanism absent in amitosis. In plants, cytokinesis uses a cell plate (Golgi-derived); in animals it uses a cleavage furrow. Mammalian RBCs cannot undergo mitosis (anucleate). Cells that have stopped dividing exit the cell cycle into G0 (e.g. mature neurons, muscle cells).</w:t>
      </w:r>
    </w:p>
    <w:p>
      <w:r>
        <w:rPr>
          <w:b/>
          <w:i w:val="0"/>
          <w:color w:val="0F3D7A"/>
          <w:sz w:val="22"/>
        </w:rPr>
        <w:t>Quick Test — Unit 3:</w:t>
      </w:r>
    </w:p>
    <w:p>
      <w:pPr>
        <w:pStyle w:val="ListBullet"/>
      </w:pPr>
      <w:r>
        <w:rPr>
          <w:b w:val="0"/>
          <w:sz w:val="22"/>
        </w:rPr>
        <w:t>At which stage do chromosomes align at the equator? (Metaphase)</w:t>
      </w:r>
    </w:p>
    <w:p>
      <w:pPr>
        <w:pStyle w:val="ListBullet"/>
      </w:pPr>
      <w:r>
        <w:rPr>
          <w:b w:val="0"/>
          <w:sz w:val="22"/>
        </w:rPr>
        <w:t>What is the key difference between metaphase of mitosis and metaphase of meiosis I? (Mitosis: individual chromosomes align. Meiosis I: homologous PAIRS align at the equator.)</w:t>
      </w:r>
    </w:p>
    <w:p>
      <w:pPr>
        <w:pStyle w:val="ListBullet"/>
      </w:pPr>
      <w:r>
        <w:rPr>
          <w:b w:val="0"/>
          <w:sz w:val="22"/>
        </w:rPr>
        <w:t>A human cell in S phase has how many chromosomes and how many chromatids? (46 chromosomes, 92 chromatids — each chromosome = 2 sister chromatids)</w:t>
      </w:r>
    </w:p>
    <w:p>
      <w:r>
        <w:br w:type="page"/>
      </w:r>
    </w:p>
    <w:p>
      <w:pPr>
        <w:pStyle w:val="Heading1"/>
      </w:pPr>
      <w:r>
        <w:rPr>
          <w:color w:val="0F3D7A"/>
          <w:sz w:val="36"/>
        </w:rPr>
        <w:t>UNIT 4 — MEIOSIS (Reductional Division)</w:t>
      </w:r>
    </w:p>
    <w:p>
      <w:r>
        <w:rPr>
          <w:b w:val="0"/>
          <w:i/>
          <w:color w:val="555555"/>
          <w:sz w:val="24"/>
        </w:rPr>
        <w:t>The specialised cell division that produces gametes (sperm, egg, pollen, ovule) and reduces chromosome number by half (2n → n). It is the source of all genetic variation in sexually reproducing organisms. Two divisions (Meiosis I + Meiosis II) from one DNA replication.</w:t>
      </w:r>
    </w:p>
    <w:p>
      <w:pPr>
        <w:pStyle w:val="Heading2"/>
      </w:pPr>
      <w:r>
        <w:rPr>
          <w:color w:val="1565A8"/>
          <w:sz w:val="28"/>
        </w:rPr>
        <w:t>4.1  Mindmap Architecture</w:t>
      </w:r>
    </w:p>
    <w:p>
      <w:pPr>
        <w:spacing w:before="240" w:after="120"/>
      </w:pPr>
      <w:r>
        <w:rPr>
          <w:b/>
          <w:color w:val="0F3D7A"/>
          <w:sz w:val="26"/>
        </w:rPr>
        <w:t>🗂 MEIOSIS — Complete Architecture — Mindmap Architecture</w:t>
      </w:r>
    </w:p>
    <w:p>
      <w:pPr>
        <w:spacing w:before="80" w:after="40"/>
        <w:ind w:left="283"/>
      </w:pPr>
      <w:r>
        <w:rPr>
          <w:b/>
          <w:color w:val="1565A8"/>
          <w:sz w:val="22"/>
        </w:rPr>
        <w:t xml:space="preserve">  ▶ BEFORE MEIOSIS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Interphase</w:t>
      </w:r>
    </w:p>
    <w:p>
      <w:pPr>
        <w:spacing w:after="0"/>
        <w:ind w:left="850"/>
      </w:pPr>
      <w:r>
        <w:rPr>
          <w:sz w:val="20"/>
        </w:rPr>
        <w:t xml:space="preserve">          – DNA replication in S phase (once, shared by both divisions)</w:t>
      </w:r>
    </w:p>
    <w:p>
      <w:pPr>
        <w:spacing w:after="0"/>
        <w:ind w:left="850"/>
      </w:pPr>
      <w:r>
        <w:rPr>
          <w:sz w:val="20"/>
        </w:rPr>
        <w:t xml:space="preserve">          – Homologous chromosomes now have 2 sister chromatids each</w:t>
      </w:r>
    </w:p>
    <w:p>
      <w:pPr>
        <w:spacing w:before="80" w:after="40"/>
        <w:ind w:left="283"/>
      </w:pPr>
      <w:r>
        <w:rPr>
          <w:b/>
          <w:color w:val="1565A8"/>
          <w:sz w:val="22"/>
        </w:rPr>
        <w:t xml:space="preserve">  ▶ MEIOSIS I (REDUCTIONAL DIVISION)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Prophase I (longest, most complex)</w:t>
      </w:r>
    </w:p>
    <w:p>
      <w:pPr>
        <w:spacing w:after="0"/>
        <w:ind w:left="850"/>
      </w:pPr>
      <w:r>
        <w:rPr>
          <w:sz w:val="20"/>
        </w:rPr>
        <w:t xml:space="preserve">          – Leptotene: chromosomes begin condensing</w:t>
      </w:r>
    </w:p>
    <w:p>
      <w:pPr>
        <w:spacing w:after="0"/>
        <w:ind w:left="850"/>
      </w:pPr>
      <w:r>
        <w:rPr>
          <w:sz w:val="20"/>
        </w:rPr>
        <w:t xml:space="preserve">          – Zygotene: homologous chromosomes pair (SYNAPSIS → bivalents / tetrads)</w:t>
      </w:r>
    </w:p>
    <w:p>
      <w:pPr>
        <w:spacing w:after="0"/>
        <w:ind w:left="850"/>
      </w:pPr>
      <w:r>
        <w:rPr>
          <w:sz w:val="20"/>
        </w:rPr>
        <w:t xml:space="preserve">          – Pachytene: crossing over (exchange of chromosome segments between non-sister chromatids)</w:t>
      </w:r>
    </w:p>
    <w:p>
      <w:pPr>
        <w:spacing w:after="0"/>
        <w:ind w:left="850"/>
      </w:pPr>
      <w:r>
        <w:rPr>
          <w:sz w:val="20"/>
        </w:rPr>
        <w:t xml:space="preserve">          – Diplotene: chiasmata (visible crossover points) hold homologues</w:t>
      </w:r>
    </w:p>
    <w:p>
      <w:pPr>
        <w:spacing w:after="0"/>
        <w:ind w:left="850"/>
      </w:pPr>
      <w:r>
        <w:rPr>
          <w:sz w:val="20"/>
        </w:rPr>
        <w:t xml:space="preserve">          – Diakinesis: chromosomes fully condensed, spindle attached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Metaphase I</w:t>
      </w:r>
    </w:p>
    <w:p>
      <w:pPr>
        <w:spacing w:after="0"/>
        <w:ind w:left="850"/>
      </w:pPr>
      <w:r>
        <w:rPr>
          <w:sz w:val="20"/>
        </w:rPr>
        <w:t xml:space="preserve">          – HOMOLOGOUS PAIRS align at equator</w:t>
      </w:r>
    </w:p>
    <w:p>
      <w:pPr>
        <w:spacing w:after="0"/>
        <w:ind w:left="850"/>
      </w:pPr>
      <w:r>
        <w:rPr>
          <w:sz w:val="20"/>
        </w:rPr>
        <w:t xml:space="preserve">          – Sister chromatids stay together</w:t>
      </w:r>
    </w:p>
    <w:p>
      <w:pPr>
        <w:spacing w:after="0"/>
        <w:ind w:left="850"/>
      </w:pPr>
      <w:r>
        <w:rPr>
          <w:sz w:val="20"/>
        </w:rPr>
        <w:t xml:space="preserve">          – Independent orientation: each pair flips randomly (source of variation #1)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Anaphase I</w:t>
      </w:r>
    </w:p>
    <w:p>
      <w:pPr>
        <w:spacing w:after="0"/>
        <w:ind w:left="850"/>
      </w:pPr>
      <w:r>
        <w:rPr>
          <w:sz w:val="20"/>
        </w:rPr>
        <w:t xml:space="preserve">          – Homologous chromosomes separate (one of each pair goes to each pole)</w:t>
      </w:r>
    </w:p>
    <w:p>
      <w:pPr>
        <w:spacing w:after="0"/>
        <w:ind w:left="850"/>
      </w:pPr>
      <w:r>
        <w:rPr>
          <w:sz w:val="20"/>
        </w:rPr>
        <w:t xml:space="preserve">          – Sister chromatids DO NOT separate yet</w:t>
      </w:r>
    </w:p>
    <w:p>
      <w:pPr>
        <w:spacing w:after="0"/>
        <w:ind w:left="850"/>
      </w:pPr>
      <w:r>
        <w:rPr>
          <w:sz w:val="20"/>
        </w:rPr>
        <w:t xml:space="preserve">          – Chiasmata break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Telophase I + Cytokinesis</w:t>
      </w:r>
    </w:p>
    <w:p>
      <w:pPr>
        <w:spacing w:after="0"/>
        <w:ind w:left="850"/>
      </w:pPr>
      <w:r>
        <w:rPr>
          <w:sz w:val="20"/>
        </w:rPr>
        <w:t xml:space="preserve">          – Two haploid (n) cells form</w:t>
      </w:r>
    </w:p>
    <w:p>
      <w:pPr>
        <w:spacing w:after="0"/>
        <w:ind w:left="850"/>
      </w:pPr>
      <w:r>
        <w:rPr>
          <w:sz w:val="20"/>
        </w:rPr>
        <w:t xml:space="preserve">          – Each cell still has sister chromatids joined</w:t>
      </w:r>
    </w:p>
    <w:p>
      <w:pPr>
        <w:spacing w:before="80" w:after="40"/>
        <w:ind w:left="283"/>
      </w:pPr>
      <w:r>
        <w:rPr>
          <w:b/>
          <w:color w:val="1565A8"/>
          <w:sz w:val="22"/>
        </w:rPr>
        <w:t xml:space="preserve">  ▶ INTERKINESE (short rest)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No DNA replication</w:t>
      </w:r>
    </w:p>
    <w:p>
      <w:pPr>
        <w:spacing w:after="0"/>
        <w:ind w:left="850"/>
      </w:pPr>
      <w:r>
        <w:rPr>
          <w:sz w:val="20"/>
        </w:rPr>
        <w:t xml:space="preserve">          – Cells rest briefly before Meiosis II</w:t>
      </w:r>
    </w:p>
    <w:p>
      <w:pPr>
        <w:spacing w:before="80" w:after="40"/>
        <w:ind w:left="283"/>
      </w:pPr>
      <w:r>
        <w:rPr>
          <w:b/>
          <w:color w:val="1565A8"/>
          <w:sz w:val="22"/>
        </w:rPr>
        <w:t xml:space="preserve">  ▶ MEIOSIS II (EQUATIONAL DIVISION)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Prophase II</w:t>
      </w:r>
    </w:p>
    <w:p>
      <w:pPr>
        <w:spacing w:after="0"/>
        <w:ind w:left="850"/>
      </w:pPr>
      <w:r>
        <w:rPr>
          <w:sz w:val="20"/>
        </w:rPr>
        <w:t xml:space="preserve">          – Chromosomes re-condense, spindle reforms</w:t>
      </w:r>
    </w:p>
    <w:p>
      <w:pPr>
        <w:spacing w:after="0"/>
        <w:ind w:left="850"/>
      </w:pPr>
      <w:r>
        <w:rPr>
          <w:sz w:val="20"/>
        </w:rPr>
        <w:t xml:space="preserve">          – Nuclear envelope re-forms and breaks down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Metaphase II</w:t>
      </w:r>
    </w:p>
    <w:p>
      <w:pPr>
        <w:spacing w:after="0"/>
        <w:ind w:left="850"/>
      </w:pPr>
      <w:r>
        <w:rPr>
          <w:sz w:val="20"/>
        </w:rPr>
        <w:t xml:space="preserve">          – Chromosomes (each with 2 chromatids) align individually at equator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Anaphase II</w:t>
      </w:r>
    </w:p>
    <w:p>
      <w:pPr>
        <w:spacing w:after="0"/>
        <w:ind w:left="850"/>
      </w:pPr>
      <w:r>
        <w:rPr>
          <w:sz w:val="20"/>
        </w:rPr>
        <w:t xml:space="preserve">          – Sister chromatids finally separate (like mitosis anaphase)</w:t>
      </w:r>
    </w:p>
    <w:p>
      <w:pPr>
        <w:spacing w:after="0"/>
        <w:ind w:left="850"/>
      </w:pPr>
      <w:r>
        <w:rPr>
          <w:sz w:val="20"/>
        </w:rPr>
        <w:t xml:space="preserve">          – Genetic variation source #2: random chromatid assortment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Telophase II + Cytokinesis</w:t>
      </w:r>
    </w:p>
    <w:p>
      <w:pPr>
        <w:spacing w:after="0"/>
        <w:ind w:left="850"/>
      </w:pPr>
      <w:r>
        <w:rPr>
          <w:sz w:val="20"/>
        </w:rPr>
        <w:t xml:space="preserve">          – Four haploid daughter cells (each n, each with 1 chromatid per chromosome)</w:t>
      </w:r>
    </w:p>
    <w:p>
      <w:pPr>
        <w:spacing w:before="80" w:after="40"/>
        <w:ind w:left="283"/>
      </w:pPr>
      <w:r>
        <w:rPr>
          <w:b/>
          <w:color w:val="1565A8"/>
          <w:sz w:val="22"/>
        </w:rPr>
        <w:t xml:space="preserve">  ▶ SOURCES OF GENETIC VARIATION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Crossing Over</w:t>
      </w:r>
    </w:p>
    <w:p>
      <w:pPr>
        <w:spacing w:after="0"/>
        <w:ind w:left="850"/>
      </w:pPr>
      <w:r>
        <w:rPr>
          <w:sz w:val="20"/>
        </w:rPr>
        <w:t xml:space="preserve">          – Pachytene of Prophase I — exchange between non-sister chromatids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Independent Assortment</w:t>
      </w:r>
    </w:p>
    <w:p>
      <w:pPr>
        <w:spacing w:after="0"/>
        <w:ind w:left="850"/>
      </w:pPr>
      <w:r>
        <w:rPr>
          <w:sz w:val="20"/>
        </w:rPr>
        <w:t xml:space="preserve">          – Metaphase I — random orientation of each bivalent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Random Fertilisation</w:t>
      </w:r>
    </w:p>
    <w:p>
      <w:pPr>
        <w:spacing w:after="0"/>
        <w:ind w:left="850"/>
      </w:pPr>
      <w:r>
        <w:rPr>
          <w:sz w:val="20"/>
        </w:rPr>
        <w:t xml:space="preserve">          – 23^2 = 4.7 million possible zygote combinations</w:t>
      </w:r>
    </w:p>
    <w:p>
      <w:pPr>
        <w:spacing w:before="80" w:after="40"/>
        <w:ind w:left="283"/>
      </w:pPr>
      <w:r>
        <w:rPr>
          <w:b/>
          <w:color w:val="1565A8"/>
          <w:sz w:val="22"/>
        </w:rPr>
        <w:t xml:space="preserve">  ▶ GAMETOGENESIS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Spermatogenesis</w:t>
      </w:r>
    </w:p>
    <w:p>
      <w:pPr>
        <w:spacing w:after="0"/>
        <w:ind w:left="850"/>
      </w:pPr>
      <w:r>
        <w:rPr>
          <w:sz w:val="20"/>
        </w:rPr>
        <w:t xml:space="preserve">          – One diploid cell → 4 functional sperm (all equally sized)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Oogenesis</w:t>
      </w:r>
    </w:p>
    <w:p>
      <w:pPr>
        <w:spacing w:after="0"/>
        <w:ind w:left="850"/>
      </w:pPr>
      <w:r>
        <w:rPr>
          <w:sz w:val="20"/>
        </w:rPr>
        <w:t xml:space="preserve">          – One diploid cell → 1 egg + 3 polar bodies (unequal cytokinesis)</w:t>
      </w:r>
    </w:p>
    <w:p>
      <w:pPr>
        <w:pStyle w:val="Heading2"/>
      </w:pPr>
      <w:r>
        <w:rPr>
          <w:color w:val="1565A8"/>
          <w:sz w:val="28"/>
        </w:rPr>
        <w:t>4.2  Diagram — Meiosis I and Meiosis II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1caa467b874817e68636a11f31b81797dbf51a6dd373d5c226d16526632cb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Meiosis I (reductional: homologues separate) and Meiosis II (equational: sister chromatids separate)</w:t>
      </w:r>
    </w:p>
    <w:p>
      <w:pPr>
        <w:pStyle w:val="Heading2"/>
      </w:pPr>
      <w:r>
        <w:rPr>
          <w:color w:val="1565A8"/>
          <w:sz w:val="28"/>
        </w:rPr>
        <w:t>4.3  Diagram — All Meiosis Phases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170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a262b0ac730db43dc04049d2dc15133719c26ebea8979094b32a6522d6402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7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All phases of meiosis: Prophase I (Leptotene → Diakinesis), Metaphase I, Anaphase I, Telophase I, Prophase II, Metaphase II, Anaphase II, Telophase II</w:t>
      </w:r>
    </w:p>
    <w:p>
      <w:pPr>
        <w:pStyle w:val="Heading2"/>
      </w:pPr>
      <w:r>
        <w:rPr>
          <w:color w:val="1565A8"/>
          <w:sz w:val="28"/>
        </w:rPr>
        <w:t>4.4  Meiosis I vs Meiosis 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F3D7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val="clear" w:fill="0F3D7A"/>
          </w:tcPr>
          <w:p>
            <w:r>
              <w:rPr>
                <w:b/>
                <w:color w:val="FFFFFF"/>
                <w:sz w:val="20"/>
              </w:rPr>
              <w:t>Meiosis I (Reductional)</w:t>
            </w:r>
          </w:p>
        </w:tc>
        <w:tc>
          <w:tcPr>
            <w:tcW w:type="dxa" w:w="2880"/>
            <w:shd w:val="clear" w:fill="0F3D7A"/>
          </w:tcPr>
          <w:p>
            <w:r>
              <w:rPr>
                <w:b/>
                <w:color w:val="FFFFFF"/>
                <w:sz w:val="20"/>
              </w:rPr>
              <w:t>Meiosis II (Equational)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What separates?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Homologous PAIRS (bivalents)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Sister CHROMATIDS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Source of variation?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Yes (crossing over + independent assortment)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No (just equal split)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Cytokinesis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After Telophase 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After Telophase II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Starting cell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2n (one full set of homologous pairs)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n (but chromatids still joined)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Ending cells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Two haploid cells (n)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Four haploid cells (n)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DNA replicated?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Before Meiosis I (shared by both divisions)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No — no replication between M I and M II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Analogous 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mitotic equivalent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Resembles mitosis (individual chromatids align &amp; separate)</w:t>
            </w:r>
          </w:p>
        </w:tc>
      </w:tr>
    </w:tbl>
    <w:p/>
    <w:p>
      <w:pPr>
        <w:ind w:left="283"/>
      </w:pPr>
      <w:r>
        <w:rPr>
          <w:b/>
          <w:color w:val="E67E22"/>
          <w:sz w:val="22"/>
        </w:rPr>
        <w:t xml:space="preserve">🧠 Mnemonic to Remember: </w:t>
      </w:r>
      <w:r>
        <w:rPr>
          <w:b/>
          <w:color w:val="E67E22"/>
          <w:sz w:val="22"/>
        </w:rPr>
        <w:t>L-Z-P-D-D  =  Leptotene, Zygotene, Pachytene, Diplotene, Diakinesis  (Prophase I sub-phases — 'Lonely Zombies Paint Diploma Days')</w:t>
      </w:r>
    </w:p>
    <w:p>
      <w:r>
        <w:rPr>
          <w:b w:val="0"/>
          <w:i w:val="0"/>
          <w:sz w:val="8"/>
        </w:rPr>
      </w:r>
    </w:p>
    <w:p>
      <w:pPr>
        <w:ind w:left="283"/>
      </w:pPr>
      <w:r>
        <w:rPr>
          <w:b/>
          <w:color w:val="E67E22"/>
          <w:sz w:val="22"/>
        </w:rPr>
        <w:t xml:space="preserve">🧠 Core Rule: </w:t>
      </w:r>
      <w:r>
        <w:rPr>
          <w:b/>
          <w:color w:val="E67E22"/>
          <w:sz w:val="22"/>
        </w:rPr>
        <w:t>M I pairs apart  •  M II chromatids apart  (The single sentence that separates Meiosis I from Meiosis II)</w:t>
      </w:r>
    </w:p>
    <w:p>
      <w:r>
        <w:rPr>
          <w:b w:val="0"/>
          <w:i w:val="0"/>
          <w:sz w:val="8"/>
        </w:rPr>
      </w:r>
    </w:p>
    <w:p>
      <w:pPr>
        <w:ind w:left="283"/>
      </w:pPr>
      <w:r>
        <w:rPr>
          <w:b/>
          <w:color w:val="E67E22"/>
          <w:sz w:val="22"/>
        </w:rPr>
        <w:t xml:space="preserve">🧠 Mnemonic to Remember: </w:t>
      </w:r>
      <w:r>
        <w:rPr>
          <w:b/>
          <w:color w:val="E67E22"/>
          <w:sz w:val="22"/>
        </w:rPr>
        <w:t>2 → 4  =  One diploid cell → Four haploid gametes after meiosis completes</w:t>
      </w:r>
    </w:p>
    <w:p>
      <w:pPr>
        <w:pStyle w:val="Heading2"/>
      </w:pPr>
      <w:r>
        <w:rPr>
          <w:color w:val="1565A8"/>
          <w:sz w:val="28"/>
        </w:rPr>
        <w:t>4.5  Gametogenesis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F3D7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val="clear" w:fill="0F3D7A"/>
          </w:tcPr>
          <w:p>
            <w:r>
              <w:rPr>
                <w:b/>
                <w:color w:val="FFFFFF"/>
                <w:sz w:val="20"/>
              </w:rPr>
              <w:t>Spermatogenesis (Males)</w:t>
            </w:r>
          </w:p>
        </w:tc>
        <w:tc>
          <w:tcPr>
            <w:tcW w:type="dxa" w:w="2880"/>
            <w:shd w:val="clear" w:fill="0F3D7A"/>
          </w:tcPr>
          <w:p>
            <w:r>
              <w:rPr>
                <w:b/>
                <w:color w:val="FFFFFF"/>
                <w:sz w:val="20"/>
              </w:rPr>
              <w:t>Oogenesis (Females)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Starting cell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spermatocyte (2n)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oocyte (2n, arrested in Prophase I at birth)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Completion trigger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Puberty → continuous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One per month → ovulation cycle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Cytokinesis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Equal (no polar bodies)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Unequal (large egg + small polar bodies)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Functional gametes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4 sperm per primary spermatocyte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1 egg + 2–3 polar bodies per primary oocyte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Cell motility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Motile (flagellum)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Immotile (needs sperm for activation)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Energy storage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Minimal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Large yolk (nutrient reserve)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Lifespan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Continuous production from puberty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oocytes formed in fetal life; ~400 ovulated in lifetime</w:t>
            </w:r>
          </w:p>
        </w:tc>
      </w:tr>
    </w:tbl>
    <w:p/>
    <w:p>
      <w:pPr>
        <w:ind w:left="170"/>
      </w:pPr>
      <w:r>
        <w:rPr>
          <w:b/>
          <w:color w:val="CC2222"/>
          <w:sz w:val="22"/>
        </w:rPr>
        <w:t xml:space="preserve">⚠ BOUNDARY &amp; LIMIT: </w:t>
      </w:r>
      <w:r>
        <w:rPr>
          <w:color w:val="CC2222"/>
          <w:sz w:val="22"/>
        </w:rPr>
        <w:t>Meiosis I is REDUCTIONAL: it halves the chromosome number (2n → n) by separating homologous PAIRS. Meiosis II is EQUATIONAL: it separates sister CHROMATIDS (like mitosis). The boundary: in Meiosis I, sister chromatids stay together; in Meiosis II, they separate. Crossing over happens ONLY in Prophase I (Pachytene stage) — never in Meiosis II or mitosis. Independent assortment happens ONLY at Metaphase I. In humans: n = 23, so 2^n = 8.4 million possible gamete combinations from one individual. Meiosis errors → aneuploidy (Down syndrome, Turner syndrome, etc.) — especially in oogenesis as maternal age increases. Meiosis in males: 1 primary → 4 functional sperm (all motile). In females: 1 primary → 1 egg + polar bodies (non-functional). Meiosis does NOT occur in prokaryotes (no homologous chromosome pairing in bacteria).</w:t>
      </w:r>
    </w:p>
    <w:p>
      <w:r>
        <w:rPr>
          <w:b/>
          <w:i w:val="0"/>
          <w:color w:val="0F3D7A"/>
          <w:sz w:val="22"/>
        </w:rPr>
        <w:t>Quick Test — Unit 4:</w:t>
      </w:r>
    </w:p>
    <w:p>
      <w:pPr>
        <w:pStyle w:val="ListBullet"/>
      </w:pPr>
      <w:r>
        <w:rPr>
          <w:b w:val="0"/>
          <w:sz w:val="22"/>
        </w:rPr>
        <w:t>What is the most important source of genetic variation in meiosis and when does it occur? (Crossing over, Pachytene of Prophase I; independent assortment at Metaphase I)</w:t>
      </w:r>
    </w:p>
    <w:p>
      <w:pPr>
        <w:pStyle w:val="ListBullet"/>
      </w:pPr>
      <w:r>
        <w:rPr>
          <w:b w:val="0"/>
          <w:sz w:val="22"/>
        </w:rPr>
        <w:t>In Meiosis I anaphase, what separates — sister chromatids or homologous pairs? (Homologous pairs; sister chromatids stay joined until Meiosis II)</w:t>
      </w:r>
    </w:p>
    <w:p>
      <w:pPr>
        <w:pStyle w:val="ListBullet"/>
      </w:pPr>
      <w:r>
        <w:rPr>
          <w:b w:val="0"/>
          <w:sz w:val="22"/>
        </w:rPr>
        <w:t>How many functional gametes are produced from one primary spermatocyte? (4)</w:t>
      </w:r>
    </w:p>
    <w:p>
      <w:pPr>
        <w:pStyle w:val="ListBullet"/>
      </w:pPr>
      <w:r>
        <w:rPr>
          <w:b w:val="0"/>
          <w:sz w:val="22"/>
        </w:rPr>
        <w:t>How many functional gametes are produced from one primary oocyte? (1 egg + polar bodies)</w:t>
      </w:r>
    </w:p>
    <w:p>
      <w:r>
        <w:br w:type="page"/>
      </w:r>
    </w:p>
    <w:p>
      <w:pPr>
        <w:pStyle w:val="Heading1"/>
      </w:pPr>
      <w:r>
        <w:rPr>
          <w:color w:val="0F3D7A"/>
          <w:sz w:val="36"/>
        </w:rPr>
        <w:t>UNIT 5 — MITOSIS vs MEIOSIS (Complete Comparison)</w:t>
      </w:r>
    </w:p>
    <w:p>
      <w:r>
        <w:rPr>
          <w:b w:val="0"/>
          <w:i/>
          <w:color w:val="555555"/>
          <w:sz w:val="24"/>
        </w:rPr>
        <w:t>The final, most exam-critical unit: the full side-by-side comparison of the two types of indirect cell division. Every feature is listed so no point is missed.</w:t>
      </w:r>
    </w:p>
    <w:p>
      <w:pPr>
        <w:pStyle w:val="Heading2"/>
      </w:pPr>
      <w:r>
        <w:rPr>
          <w:color w:val="1565A8"/>
          <w:sz w:val="28"/>
        </w:rPr>
        <w:t>5.1  Diagram — Mitosis vs Meiosis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930eacf37c47a4f627fbe181b7776d6b0fb2e1e63caeae11ca5cb7e79ac15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Mitosis vs Meiosis side-by-side comparison: ploidy, number of divisions, genetic variation, and daughter cell outcomes</w:t>
      </w:r>
    </w:p>
    <w:p>
      <w:pPr>
        <w:pStyle w:val="Heading2"/>
      </w:pPr>
      <w:r>
        <w:rPr>
          <w:color w:val="1565A8"/>
          <w:sz w:val="28"/>
        </w:rPr>
        <w:t>5.2  Complete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F3D7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val="clear" w:fill="0F3D7A"/>
          </w:tcPr>
          <w:p>
            <w:r>
              <w:rPr>
                <w:b/>
                <w:color w:val="FFFFFF"/>
                <w:sz w:val="20"/>
              </w:rPr>
              <w:t>MITOSIS</w:t>
            </w:r>
          </w:p>
        </w:tc>
        <w:tc>
          <w:tcPr>
            <w:tcW w:type="dxa" w:w="2880"/>
            <w:shd w:val="clear" w:fill="0F3D7A"/>
          </w:tcPr>
          <w:p>
            <w:r>
              <w:rPr>
                <w:b/>
                <w:color w:val="FFFFFF"/>
                <w:sz w:val="20"/>
              </w:rPr>
              <w:t>MEIOSIS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Cell 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Somatic cells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Germ cells (gonads only)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Number of divisions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1 division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2 consecutive divisions (M I + M II)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DNA replication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Once (before the single division)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Once (shared across both divisions)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Ploidy change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2n → 2n (diploid preserved)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2n → n (haploid produced)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Daughter cells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diploid cells, genetically identical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haploid cells, genetically different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Crossing over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Never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Yes — Pachytene of Prophase I only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Independent assortment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(chromosomes align individually)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— Metaphase I (bivalents align randomly)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Genetic variation in daughters?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None (clones)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Yes — unique in every cell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Metaphase alignment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Individual chromosomes align at equator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Homologous PAIRS (bivalents) align at equator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Anaphase separation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Sister chromatids separate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M I: homologues separate; M II: chromatids separate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Spindle behaviour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Single spindle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Two spindles (one per division)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Cytokinesis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Once → 2 cells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Twice → 4 cells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Chromosome count (human)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46 → 46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46 → 23 → 23 × 4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Occurrence in life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Throughout life (growth, repair)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Only during reproduction (puberty onwards)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Evolutionary role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Maintains somatic integrity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Drives genetic diversity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Errors cause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Cancer (uncontrolled mitosis)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Aneuploidy (Down, Turner, Klinefelter)</w:t>
            </w:r>
          </w:p>
        </w:tc>
      </w:tr>
    </w:tbl>
    <w:p/>
    <w:p>
      <w:pPr>
        <w:pStyle w:val="Heading2"/>
      </w:pPr>
      <w:r>
        <w:rPr>
          <w:color w:val="1565A8"/>
          <w:sz w:val="28"/>
        </w:rPr>
        <w:t>5.3  Where Each Occurs in the Human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F3D7A"/>
          </w:tcPr>
          <w:p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2880"/>
            <w:shd w:val="clear" w:fill="0F3D7A"/>
          </w:tcPr>
          <w:p>
            <w:r>
              <w:rPr>
                <w:b/>
                <w:color w:val="FFFFFF"/>
                <w:sz w:val="20"/>
              </w:rPr>
              <w:t>Site</w:t>
            </w:r>
          </w:p>
        </w:tc>
        <w:tc>
          <w:tcPr>
            <w:tcW w:type="dxa" w:w="2880"/>
            <w:shd w:val="clear" w:fill="0F3D7A"/>
          </w:tcPr>
          <w:p>
            <w:r>
              <w:rPr>
                <w:b/>
                <w:color w:val="FFFFFF"/>
                <w:sz w:val="20"/>
              </w:rPr>
              <w:t>Daughter Cells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Mitosis — bone marrow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Bone marrow stem cells → blood cells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identical 2n cells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Mitosis — skin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Basal layer of epidermis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2 new skin cells (shed every ~40 days)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Mitosis — liver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Hepatocyte regeneration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New hepatocytes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Mitosis — gut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Intestinal epithelium (replaces every 3–5 days)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New intestinal cells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Meiosis — testes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Spermatogenesis (continuous from puberty)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sperm per primary spermatocyte</w:t>
            </w:r>
          </w:p>
        </w:tc>
      </w:tr>
      <w:tr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Meiosis — ovaries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Oogenesis (1 oocyte/month; all made prenatally)</w:t>
            </w:r>
          </w:p>
        </w:tc>
        <w:tc>
          <w:tcPr>
            <w:tcW w:type="dxa" w:w="2880"/>
            <w:shd w:val="clear" w:fill="E8F0FE"/>
          </w:tcPr>
          <w:p>
            <w:r>
              <w:rPr>
                <w:sz w:val="20"/>
              </w:rPr>
              <w:t>1 egg + polar bodies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Meiosis — seed plants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Pollen mother cell → microspores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pollen grains per diploid mother cell</w:t>
            </w:r>
          </w:p>
        </w:tc>
      </w:tr>
    </w:tbl>
    <w:p/>
    <w:p>
      <w:pPr>
        <w:pStyle w:val="Heading2"/>
      </w:pPr>
      <w:r>
        <w:rPr>
          <w:color w:val="1565A8"/>
          <w:sz w:val="28"/>
        </w:rPr>
        <w:t>5.4  Chromosome Number Tracking (Human 2n=46)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F3D7A"/>
          </w:tcPr>
          <w:p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160"/>
            <w:shd w:val="clear" w:fill="0F3D7A"/>
          </w:tcPr>
          <w:p>
            <w:r>
              <w:rPr>
                <w:b/>
                <w:color w:val="FFFFFF"/>
                <w:sz w:val="20"/>
              </w:rPr>
              <w:t>Chromosomes</w:t>
            </w:r>
          </w:p>
        </w:tc>
        <w:tc>
          <w:tcPr>
            <w:tcW w:type="dxa" w:w="2160"/>
            <w:shd w:val="clear" w:fill="0F3D7A"/>
          </w:tcPr>
          <w:p>
            <w:r>
              <w:rPr>
                <w:b/>
                <w:color w:val="FFFFFF"/>
                <w:sz w:val="20"/>
              </w:rPr>
              <w:t>Chromatids</w:t>
            </w:r>
          </w:p>
        </w:tc>
        <w:tc>
          <w:tcPr>
            <w:tcW w:type="dxa" w:w="2160"/>
            <w:shd w:val="clear" w:fill="0F3D7A"/>
          </w:tcPr>
          <w:p>
            <w:r>
              <w:rPr>
                <w:b/>
                <w:color w:val="FFFFFF"/>
                <w:sz w:val="20"/>
              </w:rPr>
              <w:t>DNA (C value)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G1 of mitosis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2C</w:t>
            </w:r>
          </w:p>
        </w:tc>
      </w:tr>
      <w:tr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After S (G2)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4C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Metaphase of mitosis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46 (each with 2 chromatids)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4C</w:t>
            </w:r>
          </w:p>
        </w:tc>
      </w:tr>
      <w:tr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Anaphase of mitosis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92 (each is now 1 chromatid)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4C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Daughter cells of mitosis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2C</w:t>
            </w:r>
          </w:p>
        </w:tc>
      </w:tr>
      <w:tr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Start of meiosis I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46 (each with 2 chromatids)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4C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After Meiosis I (2 cells)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23 per cell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46 total (23 pairs)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2C per cell</w:t>
            </w:r>
          </w:p>
        </w:tc>
      </w:tr>
      <w:tr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After Meiosis II (4 cells)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23 per cell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23 per cell</w:t>
            </w:r>
          </w:p>
        </w:tc>
        <w:tc>
          <w:tcPr>
            <w:tcW w:type="dxa" w:w="2160"/>
            <w:shd w:val="clear" w:fill="E8F0FE"/>
          </w:tcPr>
          <w:p>
            <w:r>
              <w:rPr>
                <w:sz w:val="20"/>
              </w:rPr>
              <w:t>1C per cell</w:t>
            </w:r>
          </w:p>
        </w:tc>
      </w:tr>
    </w:tbl>
    <w:p/>
    <w:p>
      <w:pPr>
        <w:pStyle w:val="Heading2"/>
      </w:pPr>
      <w:r>
        <w:rPr>
          <w:color w:val="1565A8"/>
          <w:sz w:val="28"/>
        </w:rPr>
        <w:t>5.5  Master Mindmap — All Three Division Types</w:t>
      </w:r>
    </w:p>
    <w:p>
      <w:pPr>
        <w:spacing w:before="240" w:after="120"/>
      </w:pPr>
      <w:r>
        <w:rPr>
          <w:b/>
          <w:color w:val="0F3D7A"/>
          <w:sz w:val="26"/>
        </w:rPr>
        <w:t>🗂 CELL DIVISION — Master Map (Amitosis + Mitosis + Meiosis) — Mindmap Architecture</w:t>
      </w:r>
    </w:p>
    <w:p>
      <w:pPr>
        <w:spacing w:before="80" w:after="40"/>
        <w:ind w:left="283"/>
      </w:pPr>
      <w:r>
        <w:rPr>
          <w:b/>
          <w:color w:val="1565A8"/>
          <w:sz w:val="22"/>
        </w:rPr>
        <w:t xml:space="preserve">  ▶ CELL DIVISION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DIRECT (Amitosis)</w:t>
      </w:r>
    </w:p>
    <w:p>
      <w:pPr>
        <w:spacing w:after="0"/>
        <w:ind w:left="850"/>
      </w:pPr>
      <w:r>
        <w:rPr>
          <w:sz w:val="20"/>
        </w:rPr>
        <w:t xml:space="preserve">          – No spindle, no stages, no checkpoints</w:t>
      </w:r>
    </w:p>
    <w:p>
      <w:pPr>
        <w:spacing w:after="0"/>
        <w:ind w:left="850"/>
      </w:pPr>
      <w:r>
        <w:rPr>
          <w:sz w:val="20"/>
        </w:rPr>
        <w:t xml:space="preserve">          – Liver, some protists, cancer cells</w:t>
      </w:r>
    </w:p>
    <w:p>
      <w:pPr>
        <w:spacing w:after="0"/>
        <w:ind w:left="850"/>
      </w:pPr>
      <w:r>
        <w:rPr>
          <w:sz w:val="20"/>
        </w:rPr>
        <w:t xml:space="preserve">          – Fast but genetically unreliable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INDIRECT (Mitosis)</w:t>
      </w:r>
    </w:p>
    <w:p>
      <w:pPr>
        <w:spacing w:after="0"/>
        <w:ind w:left="850"/>
      </w:pPr>
      <w:r>
        <w:rPr>
          <w:sz w:val="20"/>
        </w:rPr>
        <w:t xml:space="preserve">          – 1 division, 2n → 2n, 2 identical cells</w:t>
      </w:r>
    </w:p>
    <w:p>
      <w:pPr>
        <w:spacing w:after="0"/>
        <w:ind w:left="850"/>
      </w:pPr>
      <w:r>
        <w:rPr>
          <w:sz w:val="20"/>
        </w:rPr>
        <w:t xml:space="preserve">          – Growth, repair, asexual reproduction</w:t>
      </w:r>
    </w:p>
    <w:p>
      <w:pPr>
        <w:spacing w:after="0"/>
        <w:ind w:left="850"/>
      </w:pPr>
      <w:r>
        <w:rPr>
          <w:sz w:val="20"/>
        </w:rPr>
        <w:t xml:space="preserve">          – No crossing over, no variation</w:t>
      </w:r>
    </w:p>
    <w:p>
      <w:pPr>
        <w:spacing w:after="0"/>
        <w:ind w:left="850"/>
      </w:pPr>
      <w:r>
        <w:rPr>
          <w:sz w:val="20"/>
        </w:rPr>
        <w:t xml:space="preserve">          – P → M → A → T → C (Please Make A Toast + Cake)</w:t>
      </w:r>
    </w:p>
    <w:p>
      <w:pPr>
        <w:spacing w:after="20"/>
        <w:ind w:left="567"/>
      </w:pPr>
      <w:r>
        <w:rPr>
          <w:b/>
          <w:color w:val="1D8A4A"/>
          <w:sz w:val="20"/>
        </w:rPr>
        <w:t xml:space="preserve">      ● REDUCTIONAL (Meiosis)</w:t>
      </w:r>
    </w:p>
    <w:p>
      <w:pPr>
        <w:spacing w:after="0"/>
        <w:ind w:left="850"/>
      </w:pPr>
      <w:r>
        <w:rPr>
          <w:sz w:val="20"/>
        </w:rPr>
        <w:t xml:space="preserve">          – 2 divisions, 2n → n, 4 different cells</w:t>
      </w:r>
    </w:p>
    <w:p>
      <w:pPr>
        <w:spacing w:after="0"/>
        <w:ind w:left="850"/>
      </w:pPr>
      <w:r>
        <w:rPr>
          <w:sz w:val="20"/>
        </w:rPr>
        <w:t xml:space="preserve">          – Gamete production only</w:t>
      </w:r>
    </w:p>
    <w:p>
      <w:pPr>
        <w:spacing w:after="0"/>
        <w:ind w:left="850"/>
      </w:pPr>
      <w:r>
        <w:rPr>
          <w:sz w:val="20"/>
        </w:rPr>
        <w:t xml:space="preserve">          – Crossing over (Pachytene) + independent assortment (M I)</w:t>
      </w:r>
    </w:p>
    <w:p>
      <w:pPr>
        <w:spacing w:after="0"/>
        <w:ind w:left="850"/>
      </w:pPr>
      <w:r>
        <w:rPr>
          <w:sz w:val="20"/>
        </w:rPr>
        <w:t xml:space="preserve">          – M I: pairs apart | M II: chromatids apart</w:t>
      </w:r>
    </w:p>
    <w:p>
      <w:pPr>
        <w:spacing w:after="0"/>
        <w:ind w:left="850"/>
      </w:pPr>
      <w:r>
        <w:rPr>
          <w:sz w:val="20"/>
        </w:rPr>
        <w:t xml:space="preserve">          – Sources of variation: CO, IA, random fertilisation</w:t>
      </w:r>
    </w:p>
    <w:p>
      <w:pPr>
        <w:ind w:left="283"/>
      </w:pPr>
      <w:r>
        <w:rPr>
          <w:b/>
          <w:color w:val="E67E22"/>
          <w:sz w:val="22"/>
        </w:rPr>
        <w:t xml:space="preserve">🧠 All Mnemonics in One Place: </w:t>
      </w:r>
      <w:r>
        <w:rPr>
          <w:b/>
          <w:color w:val="E67E22"/>
          <w:sz w:val="22"/>
        </w:rPr>
        <w:t>Mitosis: P-M-A-T+C  •  Meiosis: L-Z-P-D-D (Prophase I)  •  'I pairs apart'  =  Meiosis I  •  'II chromatids apart'  =  Meiosis II</w:t>
      </w:r>
    </w:p>
    <w:p>
      <w:r>
        <w:rPr>
          <w:b w:val="0"/>
          <w:i w:val="0"/>
          <w:sz w:val="8"/>
        </w:rPr>
      </w:r>
    </w:p>
    <w:p>
      <w:pPr>
        <w:ind w:left="283"/>
      </w:pPr>
      <w:r>
        <w:rPr>
          <w:b/>
          <w:color w:val="E67E22"/>
          <w:sz w:val="22"/>
        </w:rPr>
        <w:t xml:space="preserve">🧠 Mnemonic to Remember: </w:t>
      </w:r>
      <w:r>
        <w:rPr>
          <w:b/>
          <w:color w:val="E67E22"/>
          <w:sz w:val="22"/>
        </w:rPr>
        <w:t>2C vs 4C:  '2 cells = 2 C; 4 chromatids = 4 C'  (C value = DNA content per cell; 2C = one copy of each chromosome, 4C = two copies)</w:t>
      </w:r>
    </w:p>
    <w:p>
      <w:pPr>
        <w:pStyle w:val="Heading2"/>
      </w:pPr>
      <w:r>
        <w:rPr>
          <w:color w:val="1565A8"/>
          <w:sz w:val="28"/>
        </w:rPr>
        <w:t>5.6  Key Boundaries &amp; Limits — All Units Combined</w:t>
      </w:r>
    </w:p>
    <w:p>
      <w:pPr>
        <w:pStyle w:val="ListBullet"/>
      </w:pPr>
      <w:r>
        <w:rPr>
          <w:b w:val="0"/>
          <w:sz w:val="22"/>
        </w:rPr>
        <w:t>**Prokaryotes vs Eukaryotes:** Bacteria divide by binary fission — no spindle, no meiosis, no homologous pairing. Meiosis and mitosis are exclusive to eukaryotes.</w:t>
      </w:r>
    </w:p>
    <w:p>
      <w:pPr>
        <w:pStyle w:val="ListBullet"/>
      </w:pPr>
      <w:r>
        <w:rPr>
          <w:b w:val="0"/>
          <w:sz w:val="22"/>
        </w:rPr>
        <w:t>**Mammalian RBCs:** Mature mammalian RBCs are anucleate — they cannot divide by ANY method.</w:t>
      </w:r>
    </w:p>
    <w:p>
      <w:pPr>
        <w:pStyle w:val="ListBullet"/>
      </w:pPr>
      <w:r>
        <w:rPr>
          <w:b w:val="0"/>
          <w:sz w:val="22"/>
        </w:rPr>
        <w:t>**Mycoplasma:** No cell wall (the only eubacteria without one) — resistant to cell-wall-targeting antibiotics like penicillin.</w:t>
      </w:r>
    </w:p>
    <w:p>
      <w:pPr>
        <w:pStyle w:val="ListBullet"/>
      </w:pPr>
      <w:r>
        <w:rPr>
          <w:b w:val="0"/>
          <w:sz w:val="22"/>
        </w:rPr>
        <w:t>**Mycobacteria:** Acid-fast wall (mycolic acid) — survives Gram stain failure, resistant to many antibiotics; requires specific staining (Ziehl-Neelsen).</w:t>
      </w:r>
    </w:p>
    <w:p>
      <w:pPr>
        <w:pStyle w:val="ListBullet"/>
      </w:pPr>
      <w:r>
        <w:rPr>
          <w:b w:val="0"/>
          <w:sz w:val="22"/>
        </w:rPr>
        <w:t>**Amitosis in humans:** Limited to liver regeneration and malignant cells; not a normal reproductive pathway.</w:t>
      </w:r>
    </w:p>
    <w:p>
      <w:pPr>
        <w:pStyle w:val="ListBullet"/>
      </w:pPr>
      <w:r>
        <w:rPr>
          <w:b w:val="0"/>
          <w:sz w:val="22"/>
        </w:rPr>
        <w:t>**Meiosis timing:** In humans, all oogonia divide to primary oocytes BEFORE BIRTH. No new oocytes are made after that. The meiotic count is fixed at birth (~1–2 million, most degenerate).</w:t>
      </w:r>
    </w:p>
    <w:p>
      <w:pPr>
        <w:pStyle w:val="ListBullet"/>
      </w:pPr>
      <w:r>
        <w:rPr>
          <w:b w:val="0"/>
          <w:sz w:val="22"/>
        </w:rPr>
        <w:t>**Crossing over frequency:** Varies between chromosome pairs — the centromere (middle) has the lowest crossover rate; telomeres have the highest.</w:t>
      </w:r>
    </w:p>
    <w:p>
      <w:pPr>
        <w:pStyle w:val="ListBullet"/>
      </w:pPr>
      <w:r>
        <w:rPr>
          <w:b w:val="0"/>
          <w:sz w:val="22"/>
        </w:rPr>
        <w:t>**Aneuploidy risk:** Increases with maternal age because oocytes are arrested in Prophase I for decades, weakening the spindle and checkpoint systems.</w:t>
      </w:r>
    </w:p>
    <w:p>
      <w:pPr>
        <w:ind w:left="170"/>
      </w:pPr>
      <w:r>
        <w:rPr>
          <w:b/>
          <w:color w:val="CC2222"/>
          <w:sz w:val="22"/>
        </w:rPr>
        <w:t xml:space="preserve">⚠ BOUNDARY &amp; LIMIT: </w:t>
      </w:r>
      <w:r>
        <w:rPr>
          <w:color w:val="CC2222"/>
          <w:sz w:val="22"/>
        </w:rPr>
        <w:t>The complete boundary map: (1) Bacteria = prokaryotes — no nucleus, 70S ribosomes, binary fission only. (2) Amitosis = direct eukaryotic division — no spindle, unreliable. (3) Mitosis = indirect division for somatic cells — 1 division, 2n→2n, no variation. (4) Meiosis = reductional division for gametes — 2 divisions, 2n→n, full variation. (5) Cross over ONLY in Pachytene; independent assortment ONLY at Metaphase I. (6) Mammalian RBCs never divide; sperm are motile, eggs are not; (7) 4 functional sperm vs 1 functional egg per meiosis. (8) G0 = permanent exit from cell cycle (mature neurons, cardiomyocytes).</w:t>
      </w:r>
    </w:p>
    <w:p>
      <w:r>
        <w:rPr>
          <w:b/>
          <w:i w:val="0"/>
          <w:color w:val="0F3D7A"/>
          <w:sz w:val="22"/>
        </w:rPr>
        <w:t>Final Quick Test — Unit 5:</w:t>
      </w:r>
    </w:p>
    <w:p>
      <w:pPr>
        <w:pStyle w:val="ListBullet"/>
      </w:pPr>
      <w:r>
        <w:rPr>
          <w:b w:val="0"/>
          <w:sz w:val="22"/>
        </w:rPr>
        <w:t>What is the single most important difference between Meiosis I and Meiosis II? (M I: homologous PAIRS separate → reduction. M II: sister CHROMATIDS separate → like mitosis.)</w:t>
      </w:r>
    </w:p>
    <w:p>
      <w:pPr>
        <w:pStyle w:val="ListBullet"/>
      </w:pPr>
      <w:r>
        <w:rPr>
          <w:b w:val="0"/>
          <w:sz w:val="22"/>
        </w:rPr>
        <w:t>A human cell entering Meiosis I has 46 chromosomes and 92 chromatids. After Meiosis I, how many chromatids are in each daughter cell? (23 chromosomes × 2 = 46 chromatids, but each chromosome still has 2 chromatids — so 23 chromosomes, 46 chromatids per cell)</w:t>
      </w:r>
    </w:p>
    <w:p>
      <w:pPr>
        <w:pStyle w:val="ListBullet"/>
      </w:pPr>
      <w:r>
        <w:rPr>
          <w:b w:val="0"/>
          <w:sz w:val="22"/>
        </w:rPr>
        <w:t>Why does meiosis produce variation even if crossing over didn't occur? (Independent assortment of bivalents at Metaphase I gives 2^n random combinations from orientation alone, plus random fertilisation)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jp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