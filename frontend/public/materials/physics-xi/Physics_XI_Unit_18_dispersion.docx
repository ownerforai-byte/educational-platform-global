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 w:val="0"/>
          <w:i w:val="0"/>
          <w:color w:val="555555"/>
          <w:sz w:val="18"/>
        </w:rPr>
        <w:t>Physics XI  |  NEB (Grade 11)  |  Phy. 101</w:t>
      </w:r>
    </w:p>
    <w:p>
      <w:pPr>
        <w:spacing w:after="40"/>
      </w:pPr>
      <w:r>
        <w:rPr>
          <w:rFonts w:ascii="Calibri" w:hAnsi="Calibri"/>
          <w:b/>
          <w:i w:val="0"/>
          <w:color w:val="1F3A6E"/>
          <w:sz w:val="40"/>
        </w:rPr>
        <w:t>UNIT 18: DISPERSION</w:t>
      </w:r>
      <w:r>
        <w:rPr>
          <w:rFonts w:ascii="Calibri" w:hAnsi="Calibri"/>
          <w:b w:val="0"/>
          <w:i/>
          <w:color w:val="0E7C7B"/>
          <w:sz w:val="22"/>
        </w:rPr>
        <w:t xml:space="preserve">   Content Area: Waves &amp; Optics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19"/>
        </w:rPr>
        <w:t>All-possible NEB questions  •  short precise answers  •  exam shortcuts  •  worked examples</w:t>
      </w:r>
    </w:p>
    <w:p>
      <w:pPr>
        <w:spacing w:before="0" w:after="120"/>
        <w:pBdr>
          <w:bottom w:val="single" w:sz="12" w:space="1" w:color="1F3A6E"/>
        </w:pBdr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18.1–18.2 Pure Spectrum &amp; Aberrations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Q1. </w:t>
      </w:r>
      <w:r>
        <w:rPr>
          <w:rFonts w:ascii="Calibri" w:hAnsi="Calibri"/>
          <w:b/>
          <w:i w:val="0"/>
          <w:color w:val="1F3A6E"/>
          <w:sz w:val="21"/>
        </w:rPr>
        <w:t>Define a pure spectrum and how to obtain one.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pure spectrum is one in which a single color (monochromatic) appears, without overlapping colors or white. Use a prism + a narrow slit to isolate one wavelength; otherwise a 'simple spectrum' has color mixtures.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Single-wavelength → pure spectrum; prism + slit isolates.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prism gives a simple (broad) spectrum; a slit gives pure.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Q2. </w:t>
      </w:r>
      <w:r>
        <w:rPr>
          <w:rFonts w:ascii="Calibri" w:hAnsi="Calibri"/>
          <w:b/>
          <w:i w:val="0"/>
          <w:color w:val="1F3A6E"/>
          <w:sz w:val="21"/>
        </w:rPr>
        <w:t>Define dispersive power and its significance.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Dispersive power ω = (δ_v − δ_r)/δ_m, the ratio of the difference in violet and red deviations to the mean deviation. It measures how effectively a prism/lens separates colors; flint glass has a larger ω.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ω = (δ_v−δ_r)/δ ; larger ω → more dispersion.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Flint glass disperses colors more than crown glass.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Q3. </w:t>
      </w:r>
      <w:r>
        <w:rPr>
          <w:rFonts w:ascii="Calibri" w:hAnsi="Calibri"/>
          <w:b/>
          <w:i w:val="0"/>
          <w:color w:val="1F3A6E"/>
          <w:sz w:val="21"/>
        </w:rPr>
        <w:t>Explain chromatic aberration and spherical aberration.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Chromatic aberration is due to the wavelength-dependence of refractive index; different colors focus at different points, causing colored fringes. Spherical aberration is due to the use of spherical surfaces: marginal and paraxial rays focus at different points, giving a blurred image.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Chromatic = color focus error; spherical = ray-angle focus error.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simple lens shows color fringes (chromatic) and blur (spherical).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Q4. </w:t>
      </w:r>
      <w:r>
        <w:rPr>
          <w:rFonts w:ascii="Calibri" w:hAnsi="Calibri"/>
          <w:b/>
          <w:i w:val="0"/>
          <w:color w:val="1F3A6E"/>
          <w:sz w:val="21"/>
        </w:rPr>
        <w:t>How are chromatic aberration and spherical aberration corrected? (mention two.)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Chromatic: combine two lenses of different materials (crown + flint) to make an achromatic doublet. Spherical: use aspherical (parabolic) mirrors/lenses or a stop to use only paraxial rays; or apodize with a small aperture.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Achromatic doublet for chromatic; aspheric/stop for spherical.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photographic lens is an achromatic doublet.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Q5. </w:t>
      </w:r>
      <w:r>
        <w:rPr>
          <w:rFonts w:ascii="Calibri" w:hAnsi="Calibri"/>
          <w:b/>
          <w:i w:val="0"/>
          <w:color w:val="1F3A6E"/>
          <w:sz w:val="21"/>
        </w:rPr>
        <w:t>Define angular and linear magnification and when each is useful.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Linear magnification m = h'/h = −v/u (ratio of image and object sizes); angular magnification M = angle image subtends / angle object subtends. Linear is for real-size images (e.g. telescope, camera); angular is for instruments where image sizes are not directly comparable (e.g. magnifying glass).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m = −v/u (linear); M = θ'/θ (angular).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magnifying glass has high M and small m.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Q6. </w:t>
      </w:r>
      <w:r>
        <w:rPr>
          <w:rFonts w:ascii="Calibri" w:hAnsi="Calibri"/>
          <w:b/>
          <w:i w:val="0"/>
          <w:color w:val="1F3A6E"/>
          <w:sz w:val="21"/>
        </w:rPr>
        <w:t>A lens has P = +4 D and another has P = +2 D in contact. Find the combined power and focal length.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For thin lenses in contact, powers add: P_total = 4+2 = 6 D, f = 1/6 ≈ 0.167 m = 16.7 cm (converging).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P_total = P₁+P₂ ; f = 1/P_total.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+6 D combined, f ≈ 16.7 cm.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18.1–18.2 Pure Spectrum &amp; Aberrations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Pure Spectrum vs Ordinary (White) Spectrum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Aspect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Pure (no overlap)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Ordinary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Construction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Two prisms (or dispersive + non-dispersive)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Single prism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Colours separated?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Yes, all seven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Only some (violet, red edges)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Chromatic vs Spherical Aberration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Aberration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Cause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Chromatic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Dispersion (λ-dependent n)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Achromatic combination (crown + flint)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Spherical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Marginal rays focus differently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Parabolic surface / stop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18.3 Achromatism &amp; Applications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Q7. </w:t>
      </w:r>
      <w:r>
        <w:rPr>
          <w:rFonts w:ascii="Calibri" w:hAnsi="Calibri"/>
          <w:b/>
          <w:i w:val="0"/>
          <w:color w:val="1F3A6E"/>
          <w:sz w:val="21"/>
        </w:rPr>
        <w:t>State the condition for an achromatic doublet of two prisms/lenses.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For achromatism, the net deviation for two colors must be zero while the net dispersion is not: (n_F−1)A + (n_C−1)A' = 0, or (ωA+ω'A') = 0 (for two chosen colors). For two thin lenses: (f_F−f_C)+ (f'_F−f'_C) = 0; equivalently 1/f_achrom = ω(1/f + 1/f').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(n_F−1)A+(n_C−1)A' = 0 ; or P_total = ω(P₁+P₂).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crown + flint pair is an achromat.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Q8. </w:t>
      </w:r>
      <w:r>
        <w:rPr>
          <w:rFonts w:ascii="Calibri" w:hAnsi="Calibri"/>
          <w:b/>
          <w:i w:val="0"/>
          <w:color w:val="1F3A6E"/>
          <w:sz w:val="21"/>
        </w:rPr>
        <w:t>Explain an achromatic lens and why it is used in cameras.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An achromatic lens is a combination of a converging crown-glass and a diverging flint-glass lens (or the reverse) chosen so that chromatic aberration for two colors is eliminated while preserving dispersion. This sharpens color detail, so it is used in cameras and microscopes.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Crown + flint cancels two-color chromatic error.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Your phone camera lens uses an achromat.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Q9. </w:t>
      </w:r>
      <w:r>
        <w:rPr>
          <w:rFonts w:ascii="Calibri" w:hAnsi="Calibri"/>
          <w:b/>
          <w:i w:val="0"/>
          <w:color w:val="1F3A6E"/>
          <w:sz w:val="21"/>
        </w:rPr>
        <w:t>How does a prism spectroscope work?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White light through a slit enters a prism; dispersion separates wavelengths into a spectrum (minimum-deviation position), and a telescope with a scale at the eyepiece measures each line's minimum deviation to identify wavelengths (compare with known values).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Prism + slit + telescope + scale; measure δ_m per color.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Each spectral line's δ_m identifies its wavelength.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Q10. </w:t>
      </w:r>
      <w:r>
        <w:rPr>
          <w:rFonts w:ascii="Calibri" w:hAnsi="Calibri"/>
          <w:b/>
          <w:i w:val="0"/>
          <w:color w:val="1F3A6E"/>
          <w:sz w:val="21"/>
        </w:rPr>
        <w:t>What is a Fraunhofer line? Give an example.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Fraunhofer lines are dark absorption lines in the solar spectrum caused by elements in the sun absorbing specific wavelengths. The D-line (yellow) is sodium (D₁, D₂ ≈ 589 nm), used in spectroscopy.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Spectral absorption lines; D-line = sodium yellow.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The D line lets one identify sodium in stars.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Q11. </w:t>
      </w:r>
      <w:r>
        <w:rPr>
          <w:rFonts w:ascii="Calibri" w:hAnsi="Calibri"/>
          <w:b/>
          <w:i w:val="0"/>
          <w:color w:val="1F3A6E"/>
          <w:sz w:val="21"/>
        </w:rPr>
        <w:t>Why is a prism preferred to a diffraction grating for high-resolution work?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diffraction grating gives more orders and higher angular dispersion per unit than a prism for high-resolution work; for short wavelengths (UV/X-ray) a grating works better, while a prism is simpler for the visible with a continuous, monotonic spectrum.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Grating: higher dispersion, multi-order; prism: simple, continuous.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high-resolution spectrometer uses a grating.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18.3 Achromatism &amp; Applications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Achromatism: Two-Lens Pair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504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504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Net deviation cancelled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δ₁ + δ₂ = 0 with sign flip</w:t>
            </w:r>
          </w:p>
        </w:tc>
      </w:tr>
      <w:tr>
        <w:tc>
          <w:tcPr>
            <w:tcW w:type="dxa" w:w="504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Net dispersion zero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(δV−δR)₁ + (δV−δR)₂ = 0</w:t>
            </w:r>
          </w:p>
        </w:tc>
      </w:tr>
      <w:tr>
        <w:tc>
          <w:tcPr>
            <w:tcW w:type="dxa" w:w="504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Result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Two colours (say red &amp; violet) focus together</w:t>
            </w:r>
          </w:p>
        </w:tc>
      </w:tr>
    </w:tbl>
    <w:p>
      <w:pPr>
        <w:spacing w:after="80"/>
      </w:pPr>
    </w:p>
    <w:p>
      <w:pPr>
        <w:spacing w:before="280" w:after="80"/>
        <w:pBdr>
          <w:bottom w:val="single" w:sz="8" w:space="2" w:color="7A1F1F"/>
        </w:pBdr>
      </w:pPr>
      <w:r>
        <w:rPr>
          <w:rFonts w:ascii="Calibri" w:hAnsi="Calibri"/>
          <w:b/>
          <w:i w:val="0"/>
          <w:color w:val="7A1F1F"/>
          <w:sz w:val="28"/>
        </w:rPr>
        <w:t>PROFESSOR'S THEORY &amp; VIVA BANK</w:t>
      </w:r>
      <w:r>
        <w:rPr>
          <w:rFonts w:ascii="Calibri" w:hAnsi="Calibri"/>
          <w:b w:val="0"/>
          <w:i/>
          <w:color w:val="555555"/>
          <w:sz w:val="20"/>
        </w:rPr>
        <w:t xml:space="preserve">   — the kinds of theory a professor / examiner actually asks</w:t>
      </w:r>
    </w:p>
    <w:p>
      <w:pPr>
        <w:spacing w:before="160" w:after="40"/>
      </w:pPr>
      <w:r>
        <w:rPr>
          <w:rFonts w:ascii="Calibri" w:hAnsi="Calibri"/>
          <w:b/>
          <w:i w:val="0"/>
          <w:color w:val="0056B3"/>
          <w:sz w:val="22"/>
        </w:rPr>
        <w:t>▹ State  (definitions, laws &amp; formulae)</w:t>
      </w:r>
    </w:p>
    <w:p>
      <w:pPr>
        <w:spacing w:before="120" w:after="20"/>
      </w:pPr>
      <w:r>
        <w:rPr>
          <w:rFonts w:ascii="Calibri" w:hAnsi="Calibri"/>
          <w:b/>
          <w:i w:val="0"/>
          <w:color w:val="0056B3"/>
          <w:sz w:val="19"/>
        </w:rPr>
        <w:t xml:space="preserve">[State] </w:t>
      </w:r>
      <w:r>
        <w:rPr>
          <w:rFonts w:ascii="Calibri" w:hAnsi="Calibri"/>
          <w:b/>
          <w:i w:val="0"/>
          <w:color w:val="1F3A6E"/>
          <w:sz w:val="21"/>
        </w:rPr>
        <w:t xml:space="preserve">T1. </w:t>
      </w:r>
      <w:r>
        <w:rPr>
          <w:rFonts w:ascii="Calibri" w:hAnsi="Calibri"/>
          <w:b/>
          <w:i w:val="0"/>
          <w:color w:val="111111"/>
          <w:sz w:val="21"/>
        </w:rPr>
        <w:t>State the conditions for an achromatic doublet.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For two thin lenses (materials of different dispersion) to be achromatic for two colors (e.g. F and C), their combined power must be the same for both: (n_F−1)/f_1 + (n_C−1)/f_1 = (n_F−1)/f_2 + (n_C−1)/f_2, giving the achromatic condition (ω/ f_1 + ω′/ f_2) = 0 while the net power is nonzero.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(ω/f₁+ω′/f₂) = 0 ; net power ≠ 0.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Used in a crown + flint doublet.</w:t>
      </w:r>
    </w:p>
    <w:p>
      <w:pPr>
        <w:spacing w:before="160" w:after="40"/>
      </w:pPr>
      <w:r>
        <w:rPr>
          <w:rFonts w:ascii="Calibri" w:hAnsi="Calibri"/>
          <w:b/>
          <w:i w:val="0"/>
          <w:color w:val="6C2598"/>
          <w:sz w:val="22"/>
        </w:rPr>
        <w:t>▹ Compare  (compare &amp; contrast)</w:t>
      </w:r>
    </w:p>
    <w:p>
      <w:pPr>
        <w:spacing w:before="120" w:after="20"/>
      </w:pPr>
      <w:r>
        <w:rPr>
          <w:rFonts w:ascii="Calibri" w:hAnsi="Calibri"/>
          <w:b/>
          <w:i w:val="0"/>
          <w:color w:val="6C2598"/>
          <w:sz w:val="19"/>
        </w:rPr>
        <w:t xml:space="preserve">[Compare] </w:t>
      </w:r>
      <w:r>
        <w:rPr>
          <w:rFonts w:ascii="Calibri" w:hAnsi="Calibri"/>
          <w:b/>
          <w:i w:val="0"/>
          <w:color w:val="1F3A6E"/>
          <w:sz w:val="21"/>
        </w:rPr>
        <w:t xml:space="preserve">T2. </w:t>
      </w:r>
      <w:r>
        <w:rPr>
          <w:rFonts w:ascii="Calibri" w:hAnsi="Calibri"/>
          <w:b/>
          <w:i w:val="0"/>
          <w:color w:val="111111"/>
          <w:sz w:val="21"/>
        </w:rPr>
        <w:t>Compare a prism and a diffraction grating as spectrosopes.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prism gives a continuous, monotonic spectrum with good resolution in the visible but poor at short (UV/X-ray) wavelengths and a single order. A grating gives multiple orders, higher and linear dispersion, and works into UV/X-ray; the price is overlapping orders (need a filter).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Grating: higher dispersion, multi-order; prism: simple, monotonic.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High-resolution spectrometers use gratings.</w:t>
      </w:r>
    </w:p>
    <w:p>
      <w:pPr>
        <w:spacing w:before="160" w:after="40"/>
      </w:pPr>
      <w:r>
        <w:rPr>
          <w:rFonts w:ascii="Calibri" w:hAnsi="Calibri"/>
          <w:b/>
          <w:i w:val="0"/>
          <w:color w:val="0E7C7B"/>
          <w:sz w:val="22"/>
        </w:rPr>
        <w:t>▹ Explain  (working / principle / application)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T3. </w:t>
      </w:r>
      <w:r>
        <w:rPr>
          <w:rFonts w:ascii="Calibri" w:hAnsi="Calibri"/>
          <w:b/>
          <w:i w:val="0"/>
          <w:color w:val="111111"/>
          <w:sz w:val="21"/>
        </w:rPr>
        <w:t>Explain chromatic aberration and how it is corrected.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Because refractive index depends on wavelength, a simple lens forms different-colored images at different foci (violet closer, red farther), causing colored fringes. Correction uses an achromatic doublet: a converging crown lens plus a diverging flint lens chosen so two colors focus together, greatly reducing the fringing.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Crown + flint → two colors co-focus.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Camera lenses are achromatic doublets.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T4. </w:t>
      </w:r>
      <w:r>
        <w:rPr>
          <w:rFonts w:ascii="Calibri" w:hAnsi="Calibri"/>
          <w:b/>
          <w:i w:val="0"/>
          <w:color w:val="111111"/>
          <w:sz w:val="21"/>
        </w:rPr>
        <w:t>Explain spherical aberration and how it is reduced.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Marginal rays (far from the axis) of a spherical surface focus at a different point than paraxial rays, blurring the image. It is reduced by using aspherical (parabolic) surfaces, by a smaller aperture (stop) using only paraxial rays, or by combining surfaces of different shapes.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Marginal vs paraxial foci → blur.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small aperture sharpens a lens (higher f-number).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T5. </w:t>
      </w:r>
      <w:r>
        <w:rPr>
          <w:rFonts w:ascii="Calibri" w:hAnsi="Calibri"/>
          <w:b/>
          <w:i w:val="0"/>
          <w:color w:val="111111"/>
          <w:sz w:val="21"/>
        </w:rPr>
        <w:t>Explain a pure spectrum and how a prism gives a 'simple' vs 'pure' spectrum.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pure spectrum shows one wavelength at a time (no overlap). A prism gives a 'simple' spectrum that is not pure, because different colors have different angular spreads; to obtain a pure (monochromatic) spectrum a narrow slit plus a second prism (or a lens) is used to isolate a single line.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Prism alone → simple (mixed) spectrum; + slit/lens → pure.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Spectral lines are isolated by a slit + telescope.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T6. </w:t>
      </w:r>
      <w:r>
        <w:rPr>
          <w:rFonts w:ascii="Calibri" w:hAnsi="Calibri"/>
          <w:b/>
          <w:i w:val="0"/>
          <w:color w:val="111111"/>
          <w:sz w:val="21"/>
        </w:rPr>
        <w:t>Explain the dispersive power of a material and the Fraunhofer lines.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Dispersive power ω measures how strongly a material spreads the spectrum; a material of high ω (flint glass) gives a more spread-out spectrum. Fraunhofer lines are the dark absorption lines in the solar spectrum used to label and identify colors and elements.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High ω → more spread; Fraunhofer lines are the solar absorption lines.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The D-line (yellow) is sodium.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T7. </w:t>
      </w:r>
      <w:r>
        <w:rPr>
          <w:rFonts w:ascii="Calibri" w:hAnsi="Calibri"/>
          <w:b/>
          <w:i w:val="0"/>
          <w:color w:val="111111"/>
          <w:sz w:val="21"/>
        </w:rPr>
        <w:t>Explain a spectroscope's components and use.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spectroscope has a collimating slit, a prism (dispersion), a telescope/eyepiece with a scale, and sometimes a compensator; it turns a prism's dispersion into a readable spectrum so one can measure a line's deviation and hence its wavelength, or compare colors.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Slit + prism + telescope + scale; measure deviation.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Used to read spectra and to check lamp wavelengths.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T8. </w:t>
      </w:r>
      <w:r>
        <w:rPr>
          <w:rFonts w:ascii="Calibri" w:hAnsi="Calibri"/>
          <w:b/>
          <w:i w:val="0"/>
          <w:color w:val="111111"/>
          <w:sz w:val="21"/>
        </w:rPr>
        <w:t>Explain how a lens combination corrects chromatic aberration (achromatism).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By joining a converging lens of one material (crown, low dispersion) to a diverging lens of another (flint, high dispersion), one can make the net power for two chosen colors equal, so their images coincide while a dispersion remains to separate colors. This is an achromatic doublet.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Crown + flint cancel two-color error, keep dispersion.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Reduces colored fringes in photography.</w:t>
      </w:r>
    </w:p>
    <w:p>
      <w:pPr>
        <w:spacing w:before="160" w:after="40"/>
      </w:pPr>
      <w:r>
        <w:rPr>
          <w:rFonts w:ascii="Calibri" w:hAnsi="Calibri"/>
          <w:b/>
          <w:i w:val="0"/>
          <w:color w:val="B45309"/>
          <w:sz w:val="22"/>
        </w:rPr>
        <w:t>▹ Why  (conceptual &amp; 'why' questions)</w:t>
      </w:r>
    </w:p>
    <w:p>
      <w:pPr>
        <w:spacing w:before="120" w:after="20"/>
      </w:pPr>
      <w:r>
        <w:rPr>
          <w:rFonts w:ascii="Calibri" w:hAnsi="Calibri"/>
          <w:b/>
          <w:i w:val="0"/>
          <w:color w:val="B45309"/>
          <w:sz w:val="19"/>
        </w:rPr>
        <w:t xml:space="preserve">[Why] </w:t>
      </w:r>
      <w:r>
        <w:rPr>
          <w:rFonts w:ascii="Calibri" w:hAnsi="Calibri"/>
          <w:b/>
          <w:i w:val="0"/>
          <w:color w:val="1F3A6E"/>
          <w:sz w:val="21"/>
        </w:rPr>
        <w:t xml:space="preserve">T9. </w:t>
      </w:r>
      <w:r>
        <w:rPr>
          <w:rFonts w:ascii="Calibri" w:hAnsi="Calibri"/>
          <w:b/>
          <w:i w:val="0"/>
          <w:color w:val="111111"/>
          <w:sz w:val="21"/>
        </w:rPr>
        <w:t>Why is a crown-glass lens used with a flint-glass lens in a telescope?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Crown has a high refractive index but low dispersive power; flint has a high dispersive power. The achromatic pair makes the two colors (F and C) focus at the same point, canceling chromatic aberration while maintaining strong net magnification; this reduces colored fringes in the eyepiece.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Different dispersions → two-color cancellation.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Telescopes are achromatic (crown + flint) doublets.</w:t>
      </w:r>
    </w:p>
    <w:p>
      <w:pPr>
        <w:spacing w:before="160" w:after="40"/>
      </w:pPr>
      <w:r>
        <w:rPr>
          <w:rFonts w:ascii="Calibri" w:hAnsi="Calibri"/>
          <w:b/>
          <w:i w:val="0"/>
          <w:color w:val="006B3C"/>
          <w:sz w:val="22"/>
        </w:rPr>
        <w:t>▹ Numerical  (long numericals / problems)</w:t>
      </w:r>
    </w:p>
    <w:p>
      <w:pPr>
        <w:spacing w:before="120" w:after="20"/>
      </w:pPr>
      <w:r>
        <w:rPr>
          <w:rFonts w:ascii="Calibri" w:hAnsi="Calibri"/>
          <w:b/>
          <w:i w:val="0"/>
          <w:color w:val="006B3C"/>
          <w:sz w:val="19"/>
        </w:rPr>
        <w:t xml:space="preserve">[Numerical] </w:t>
      </w:r>
      <w:r>
        <w:rPr>
          <w:rFonts w:ascii="Calibri" w:hAnsi="Calibri"/>
          <w:b/>
          <w:i w:val="0"/>
          <w:color w:val="1F3A6E"/>
          <w:sz w:val="21"/>
        </w:rPr>
        <w:t xml:space="preserve">T10. </w:t>
      </w:r>
      <w:r>
        <w:rPr>
          <w:rFonts w:ascii="Calibri" w:hAnsi="Calibri"/>
          <w:b/>
          <w:i w:val="0"/>
          <w:color w:val="111111"/>
          <w:sz w:val="21"/>
        </w:rPr>
        <w:t>Two thin lenses: f₁ = +20 cm (crown, ω₁=0.5), f₂ = −40 cm (flint, ω₂=1.0). Find the combined focal length and check achromatic.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1/f = 1/20 − 1/40 = 1/40 → f = 40 cm. Achromatic: (ω₁/f₁+ω₂/f₂) = (0.5/20) + (1.0/−40) = 0.025 − 0.025 = 0 → condition satisfied; the pair is achromatic.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Achromatic: Σω/f = 0.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f = 40 cm, and the pair is achromatic.</w:t>
      </w:r>
    </w:p>
    <w:p>
      <w:pPr>
        <w:spacing w:before="200"/>
      </w:pPr>
      <w:r>
        <w:rPr>
          <w:rFonts w:ascii="Calibri" w:hAnsi="Calibri"/>
          <w:b/>
          <w:i w:val="0"/>
          <w:color w:val="1F3A6E"/>
          <w:sz w:val="24"/>
        </w:rPr>
        <w:t>★ Quick-formula memos (this unit)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Dispersive power ω = (δ_v−δ_r)/δ ; flint glass &gt; crown glass.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Achromatic doublet: (n_F−1)A + (n_C−1)A' = 0 ; (ωA+ω'A') = 0 for two colors.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Chromatic aberration: colour fringes; Spherical aberration: central vs marginal rays.</w:t>
      </w:r>
    </w:p>
    <w:sectPr w:rsidR="00FC693F" w:rsidRPr="0006063C" w:rsidSect="00034616"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