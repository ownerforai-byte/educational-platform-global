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22: CAPACITOR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Electricity &amp; Magnetism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22.1–22.3 Capacitance, Parallel Plate &amp; Combinations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capacitance and find that of a parallel-plate capacitor.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Capacitance C = Q/V (charge per unit potential difference), unit farad (F). A parallel-plate capacitor has C = ε₀A/d (in vacuum), increasing with plate area A and decreasing with separation 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 = ε₀A/d ; C ∝ A/d.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Doubling A doubles C; doubling d halves C.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Find C for a 0.1 m², 1 mm plate capacitor in air.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 = ε₀A/d = 8.85×10⁻¹²×0.1/0.001 = 8.85×10⁻¹⁰ F ≈ 0.885 nF.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 = ε₀A/d.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0.89 nF.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State the equivalent capacitance for capacitors in series and in parallel.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Series: 1/C_eq = 1/C₁ + 1/C₂ + … (all same charge). Parallel: C_eq = C₁ + C₂ + … (all same voltage).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Series: add reciprocals; Parallel: add directly.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Two 4 μF in series → 2 μF; in parallel → 8 μF.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Two capacitors 3 μF and 6 μF are in series. Find C_eq and the voltage across each if 9 V is applied.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C_eq = (3×6)/(3+6) = 18/9 = 2 μF. Charge Q = C_eq V = 2×9 = 18 μC. Across 3 μF: V=18/3=6 V; across 6 μF: V=18/6=3 V (smaller C, larger V).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Series Q same; C_eq = product/sum; V ∝ 1/C.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3 μF gets 6 V, 6 μF gets 3 V.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Explain the effect of inserting a dielectric slab.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dielectric polarizes (bound charges appear), reducing the field and increasing the capacitance by the relative permittivity K: C_new = K C_air. It also lowers the breakdown field and the energy stored for a given voltage.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C_new = K C_air ; dielectric reduces the field.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K≈5 (ceramic) gives ~5× larger capacitance.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Define polarization and displacement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Polarization P is the dipole moment per unit volume of a dielectric (P = N p). The electric displacement D = ε₀E + P; for a linear dielectric D = εE, and the free charge is related by ∇·D = ρ_free.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dipole/volume ; D = εE ; D depends on free charge.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ferroelectric has a large P.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22.1–22.3 Capacitance, Parallel Plate &amp; Combinations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Capacitance: What Determines 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Effect on C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Plate area A ↑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 ∝ A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Separation d ↓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 ∝ 1/d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Dielectric inserted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 × K (relative permittivity)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Series vs Parallel Capacitor Combinations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Series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Parallel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Equivalent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1/C = Σ 1/Cᵢ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 = Σ Cᵢ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Voltage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Splits (sum = V)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V on all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Charge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Q on all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Splits (sum = Q)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Resulting 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Smaller than any member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Larger than any member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22.4 Energy of a Charged Capacitor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Find the energy stored in a capacitor and show U = ½CV².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Charging, each bit dq needs Vdq of work; integrating gives U = ½CV² = Q²/2C. The energy resides in the electric field between the plates.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 = ½CV² = Q²/2C.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2 μF at 10 V stores ½×2×10⁻⁶×100 = 100 μJ.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Find the energy density in the field of a parallel-plate capacitor.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Total energy U = ½CV²; volume = A d. Energy density u = U/(Ad) = ½ε₀E² (for air, E = V/d). Energy is stored in the field.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 = ½ε₀E².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Higher E → more stored energy density.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Two capacitors (1 and 2 F) are charged to 10 V in parallel then discharged through a resistor. Find total energy dissipated.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Energy in each: ½(1)(100)=50 J and ½(2)(100)=100 J; total = 150 J, which is dissipated as heat in the resistor.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 = ½CV² summed; heat = total stored.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150 J lost as heat.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Explain energy storage in a capacitor battery (capsule).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capacitor battery stores charge separated on conductors (plates), holding energy in the electric field; the equivalent capacitance of the battery determines how much charge it can hold at a given voltage, and the stored energy is ½CV².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Battery: equivalent C; U = ½CV².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1000 F supercap battery at 5 V stores ~12 500 J.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22.4 Energy of a Charged Capacitor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Energy in a Capacitor: Three Equivalent Forms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 = ½CV²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 terms of C, V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 = Q²/2C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 terms of Q, C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 = ½QV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Symmetric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22.5 Dielectrics &amp; Polarization (extra)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Differentiate free charge and bound charge in a dielectric.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Free charge is mobile charge (e.g. on a plate); bound charge is the polarization charge (P·n) that appears at dielectric surfaces and is not freely mobile. The two cancel inside a bulk dielectric.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Free = plates; Bound = surface of the dielectric.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bound surface charge reduces the field inside.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Explain displacement (D) and why it is useful for capacitors.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 = ε₀E + P is the electric displacement field; in a linear dielectric D = εE. D depends only on free charge, which is convenient for capacitor problems where one wants to use the free (not the bound) charge in Gauss's law.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 = εE ; ∇·D = ρ_free.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Using D one can apply Gauss's law with only free charge.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How does a dielectric increase a capacitor's breakdown voltage?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good dielectric has a high dielectric strength (resistance to breakdown) and traps charge, so the capacitor can be charged to a higher voltage before the insulating medium breaks down. This lets one store more energy in a given volume.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High K + high dielectric strength → higher V_breakdown.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Ceramic caps use dielectrics for higher voltage.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22.5 Dielectrics &amp; Polarization (extra)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Conductor vs Dielectric (in a field)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Material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Behaviour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Effect on C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Conductor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inside = 0, charges rearrange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Shorts out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Dielectric (polar)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Polarises, lowers internal 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 increases × K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capacitance of a parallel-plate capacitor.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field between the plates is E = σ/ε₀ = Q/(ε₀A). The potential difference is V = E·d = Qd/(ε₀A). Hence C = Q/V = ε₀A/d.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Ed ; E = Q/ε₀A → C = ε₀A/d.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Air ~ ε₀; a dielectric replaces ε₀ by ε = ε₀ε_r.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energy stored in a charged capacitor (U = ½CV²).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Charging, a small charge dq requires a potential Vdq of work; integrating from 0 to Q gives U = ½QV = ½CV² = Q²/2C. The energy is stored in the electric field between the plates.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 = ½CV² = Q²/2C.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2 μF at 10 V stores 100 μJ.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Define capacitance and state the formula for a parallel-plate capacitor.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Capacitance C = Q/V (charge per unit potential difference), in farads (F). A parallel-plate capacitor in vacuum has C = ε₀A/d, increasing with plate area A and decreasing with separation 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 = Q/V ; C_parallel-plate = ε₀A/d.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Larger plates or closer spacing → bigger C.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Compare the behaviour of capacitors and resistors in series/parallel.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Resistors in series add directly (R_eq = ΣR); in parallel their reciprocals add. Capacitors do the opposite: in series their reciprocals add (1/C_eq = Σ1/C); in parallel they add directly (C_eq = ΣC). This is the classic exam trap.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R: series add; C: parallel add.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Memorize the opposite behaviour.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the series and parallel combinations of capacitors.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Series: the same charge is on each and 1/C_eq = 1/C₁ + 1/C₂ + … (like resistors in parallel). Parallel: the same voltage and C_eq = C₁ + C₂ + … (like resistors in series).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Series: add reciprocals; Parallel: add directly.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Two 4 μF: series 2 μF, parallel 8 μF.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effect of inserting a dielectric slab into a capacitor.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dielectric polarizes (bound charges appear at its surfaces), reducing the field for the same free charge; the capacitance rises by the relative permittivity K: C_new = K C_air. The dielectric also raises the breakdown voltage, allowing more energy to be stored in the same volume.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C_new = K C_air ; higher breakdown.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Ceramic (K≈5) gives ~5× the air capacitance.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polarization and the displacement field 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Polarization P is the dipole moment per unit volume (P = Np). The electric displacement D = ε₀E + P; for a linear dielectric D = εE, and ∇·D = ρ_free. D is useful because it depends only on free charge, not the bound polarization charge.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 = dipole/volume ; D = εE ; ∇·D = ρ_free.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Applying Gauss's law to D uses free charge only.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a variable capacitor and its use in tuning.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variable capacitor has rotating plates whose overlap area A changes; C = ε₀A/d varies with the position, so rotating the plates tunes a circuit's resonant frequency. Used in radio and old TVs to select stations.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 = ε₀A/d ; rotating plates changes 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Old radios use a variable capacitor to tune.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Explain the energy density in the electric field of a capacitor.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total energy U = ½CV²; per unit volume, u = ½ε₀E² (in air). This shows that the energy is stored in the field, not on the plates themselves — a capacitor stores energy in the space between its plates.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 = ½ε₀E² (energy in the field).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Higher E → more energy stored.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Two 4 μF capacitors are in series across 20 V. Find the charge on each and the energy of each.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C_eq = 4×4/8 = 2 μF. Q = C_eq V = 2×20 = 40 μC on each (series). Voltage splits: V₁ = Q/C₁ = 10 V, V₂ = 10 V. U₁ = ½CV² = ½×4e-6×100 = 2×10⁻⁴ J each.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Series: same Q; V = Q/C.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Each stores 0.2 mJ, total 0.4 mJ.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C = Q/V ; Parallel plate C = ε₀A/d.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Series: 1/C_eq = Σ1/Cᵢ ; Parallel: C_eq = ΣCᵢ.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Energy U = ½CV² = Q²/2C ; Dielectric: C→K C.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