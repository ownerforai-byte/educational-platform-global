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val="0"/>
          <w:i w:val="0"/>
          <w:color w:val="555555"/>
          <w:sz w:val="18"/>
        </w:rPr>
        <w:t>Physics XI  |  NEB (Grade 11)  |  Phy. 101</w:t>
      </w:r>
    </w:p>
    <w:p>
      <w:pPr>
        <w:spacing w:after="40"/>
      </w:pPr>
      <w:r>
        <w:rPr>
          <w:rFonts w:ascii="Calibri" w:hAnsi="Calibri"/>
          <w:b/>
          <w:i w:val="0"/>
          <w:color w:val="1F3A6E"/>
          <w:sz w:val="40"/>
        </w:rPr>
        <w:t>UNIT 9: HEAT AND TEMPERATURE</w:t>
      </w:r>
      <w:r>
        <w:rPr>
          <w:rFonts w:ascii="Calibri" w:hAnsi="Calibri"/>
          <w:b w:val="0"/>
          <w:i/>
          <w:color w:val="0E7C7B"/>
          <w:sz w:val="22"/>
        </w:rPr>
        <w:t xml:space="preserve">   Content Area: Heat &amp; Thermodynamics</w:t>
      </w:r>
    </w:p>
    <w:p>
      <w:pPr>
        <w:spacing w:after="120"/>
      </w:pPr>
      <w:r>
        <w:rPr>
          <w:rFonts w:ascii="Calibri" w:hAnsi="Calibri"/>
          <w:b w:val="0"/>
          <w:i/>
          <w:color w:val="555555"/>
          <w:sz w:val="19"/>
        </w:rPr>
        <w:t>All-possible NEB questions  •  short precise answers  •  exam shortcuts  •  worked examples</w:t>
      </w:r>
    </w:p>
    <w:p>
      <w:pPr>
        <w:spacing w:before="0" w:after="120"/>
        <w:pBdr>
          <w:bottom w:val="single" w:sz="12" w:space="1" w:color="1F3A6E"/>
        </w:pBdr>
      </w:pPr>
    </w:p>
    <w:p>
      <w:pPr>
        <w:spacing w:before="160" w:after="60"/>
        <w:shd w:val="clear" w:fill="E8F0F0"/>
      </w:pPr>
      <w:r>
        <w:rPr>
          <w:rFonts w:ascii="Calibri" w:hAnsi="Calibri"/>
          <w:b/>
          <w:i w:val="0"/>
          <w:color w:val="0E7C7B"/>
          <w:sz w:val="26"/>
        </w:rPr>
        <w:t>▣ 9.1–9.2 Thermal Energy &amp; Zeroth Law</w:t>
      </w:r>
    </w:p>
    <w:p>
      <w:pPr>
        <w:spacing w:before="120" w:after="20"/>
        <w:ind w:left="0"/>
      </w:pPr>
      <w:r>
        <w:rPr>
          <w:rFonts w:ascii="Calibri" w:hAnsi="Calibri"/>
          <w:b/>
          <w:i w:val="0"/>
          <w:color w:val="0B3D91"/>
          <w:sz w:val="21"/>
        </w:rPr>
        <w:t xml:space="preserve">Q1. </w:t>
      </w:r>
      <w:r>
        <w:rPr>
          <w:rFonts w:ascii="Calibri" w:hAnsi="Calibri"/>
          <w:b/>
          <w:i w:val="0"/>
          <w:color w:val="1F3A6E"/>
          <w:sz w:val="21"/>
        </w:rPr>
        <w:t>Define temperature and state what it measures.</w:t>
      </w:r>
    </w:p>
    <w:p>
      <w:pPr>
        <w:spacing w:before="0" w:after="20"/>
      </w:pPr>
      <w:r>
        <w:rPr>
          <w:rFonts w:ascii="Calibri" w:hAnsi="Calibri"/>
          <w:b/>
          <w:i w:val="0"/>
          <w:color w:val="006B3C"/>
          <w:sz w:val="21"/>
        </w:rPr>
        <w:t xml:space="preserve">Answer:  </w:t>
      </w:r>
      <w:r>
        <w:rPr>
          <w:rFonts w:ascii="Calibri" w:hAnsi="Calibri"/>
          <w:b w:val="0"/>
          <w:i w:val="0"/>
          <w:sz w:val="21"/>
        </w:rPr>
        <w:t>Temperature is the physical quantity that determines the direction of heat flow between bodies; it measures the degree of hotness of a body (related to average molecular kinetic energy).</w:t>
      </w:r>
    </w:p>
    <w:p>
      <w:pPr>
        <w:spacing w:before="0" w:after="20"/>
      </w:pPr>
      <w:r>
        <w:rPr>
          <w:rFonts w:ascii="Calibri" w:hAnsi="Calibri"/>
          <w:b/>
          <w:i w:val="0"/>
          <w:color w:val="C06200"/>
          <w:sz w:val="20"/>
        </w:rPr>
        <w:t xml:space="preserve">⚡ Shortcut:  </w:t>
      </w:r>
      <w:r>
        <w:rPr>
          <w:rFonts w:ascii="Calibri" w:hAnsi="Calibri"/>
          <w:b w:val="0"/>
          <w:i w:val="0"/>
          <w:color w:val="555555"/>
          <w:sz w:val="20"/>
        </w:rPr>
        <w:t>Temperature → sets hot→cold heat direction; ∝ average KE (translational) for gases.</w:t>
      </w:r>
    </w:p>
    <w:p>
      <w:pPr>
        <w:spacing w:before="0" w:after="80"/>
      </w:pPr>
      <w:r>
        <w:rPr>
          <w:rFonts w:ascii="Calibri" w:hAnsi="Calibri"/>
          <w:b/>
          <w:i w:val="0"/>
          <w:color w:val="5B2A86"/>
          <w:sz w:val="20"/>
        </w:rPr>
        <w:t xml:space="preserve">Example:  </w:t>
      </w:r>
      <w:r>
        <w:rPr>
          <w:rFonts w:ascii="Calibri" w:hAnsi="Calibri"/>
          <w:b w:val="0"/>
          <w:i/>
          <w:color w:val="333333"/>
          <w:sz w:val="20"/>
        </w:rPr>
        <w:t>A cup of tea cools because heat flows to the colder room.</w:t>
      </w:r>
    </w:p>
    <w:p>
      <w:pPr>
        <w:spacing w:before="120" w:after="20"/>
        <w:ind w:left="0"/>
      </w:pPr>
      <w:r>
        <w:rPr>
          <w:rFonts w:ascii="Calibri" w:hAnsi="Calibri"/>
          <w:b/>
          <w:i w:val="0"/>
          <w:color w:val="0B3D91"/>
          <w:sz w:val="21"/>
        </w:rPr>
        <w:t xml:space="preserve">Q2. </w:t>
      </w:r>
      <w:r>
        <w:rPr>
          <w:rFonts w:ascii="Calibri" w:hAnsi="Calibri"/>
          <w:b/>
          <w:i w:val="0"/>
          <w:color w:val="1F3A6E"/>
          <w:sz w:val="21"/>
        </w:rPr>
        <w:t>Distinguish heat and thermal (internal) energy.</w:t>
      </w:r>
    </w:p>
    <w:p>
      <w:pPr>
        <w:spacing w:before="0" w:after="20"/>
      </w:pPr>
      <w:r>
        <w:rPr>
          <w:rFonts w:ascii="Calibri" w:hAnsi="Calibri"/>
          <w:b/>
          <w:i w:val="0"/>
          <w:color w:val="006B3C"/>
          <w:sz w:val="21"/>
        </w:rPr>
        <w:t xml:space="preserve">Answer:  </w:t>
      </w:r>
      <w:r>
        <w:rPr>
          <w:rFonts w:ascii="Calibri" w:hAnsi="Calibri"/>
          <w:b w:val="0"/>
          <w:i w:val="0"/>
          <w:sz w:val="21"/>
        </w:rPr>
        <w:t>Heat is energy in transfer due to a temperature difference (J, in transit). Thermal/internal energy is the total microscopic (kinetic + potential) energy stored in the particles of a body at a given temperature — it is a property of the body itself, not a flow.</w:t>
      </w:r>
    </w:p>
    <w:p>
      <w:pPr>
        <w:spacing w:before="0" w:after="20"/>
      </w:pPr>
      <w:r>
        <w:rPr>
          <w:rFonts w:ascii="Calibri" w:hAnsi="Calibri"/>
          <w:b/>
          <w:i w:val="0"/>
          <w:color w:val="C06200"/>
          <w:sz w:val="20"/>
        </w:rPr>
        <w:t xml:space="preserve">⚡ Shortcut:  </w:t>
      </w:r>
      <w:r>
        <w:rPr>
          <w:rFonts w:ascii="Calibri" w:hAnsi="Calibri"/>
          <w:b w:val="0"/>
          <w:i w:val="0"/>
          <w:color w:val="555555"/>
          <w:sz w:val="20"/>
        </w:rPr>
        <w:t>Heat = energy flowing (J); Thermal energy = stored energy (property of body).</w:t>
      </w:r>
    </w:p>
    <w:p>
      <w:pPr>
        <w:spacing w:before="0" w:after="80"/>
      </w:pPr>
      <w:r>
        <w:rPr>
          <w:rFonts w:ascii="Calibri" w:hAnsi="Calibri"/>
          <w:b/>
          <w:i w:val="0"/>
          <w:color w:val="5B2A86"/>
          <w:sz w:val="20"/>
        </w:rPr>
        <w:t xml:space="preserve">Example:  </w:t>
      </w:r>
      <w:r>
        <w:rPr>
          <w:rFonts w:ascii="Calibri" w:hAnsi="Calibri"/>
          <w:b w:val="0"/>
          <w:i/>
          <w:color w:val="333333"/>
          <w:sz w:val="20"/>
        </w:rPr>
        <w:t>The water in a hot tank has high thermal energy; when it loses energy to a room, that transferred energy is heat.</w:t>
      </w:r>
    </w:p>
    <w:p>
      <w:pPr>
        <w:spacing w:before="120" w:after="20"/>
        <w:ind w:left="0"/>
      </w:pPr>
      <w:r>
        <w:rPr>
          <w:rFonts w:ascii="Calibri" w:hAnsi="Calibri"/>
          <w:b/>
          <w:i w:val="0"/>
          <w:color w:val="0B3D91"/>
          <w:sz w:val="21"/>
        </w:rPr>
        <w:t xml:space="preserve">Q3. </w:t>
      </w:r>
      <w:r>
        <w:rPr>
          <w:rFonts w:ascii="Calibri" w:hAnsi="Calibri"/>
          <w:b/>
          <w:i w:val="0"/>
          <w:color w:val="1F3A6E"/>
          <w:sz w:val="21"/>
        </w:rPr>
        <w:t>Explain thermal equilibrium.</w:t>
      </w:r>
    </w:p>
    <w:p>
      <w:pPr>
        <w:spacing w:before="0" w:after="20"/>
      </w:pPr>
      <w:r>
        <w:rPr>
          <w:rFonts w:ascii="Calibri" w:hAnsi="Calibri"/>
          <w:b/>
          <w:i w:val="0"/>
          <w:color w:val="006B3C"/>
          <w:sz w:val="21"/>
        </w:rPr>
        <w:t xml:space="preserve">Answer:  </w:t>
      </w:r>
      <w:r>
        <w:rPr>
          <w:rFonts w:ascii="Calibri" w:hAnsi="Calibri"/>
          <w:b w:val="0"/>
          <w:i w:val="0"/>
          <w:sz w:val="21"/>
        </w:rPr>
        <w:t>Thermal equilibrium is the state of bodies in contact where no net heat flows between them, i.e. they share a common temperature. Reaching it is a process that can occur without any net heat flow afterward.</w:t>
      </w:r>
    </w:p>
    <w:p>
      <w:pPr>
        <w:spacing w:before="0" w:after="20"/>
      </w:pPr>
      <w:r>
        <w:rPr>
          <w:rFonts w:ascii="Calibri" w:hAnsi="Calibri"/>
          <w:b/>
          <w:i w:val="0"/>
          <w:color w:val="C06200"/>
          <w:sz w:val="20"/>
        </w:rPr>
        <w:t xml:space="preserve">⚡ Shortcut:  </w:t>
      </w:r>
      <w:r>
        <w:rPr>
          <w:rFonts w:ascii="Calibri" w:hAnsi="Calibri"/>
          <w:b w:val="0"/>
          <w:i w:val="0"/>
          <w:color w:val="555555"/>
          <w:sz w:val="20"/>
        </w:rPr>
        <w:t>Same T ⟹ thermal equilibrium ⟹ no net heat flow.</w:t>
      </w:r>
    </w:p>
    <w:p>
      <w:pPr>
        <w:spacing w:before="0" w:after="80"/>
      </w:pPr>
      <w:r>
        <w:rPr>
          <w:rFonts w:ascii="Calibri" w:hAnsi="Calibri"/>
          <w:b/>
          <w:i w:val="0"/>
          <w:color w:val="5B2A86"/>
          <w:sz w:val="20"/>
        </w:rPr>
        <w:t xml:space="preserve">Example:  </w:t>
      </w:r>
      <w:r>
        <w:rPr>
          <w:rFonts w:ascii="Calibri" w:hAnsi="Calibri"/>
          <w:b w:val="0"/>
          <w:i/>
          <w:color w:val="333333"/>
          <w:sz w:val="20"/>
        </w:rPr>
        <w:t>Ice + water end at 0 °C (equilibrium) if heat balances.</w:t>
      </w:r>
    </w:p>
    <w:p>
      <w:pPr>
        <w:spacing w:before="120" w:after="20"/>
        <w:ind w:left="0"/>
      </w:pPr>
      <w:r>
        <w:rPr>
          <w:rFonts w:ascii="Calibri" w:hAnsi="Calibri"/>
          <w:b/>
          <w:i w:val="0"/>
          <w:color w:val="0B3D91"/>
          <w:sz w:val="21"/>
        </w:rPr>
        <w:t xml:space="preserve">Q4. </w:t>
      </w:r>
      <w:r>
        <w:rPr>
          <w:rFonts w:ascii="Calibri" w:hAnsi="Calibri"/>
          <w:b/>
          <w:i w:val="0"/>
          <w:color w:val="1F3A6E"/>
          <w:sz w:val="21"/>
        </w:rPr>
        <w:t>State the Zeroth law of thermodynamics and its use.</w:t>
      </w:r>
    </w:p>
    <w:p>
      <w:pPr>
        <w:spacing w:before="0" w:after="20"/>
      </w:pPr>
      <w:r>
        <w:rPr>
          <w:rFonts w:ascii="Calibri" w:hAnsi="Calibri"/>
          <w:b/>
          <w:i w:val="0"/>
          <w:color w:val="006B3C"/>
          <w:sz w:val="21"/>
        </w:rPr>
        <w:t xml:space="preserve">Answer:  </w:t>
      </w:r>
      <w:r>
        <w:rPr>
          <w:rFonts w:ascii="Calibri" w:hAnsi="Calibri"/>
          <w:b w:val="0"/>
          <w:i w:val="0"/>
          <w:sz w:val="21"/>
        </w:rPr>
        <w:t>If two bodies are each in thermal equilibrium with a third, they are in thermal equilibrium with each other. It justifies the use of a thermometer: a thermometer in equilibrium with a body indicates that body's temperature.</w:t>
      </w:r>
    </w:p>
    <w:p>
      <w:pPr>
        <w:spacing w:before="0" w:after="20"/>
      </w:pPr>
      <w:r>
        <w:rPr>
          <w:rFonts w:ascii="Calibri" w:hAnsi="Calibri"/>
          <w:b/>
          <w:i w:val="0"/>
          <w:color w:val="C06200"/>
          <w:sz w:val="20"/>
        </w:rPr>
        <w:t xml:space="preserve">⚡ Shortcut:  </w:t>
      </w:r>
      <w:r>
        <w:rPr>
          <w:rFonts w:ascii="Calibri" w:hAnsi="Calibri"/>
          <w:b w:val="0"/>
          <w:i w:val="0"/>
          <w:color w:val="555555"/>
          <w:sz w:val="20"/>
        </w:rPr>
        <w:t>A~B and A~C ⟹ B~C; basis of the thermometer.</w:t>
      </w:r>
    </w:p>
    <w:p>
      <w:pPr>
        <w:spacing w:before="0" w:after="80"/>
      </w:pPr>
      <w:r>
        <w:rPr>
          <w:rFonts w:ascii="Calibri" w:hAnsi="Calibri"/>
          <w:b/>
          <w:i w:val="0"/>
          <w:color w:val="5B2A86"/>
          <w:sz w:val="20"/>
        </w:rPr>
        <w:t xml:space="preserve">Example:  </w:t>
      </w:r>
      <w:r>
        <w:rPr>
          <w:rFonts w:ascii="Calibri" w:hAnsi="Calibri"/>
          <w:b w:val="0"/>
          <w:i/>
          <w:color w:val="333333"/>
          <w:sz w:val="20"/>
        </w:rPr>
        <w:t>A thermometer shows 37 °C → body is at 37 °C.</w:t>
      </w:r>
    </w:p>
    <w:p>
      <w:pPr>
        <w:spacing w:before="120" w:after="20"/>
        <w:ind w:left="0"/>
      </w:pPr>
      <w:r>
        <w:rPr>
          <w:rFonts w:ascii="Calibri" w:hAnsi="Calibri"/>
          <w:b/>
          <w:i w:val="0"/>
          <w:color w:val="0B3D91"/>
          <w:sz w:val="21"/>
        </w:rPr>
        <w:t xml:space="preserve">Q5. </w:t>
      </w:r>
      <w:r>
        <w:rPr>
          <w:rFonts w:ascii="Calibri" w:hAnsi="Calibri"/>
          <w:b/>
          <w:i w:val="0"/>
          <w:color w:val="1F3A6E"/>
          <w:sz w:val="21"/>
        </w:rPr>
        <w:t>Explain the 273.15 offset between the Celsius and Kelvin scales.</w:t>
      </w:r>
    </w:p>
    <w:p>
      <w:pPr>
        <w:spacing w:before="0" w:after="20"/>
      </w:pPr>
      <w:r>
        <w:rPr>
          <w:rFonts w:ascii="Calibri" w:hAnsi="Calibri"/>
          <w:b/>
          <w:i w:val="0"/>
          <w:color w:val="006B3C"/>
          <w:sz w:val="21"/>
        </w:rPr>
        <w:t xml:space="preserve">Answer:  </w:t>
      </w:r>
      <w:r>
        <w:rPr>
          <w:rFonts w:ascii="Calibri" w:hAnsi="Calibri"/>
          <w:b w:val="0"/>
          <w:i w:val="0"/>
          <w:sz w:val="21"/>
        </w:rPr>
        <w:t>The Kelvin scale uses the same size degree as Celsius but starts at absolute zero (0 K = −273.15 °C). So T(K) = T(°C) + 273.15; absolute zero is the temperature where a gas's volume (ideal) would be zero, i.e. the reference of the thermodynamic scale.</w:t>
      </w:r>
    </w:p>
    <w:p>
      <w:pPr>
        <w:spacing w:before="0" w:after="20"/>
      </w:pPr>
      <w:r>
        <w:rPr>
          <w:rFonts w:ascii="Calibri" w:hAnsi="Calibri"/>
          <w:b/>
          <w:i w:val="0"/>
          <w:color w:val="C06200"/>
          <w:sz w:val="20"/>
        </w:rPr>
        <w:t xml:space="preserve">⚡ Shortcut:  </w:t>
      </w:r>
      <w:r>
        <w:rPr>
          <w:rFonts w:ascii="Calibri" w:hAnsi="Calibri"/>
          <w:b w:val="0"/>
          <w:i w:val="0"/>
          <w:color w:val="555555"/>
          <w:sz w:val="20"/>
        </w:rPr>
        <w:t>T(K) = °C + 273.15 ; 0 K = −273.15 °C.</w:t>
      </w:r>
    </w:p>
    <w:p>
      <w:pPr>
        <w:spacing w:before="0" w:after="80"/>
      </w:pPr>
      <w:r>
        <w:rPr>
          <w:rFonts w:ascii="Calibri" w:hAnsi="Calibri"/>
          <w:b/>
          <w:i w:val="0"/>
          <w:color w:val="5B2A86"/>
          <w:sz w:val="20"/>
        </w:rPr>
        <w:t xml:space="preserve">Example:  </w:t>
      </w:r>
      <w:r>
        <w:rPr>
          <w:rFonts w:ascii="Calibri" w:hAnsi="Calibri"/>
          <w:b w:val="0"/>
          <w:i/>
          <w:color w:val="333333"/>
          <w:sz w:val="20"/>
        </w:rPr>
        <w:t>27 °C = 300 K (since 27 + 273 = 300).</w:t>
      </w:r>
    </w:p>
    <w:p>
      <w:pPr>
        <w:spacing w:before="120" w:after="20"/>
        <w:ind w:left="0"/>
      </w:pPr>
      <w:r>
        <w:rPr>
          <w:rFonts w:ascii="Calibri" w:hAnsi="Calibri"/>
          <w:b/>
          <w:i w:val="0"/>
          <w:color w:val="0B3D91"/>
          <w:sz w:val="21"/>
        </w:rPr>
        <w:t xml:space="preserve">Q6. </w:t>
      </w:r>
      <w:r>
        <w:rPr>
          <w:rFonts w:ascii="Calibri" w:hAnsi="Calibri"/>
          <w:b/>
          <w:i w:val="0"/>
          <w:color w:val="1F3A6E"/>
          <w:sz w:val="21"/>
        </w:rPr>
        <w:t>Why is a gas thermometer preferred over a liquid-in-glass thermometer for a standard scale?</w:t>
      </w:r>
    </w:p>
    <w:p>
      <w:pPr>
        <w:spacing w:before="0" w:after="20"/>
      </w:pPr>
      <w:r>
        <w:rPr>
          <w:rFonts w:ascii="Calibri" w:hAnsi="Calibri"/>
          <w:b/>
          <w:i w:val="0"/>
          <w:color w:val="006B3C"/>
          <w:sz w:val="21"/>
        </w:rPr>
        <w:t xml:space="preserve">Answer:  </w:t>
      </w:r>
      <w:r>
        <w:rPr>
          <w:rFonts w:ascii="Calibri" w:hAnsi="Calibri"/>
          <w:b w:val="0"/>
          <w:i w:val="0"/>
          <w:sz w:val="21"/>
        </w:rPr>
        <w:t>Gas thermometers have very low, nearly constant specific heat and obey ideal-gas behaviour, so their readings are insensitive to the thermometer substance (pressure depends only on T), making them well-suited to the absolute (thermodynamic) scale. Liquids have limited ranges and depend on material properties.</w:t>
      </w:r>
    </w:p>
    <w:p>
      <w:pPr>
        <w:spacing w:before="0" w:after="20"/>
      </w:pPr>
      <w:r>
        <w:rPr>
          <w:rFonts w:ascii="Calibri" w:hAnsi="Calibri"/>
          <w:b/>
          <w:i w:val="0"/>
          <w:color w:val="C06200"/>
          <w:sz w:val="20"/>
        </w:rPr>
        <w:t xml:space="preserve">⚡ Shortcut:  </w:t>
      </w:r>
      <w:r>
        <w:rPr>
          <w:rFonts w:ascii="Calibri" w:hAnsi="Calibri"/>
          <w:b w:val="0"/>
          <w:i w:val="0"/>
          <w:color w:val="555555"/>
          <w:sz w:val="20"/>
        </w:rPr>
        <w:t>Gas (constant V/P) → material-insensitive → ideal for the Kelvin standard.</w:t>
      </w:r>
    </w:p>
    <w:p>
      <w:pPr>
        <w:spacing w:before="0" w:after="80"/>
      </w:pPr>
      <w:r>
        <w:rPr>
          <w:rFonts w:ascii="Calibri" w:hAnsi="Calibri"/>
          <w:b/>
          <w:i w:val="0"/>
          <w:color w:val="5B2A86"/>
          <w:sz w:val="20"/>
        </w:rPr>
        <w:t xml:space="preserve">Example:  </w:t>
      </w:r>
      <w:r>
        <w:rPr>
          <w:rFonts w:ascii="Calibri" w:hAnsi="Calibri"/>
          <w:b w:val="0"/>
          <w:i/>
          <w:color w:val="333333"/>
          <w:sz w:val="20"/>
        </w:rPr>
        <w:t>The standard Celsius scale was originally defined via gas thermometry.</w:t>
      </w:r>
    </w:p>
    <w:p>
      <w:pPr>
        <w:spacing w:before="160" w:after="60"/>
      </w:pPr>
      <w:r>
        <w:rPr>
          <w:rFonts w:ascii="Calibri" w:hAnsi="Calibri"/>
          <w:b/>
          <w:i w:val="0"/>
          <w:color w:val="0E606E"/>
          <w:sz w:val="23"/>
        </w:rPr>
        <w:t>▥ 9.1–9.2 Thermal Energy &amp; Zeroth Law  —  Compare / Contrast Tables</w:t>
      </w:r>
    </w:p>
    <w:p>
      <w:pPr>
        <w:spacing w:before="120" w:after="40"/>
      </w:pPr>
      <w:r>
        <w:rPr>
          <w:rFonts w:ascii="Calibri" w:hAnsi="Calibri"/>
          <w:b/>
          <w:i w:val="0"/>
          <w:color w:val="1F3A6E"/>
          <w:sz w:val="21"/>
        </w:rPr>
        <w:t>Heat vs Temperature</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Heat</w:t>
            </w:r>
          </w:p>
        </w:tc>
        <w:tc>
          <w:tcPr>
            <w:tcW w:type="dxa" w:w="3360"/>
            <w:shd w:val="clear" w:fill="1F3A6E"/>
          </w:tcPr>
          <w:p>
            <w:pPr>
              <w:spacing w:after="0"/>
            </w:pPr>
            <w:r>
              <w:rPr>
                <w:rFonts w:ascii="Calibri" w:hAnsi="Calibri"/>
                <w:b/>
                <w:i w:val="0"/>
                <w:color w:val="FFFFFF"/>
                <w:sz w:val="19"/>
              </w:rPr>
              <w:t>Temperature</w:t>
            </w:r>
          </w:p>
        </w:tc>
      </w:tr>
      <w:tr>
        <w:tc>
          <w:tcPr>
            <w:tcW w:type="dxa" w:w="3360"/>
            <w:shd w:val="clear" w:fill="E8F0F0"/>
          </w:tcPr>
          <w:p>
            <w:pPr>
              <w:spacing w:after="0"/>
            </w:pPr>
            <w:r>
              <w:rPr>
                <w:rFonts w:ascii="Calibri" w:hAnsi="Calibri"/>
                <w:b w:val="0"/>
                <w:i w:val="0"/>
                <w:color w:val="1F3A6E"/>
                <w:sz w:val="19"/>
              </w:rPr>
              <w:t>Nature</w:t>
            </w:r>
          </w:p>
        </w:tc>
        <w:tc>
          <w:tcPr>
            <w:tcW w:type="dxa" w:w="3360"/>
          </w:tcPr>
          <w:p>
            <w:pPr>
              <w:spacing w:after="0"/>
            </w:pPr>
            <w:r>
              <w:rPr>
                <w:rFonts w:ascii="Calibri" w:hAnsi="Calibri"/>
                <w:b w:val="0"/>
                <w:i w:val="0"/>
                <w:color w:val="222222"/>
                <w:sz w:val="19"/>
              </w:rPr>
              <w:t>Energy in transit</w:t>
            </w:r>
          </w:p>
        </w:tc>
        <w:tc>
          <w:tcPr>
            <w:tcW w:type="dxa" w:w="3360"/>
          </w:tcPr>
          <w:p>
            <w:pPr>
              <w:spacing w:after="0"/>
            </w:pPr>
            <w:r>
              <w:rPr>
                <w:rFonts w:ascii="Calibri" w:hAnsi="Calibri"/>
                <w:b w:val="0"/>
                <w:i w:val="0"/>
                <w:color w:val="222222"/>
                <w:sz w:val="19"/>
              </w:rPr>
              <w:t>State quantity (property of body)</w:t>
            </w:r>
          </w:p>
        </w:tc>
      </w:tr>
      <w:tr>
        <w:tc>
          <w:tcPr>
            <w:tcW w:type="dxa" w:w="3360"/>
            <w:shd w:val="clear" w:fill="E8F0F0"/>
          </w:tcPr>
          <w:p>
            <w:pPr>
              <w:spacing w:after="0"/>
            </w:pPr>
            <w:r>
              <w:rPr>
                <w:rFonts w:ascii="Calibri" w:hAnsi="Calibri"/>
                <w:b w:val="0"/>
                <w:i w:val="0"/>
                <w:color w:val="1F3A6E"/>
                <w:sz w:val="19"/>
              </w:rPr>
              <w:t>Unit</w:t>
            </w:r>
          </w:p>
        </w:tc>
        <w:tc>
          <w:tcPr>
            <w:tcW w:type="dxa" w:w="3360"/>
          </w:tcPr>
          <w:p>
            <w:pPr>
              <w:spacing w:after="0"/>
            </w:pPr>
            <w:r>
              <w:rPr>
                <w:rFonts w:ascii="Calibri" w:hAnsi="Calibri"/>
                <w:b w:val="0"/>
                <w:i w:val="0"/>
                <w:color w:val="222222"/>
                <w:sz w:val="19"/>
              </w:rPr>
              <w:t>Joule (cal)</w:t>
            </w:r>
          </w:p>
        </w:tc>
        <w:tc>
          <w:tcPr>
            <w:tcW w:type="dxa" w:w="3360"/>
          </w:tcPr>
          <w:p>
            <w:pPr>
              <w:spacing w:after="0"/>
            </w:pPr>
            <w:r>
              <w:rPr>
                <w:rFonts w:ascii="Calibri" w:hAnsi="Calibri"/>
                <w:b w:val="0"/>
                <w:i w:val="0"/>
                <w:color w:val="222222"/>
                <w:sz w:val="19"/>
              </w:rPr>
              <w:t>Kelvin (°C)</w:t>
            </w:r>
          </w:p>
        </w:tc>
      </w:tr>
      <w:tr>
        <w:tc>
          <w:tcPr>
            <w:tcW w:type="dxa" w:w="3360"/>
            <w:shd w:val="clear" w:fill="E8F0F0"/>
          </w:tcPr>
          <w:p>
            <w:pPr>
              <w:spacing w:after="0"/>
            </w:pPr>
            <w:r>
              <w:rPr>
                <w:rFonts w:ascii="Calibri" w:hAnsi="Calibri"/>
                <w:b w:val="0"/>
                <w:i w:val="0"/>
                <w:color w:val="1F3A6E"/>
                <w:sz w:val="19"/>
              </w:rPr>
              <w:t>Depends on</w:t>
            </w:r>
          </w:p>
        </w:tc>
        <w:tc>
          <w:tcPr>
            <w:tcW w:type="dxa" w:w="3360"/>
          </w:tcPr>
          <w:p>
            <w:pPr>
              <w:spacing w:after="0"/>
            </w:pPr>
            <w:r>
              <w:rPr>
                <w:rFonts w:ascii="Calibri" w:hAnsi="Calibri"/>
                <w:b w:val="0"/>
                <w:i w:val="0"/>
                <w:color w:val="222222"/>
                <w:sz w:val="19"/>
              </w:rPr>
              <w:t>Mass &amp; type of body</w:t>
            </w:r>
          </w:p>
        </w:tc>
        <w:tc>
          <w:tcPr>
            <w:tcW w:type="dxa" w:w="3360"/>
          </w:tcPr>
          <w:p>
            <w:pPr>
              <w:spacing w:after="0"/>
            </w:pPr>
            <w:r>
              <w:rPr>
                <w:rFonts w:ascii="Calibri" w:hAnsi="Calibri"/>
                <w:b w:val="0"/>
                <w:i w:val="0"/>
                <w:color w:val="222222"/>
                <w:sz w:val="19"/>
              </w:rPr>
              <w:t>Average molecular KE only</w:t>
            </w:r>
          </w:p>
        </w:tc>
      </w:tr>
      <w:tr>
        <w:tc>
          <w:tcPr>
            <w:tcW w:type="dxa" w:w="3360"/>
            <w:shd w:val="clear" w:fill="E8F0F0"/>
          </w:tcPr>
          <w:p>
            <w:pPr>
              <w:spacing w:after="0"/>
            </w:pPr>
            <w:r>
              <w:rPr>
                <w:rFonts w:ascii="Calibri" w:hAnsi="Calibri"/>
                <w:b w:val="0"/>
                <w:i w:val="0"/>
                <w:color w:val="1F3A6E"/>
                <w:sz w:val="19"/>
              </w:rPr>
              <w:t>Flows from</w:t>
            </w:r>
          </w:p>
        </w:tc>
        <w:tc>
          <w:tcPr>
            <w:tcW w:type="dxa" w:w="3360"/>
          </w:tcPr>
          <w:p>
            <w:pPr>
              <w:spacing w:after="0"/>
            </w:pPr>
            <w:r>
              <w:rPr>
                <w:rFonts w:ascii="Calibri" w:hAnsi="Calibri"/>
                <w:b w:val="0"/>
                <w:i w:val="0"/>
                <w:color w:val="222222"/>
                <w:sz w:val="19"/>
              </w:rPr>
              <w:t>Hot → cold</w:t>
            </w:r>
          </w:p>
        </w:tc>
        <w:tc>
          <w:tcPr>
            <w:tcW w:type="dxa" w:w="3360"/>
          </w:tcPr>
          <w:p>
            <w:pPr>
              <w:spacing w:after="0"/>
            </w:pPr>
            <w:r>
              <w:rPr>
                <w:rFonts w:ascii="Calibri" w:hAnsi="Calibri"/>
                <w:b w:val="0"/>
                <w:i w:val="0"/>
                <w:color w:val="222222"/>
                <w:sz w:val="19"/>
              </w:rPr>
              <w:t>The quantity that sets the direction of heat flow</w:t>
            </w:r>
          </w:p>
        </w:tc>
      </w:tr>
    </w:tbl>
    <w:p>
      <w:pPr>
        <w:spacing w:after="80"/>
      </w:pPr>
    </w:p>
    <w:p>
      <w:pPr>
        <w:spacing w:before="120" w:after="40"/>
      </w:pPr>
      <w:r>
        <w:rPr>
          <w:rFonts w:ascii="Calibri" w:hAnsi="Calibri"/>
          <w:b/>
          <w:i w:val="0"/>
          <w:color w:val="1F3A6E"/>
          <w:sz w:val="21"/>
        </w:rPr>
        <w:t>Zeroth Law vs First Law</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Law</w:t>
            </w:r>
          </w:p>
        </w:tc>
        <w:tc>
          <w:tcPr>
            <w:tcW w:type="dxa" w:w="3360"/>
            <w:shd w:val="clear" w:fill="1F3A6E"/>
          </w:tcPr>
          <w:p>
            <w:pPr>
              <w:spacing w:after="0"/>
            </w:pPr>
            <w:r>
              <w:rPr>
                <w:rFonts w:ascii="Calibri" w:hAnsi="Calibri"/>
                <w:b/>
                <w:i w:val="0"/>
                <w:color w:val="FFFFFF"/>
                <w:sz w:val="19"/>
              </w:rPr>
              <w:t>Statement idea</w:t>
            </w:r>
          </w:p>
        </w:tc>
        <w:tc>
          <w:tcPr>
            <w:tcW w:type="dxa" w:w="3360"/>
            <w:shd w:val="clear" w:fill="1F3A6E"/>
          </w:tcPr>
          <w:p>
            <w:pPr>
              <w:spacing w:after="0"/>
            </w:pPr>
            <w:r>
              <w:rPr>
                <w:rFonts w:ascii="Calibri" w:hAnsi="Calibri"/>
                <w:b/>
                <w:i w:val="0"/>
                <w:color w:val="FFFFFF"/>
                <w:sz w:val="19"/>
              </w:rPr>
              <w:t>Used for</w:t>
            </w:r>
          </w:p>
        </w:tc>
      </w:tr>
      <w:tr>
        <w:tc>
          <w:tcPr>
            <w:tcW w:type="dxa" w:w="3360"/>
            <w:shd w:val="clear" w:fill="E8F0F0"/>
          </w:tcPr>
          <w:p>
            <w:pPr>
              <w:spacing w:after="0"/>
            </w:pPr>
            <w:r>
              <w:rPr>
                <w:rFonts w:ascii="Calibri" w:hAnsi="Calibri"/>
                <w:b w:val="0"/>
                <w:i w:val="0"/>
                <w:color w:val="1F3A6E"/>
                <w:sz w:val="19"/>
              </w:rPr>
              <w:t>Zeroth</w:t>
            </w:r>
          </w:p>
        </w:tc>
        <w:tc>
          <w:tcPr>
            <w:tcW w:type="dxa" w:w="3360"/>
          </w:tcPr>
          <w:p>
            <w:pPr>
              <w:spacing w:after="0"/>
            </w:pPr>
            <w:r>
              <w:rPr>
                <w:rFonts w:ascii="Calibri" w:hAnsi="Calibri"/>
                <w:b w:val="0"/>
                <w:i w:val="0"/>
                <w:color w:val="222222"/>
                <w:sz w:val="19"/>
              </w:rPr>
              <w:t>Thermal equilibrium is transitive (A~B, B~C ⇒ A~C)</w:t>
            </w:r>
          </w:p>
        </w:tc>
        <w:tc>
          <w:tcPr>
            <w:tcW w:type="dxa" w:w="3360"/>
          </w:tcPr>
          <w:p>
            <w:pPr>
              <w:spacing w:after="0"/>
            </w:pPr>
            <w:r>
              <w:rPr>
                <w:rFonts w:ascii="Calibri" w:hAnsi="Calibri"/>
                <w:b w:val="0"/>
                <w:i w:val="0"/>
                <w:color w:val="222222"/>
                <w:sz w:val="19"/>
              </w:rPr>
              <w:t>Thermometer validity, temperature</w:t>
            </w:r>
          </w:p>
        </w:tc>
      </w:tr>
      <w:tr>
        <w:tc>
          <w:tcPr>
            <w:tcW w:type="dxa" w:w="3360"/>
            <w:shd w:val="clear" w:fill="E8F0F0"/>
          </w:tcPr>
          <w:p>
            <w:pPr>
              <w:spacing w:after="0"/>
            </w:pPr>
            <w:r>
              <w:rPr>
                <w:rFonts w:ascii="Calibri" w:hAnsi="Calibri"/>
                <w:b w:val="0"/>
                <w:i w:val="0"/>
                <w:color w:val="1F3A6E"/>
                <w:sz w:val="19"/>
              </w:rPr>
              <w:t>First</w:t>
            </w:r>
          </w:p>
        </w:tc>
        <w:tc>
          <w:tcPr>
            <w:tcW w:type="dxa" w:w="3360"/>
          </w:tcPr>
          <w:p>
            <w:pPr>
              <w:spacing w:after="0"/>
            </w:pPr>
            <w:r>
              <w:rPr>
                <w:rFonts w:ascii="Calibri" w:hAnsi="Calibri"/>
                <w:b w:val="0"/>
                <w:i w:val="0"/>
                <w:color w:val="222222"/>
                <w:sz w:val="19"/>
              </w:rPr>
              <w:t>Energy conserved: ΔU = Q − W</w:t>
            </w:r>
          </w:p>
        </w:tc>
        <w:tc>
          <w:tcPr>
            <w:tcW w:type="dxa" w:w="3360"/>
          </w:tcPr>
          <w:p>
            <w:pPr>
              <w:spacing w:after="0"/>
            </w:pPr>
            <w:r>
              <w:rPr>
                <w:rFonts w:ascii="Calibri" w:hAnsi="Calibri"/>
                <w:b w:val="0"/>
                <w:i w:val="0"/>
                <w:color w:val="222222"/>
                <w:sz w:val="19"/>
              </w:rPr>
              <w:t>Accounting internal energy, heat, work</w:t>
            </w:r>
          </w:p>
        </w:tc>
      </w:tr>
    </w:tbl>
    <w:p>
      <w:pPr>
        <w:spacing w:after="80"/>
      </w:pPr>
    </w:p>
    <w:p>
      <w:pPr>
        <w:spacing w:before="160" w:after="60"/>
        <w:shd w:val="clear" w:fill="E8F0F0"/>
      </w:pPr>
      <w:r>
        <w:rPr>
          <w:rFonts w:ascii="Calibri" w:hAnsi="Calibri"/>
          <w:b/>
          <w:i w:val="0"/>
          <w:color w:val="0E7C7B"/>
          <w:sz w:val="26"/>
        </w:rPr>
        <w:t>▣ 9.3 Mercury Thermometer</w:t>
      </w:r>
    </w:p>
    <w:p>
      <w:pPr>
        <w:spacing w:before="120" w:after="20"/>
        <w:ind w:left="0"/>
      </w:pPr>
      <w:r>
        <w:rPr>
          <w:rFonts w:ascii="Calibri" w:hAnsi="Calibri"/>
          <w:b/>
          <w:i w:val="0"/>
          <w:color w:val="0B3D91"/>
          <w:sz w:val="21"/>
        </w:rPr>
        <w:t xml:space="preserve">Q7. </w:t>
      </w:r>
      <w:r>
        <w:rPr>
          <w:rFonts w:ascii="Calibri" w:hAnsi="Calibri"/>
          <w:b/>
          <w:i w:val="0"/>
          <w:color w:val="1F3A6E"/>
          <w:sz w:val="21"/>
        </w:rPr>
        <w:t>Explain the working principle of a mercury-in-glass thermometer.</w:t>
      </w:r>
    </w:p>
    <w:p>
      <w:pPr>
        <w:spacing w:before="0" w:after="20"/>
      </w:pPr>
      <w:r>
        <w:rPr>
          <w:rFonts w:ascii="Calibri" w:hAnsi="Calibri"/>
          <w:b/>
          <w:i w:val="0"/>
          <w:color w:val="006B3C"/>
          <w:sz w:val="21"/>
        </w:rPr>
        <w:t xml:space="preserve">Answer:  </w:t>
      </w:r>
      <w:r>
        <w:rPr>
          <w:rFonts w:ascii="Calibri" w:hAnsi="Calibri"/>
          <w:b w:val="0"/>
          <w:i w:val="0"/>
          <w:sz w:val="21"/>
        </w:rPr>
        <w:t>Mercury expands uniformly (and approximately linearly) with temperature, so the length of the mercury column in a capillary marks the temperature on a calibrated scale. It is filled up to the bulb and has a fine capillary.</w:t>
      </w:r>
    </w:p>
    <w:p>
      <w:pPr>
        <w:spacing w:before="0" w:after="20"/>
      </w:pPr>
      <w:r>
        <w:rPr>
          <w:rFonts w:ascii="Calibri" w:hAnsi="Calibri"/>
          <w:b/>
          <w:i w:val="0"/>
          <w:color w:val="C06200"/>
          <w:sz w:val="20"/>
        </w:rPr>
        <w:t xml:space="preserve">⚡ Shortcut:  </w:t>
      </w:r>
      <w:r>
        <w:rPr>
          <w:rFonts w:ascii="Calibri" w:hAnsi="Calibri"/>
          <w:b w:val="0"/>
          <w:i w:val="0"/>
          <w:color w:val="555555"/>
          <w:sz w:val="20"/>
        </w:rPr>
        <w:t>Linear (uniform) expansion of Hg → length marks °C.</w:t>
      </w:r>
    </w:p>
    <w:p>
      <w:pPr>
        <w:spacing w:before="0" w:after="80"/>
      </w:pPr>
      <w:r>
        <w:rPr>
          <w:rFonts w:ascii="Calibri" w:hAnsi="Calibri"/>
          <w:b/>
          <w:i w:val="0"/>
          <w:color w:val="5B2A86"/>
          <w:sz w:val="20"/>
        </w:rPr>
        <w:t xml:space="preserve">Example:  </w:t>
      </w:r>
      <w:r>
        <w:rPr>
          <w:rFonts w:ascii="Calibri" w:hAnsi="Calibri"/>
          <w:b w:val="0"/>
          <w:i/>
          <w:color w:val="333333"/>
          <w:sz w:val="20"/>
        </w:rPr>
        <w:t>−39 °C to 357 °C range makes mercury useful.</w:t>
      </w:r>
    </w:p>
    <w:p>
      <w:pPr>
        <w:spacing w:before="120" w:after="20"/>
        <w:ind w:left="0"/>
      </w:pPr>
      <w:r>
        <w:rPr>
          <w:rFonts w:ascii="Calibri" w:hAnsi="Calibri"/>
          <w:b/>
          <w:i w:val="0"/>
          <w:color w:val="0B3D91"/>
          <w:sz w:val="21"/>
        </w:rPr>
        <w:t xml:space="preserve">Q8. </w:t>
      </w:r>
      <w:r>
        <w:rPr>
          <w:rFonts w:ascii="Calibri" w:hAnsi="Calibri"/>
          <w:b/>
          <w:i w:val="0"/>
          <w:color w:val="1F3A6E"/>
          <w:sz w:val="21"/>
        </w:rPr>
        <w:t>Explain a constant-volume (gas) thermometer and why it is a good standard.</w:t>
      </w:r>
    </w:p>
    <w:p>
      <w:pPr>
        <w:spacing w:before="0" w:after="20"/>
      </w:pPr>
      <w:r>
        <w:rPr>
          <w:rFonts w:ascii="Calibri" w:hAnsi="Calibri"/>
          <w:b/>
          <w:i w:val="0"/>
          <w:color w:val="006B3C"/>
          <w:sz w:val="21"/>
        </w:rPr>
        <w:t xml:space="preserve">Answer:  </w:t>
      </w:r>
      <w:r>
        <w:rPr>
          <w:rFonts w:ascii="Calibri" w:hAnsi="Calibri"/>
          <w:b w:val="0"/>
          <w:i w:val="0"/>
          <w:sz w:val="21"/>
        </w:rPr>
        <w:t>A gas bulb of fixed volume is connected to a manometer; as temperature changes, the pressure changes (P ∝ T at constant V), so pressure reads temperature. It is a good standard because gas properties are insensitive to the thermometer material and it works over a wide range; it is the basis of the ideal-gas (absolute) scale.</w:t>
      </w:r>
    </w:p>
    <w:p>
      <w:pPr>
        <w:spacing w:before="0" w:after="20"/>
      </w:pPr>
      <w:r>
        <w:rPr>
          <w:rFonts w:ascii="Calibri" w:hAnsi="Calibri"/>
          <w:b/>
          <w:i w:val="0"/>
          <w:color w:val="C06200"/>
          <w:sz w:val="20"/>
        </w:rPr>
        <w:t xml:space="preserve">⚡ Shortcut:  </w:t>
      </w:r>
      <w:r>
        <w:rPr>
          <w:rFonts w:ascii="Calibri" w:hAnsi="Calibri"/>
          <w:b w:val="0"/>
          <w:i w:val="0"/>
          <w:color w:val="555555"/>
          <w:sz w:val="20"/>
        </w:rPr>
        <w:t>Constant V → P ∝ T; insensitivity to material makes it standard.</w:t>
      </w:r>
    </w:p>
    <w:p>
      <w:pPr>
        <w:spacing w:before="0" w:after="80"/>
      </w:pPr>
      <w:r>
        <w:rPr>
          <w:rFonts w:ascii="Calibri" w:hAnsi="Calibri"/>
          <w:b/>
          <w:i w:val="0"/>
          <w:color w:val="5B2A86"/>
          <w:sz w:val="20"/>
        </w:rPr>
        <w:t xml:space="preserve">Example:  </w:t>
      </w:r>
      <w:r>
        <w:rPr>
          <w:rFonts w:ascii="Calibri" w:hAnsi="Calibri"/>
          <w:b w:val="0"/>
          <w:i/>
          <w:color w:val="333333"/>
          <w:sz w:val="20"/>
        </w:rPr>
        <w:t>Used to define the Kelvin (thermodynamic) temperature scale.</w:t>
      </w:r>
    </w:p>
    <w:p>
      <w:pPr>
        <w:spacing w:before="120" w:after="20"/>
        <w:ind w:left="0"/>
      </w:pPr>
      <w:r>
        <w:rPr>
          <w:rFonts w:ascii="Calibri" w:hAnsi="Calibri"/>
          <w:b/>
          <w:i w:val="0"/>
          <w:color w:val="0B3D91"/>
          <w:sz w:val="21"/>
        </w:rPr>
        <w:t xml:space="preserve">Q9. </w:t>
      </w:r>
      <w:r>
        <w:rPr>
          <w:rFonts w:ascii="Calibri" w:hAnsi="Calibri"/>
          <w:b/>
          <w:i w:val="0"/>
          <w:color w:val="1F3A6E"/>
          <w:sz w:val="21"/>
        </w:rPr>
        <w:t>Why is mercury a good thermometer liquid? State two limitations.</w:t>
      </w:r>
    </w:p>
    <w:p>
      <w:pPr>
        <w:spacing w:before="0" w:after="20"/>
      </w:pPr>
      <w:r>
        <w:rPr>
          <w:rFonts w:ascii="Calibri" w:hAnsi="Calibri"/>
          <w:b/>
          <w:i w:val="0"/>
          <w:color w:val="006B3C"/>
          <w:sz w:val="21"/>
        </w:rPr>
        <w:t xml:space="preserve">Answer:  </w:t>
      </w:r>
      <w:r>
        <w:rPr>
          <w:rFonts w:ascii="Calibri" w:hAnsi="Calibri"/>
          <w:b w:val="0"/>
          <w:i w:val="0"/>
          <w:sz w:val="21"/>
        </w:rPr>
        <w:t>Mercury is visible, does not wet glass, has a high boiling and low freezing point, and expands uniformly. Limitations: mercury is toxic; below 0 °C an alcohol/paraffin thermometer is preferred (alcohol freezes less).</w:t>
      </w:r>
    </w:p>
    <w:p>
      <w:pPr>
        <w:spacing w:before="0" w:after="20"/>
      </w:pPr>
      <w:r>
        <w:rPr>
          <w:rFonts w:ascii="Calibri" w:hAnsi="Calibri"/>
          <w:b/>
          <w:i w:val="0"/>
          <w:color w:val="C06200"/>
          <w:sz w:val="20"/>
        </w:rPr>
        <w:t xml:space="preserve">⚡ Shortcut:  </w:t>
      </w:r>
      <w:r>
        <w:rPr>
          <w:rFonts w:ascii="Calibri" w:hAnsi="Calibri"/>
          <w:b w:val="0"/>
          <w:i w:val="0"/>
          <w:color w:val="555555"/>
          <w:sz w:val="20"/>
        </w:rPr>
        <w:t>Hg: visible, non-wetting, wide range, linear; but toxic, not for very low T.</w:t>
      </w:r>
    </w:p>
    <w:p>
      <w:pPr>
        <w:spacing w:before="0" w:after="80"/>
      </w:pPr>
      <w:r>
        <w:rPr>
          <w:rFonts w:ascii="Calibri" w:hAnsi="Calibri"/>
          <w:b/>
          <w:i w:val="0"/>
          <w:color w:val="5B2A86"/>
          <w:sz w:val="20"/>
        </w:rPr>
        <w:t xml:space="preserve">Example:  </w:t>
      </w:r>
      <w:r>
        <w:rPr>
          <w:rFonts w:ascii="Calibri" w:hAnsi="Calibri"/>
          <w:b w:val="0"/>
          <w:i/>
          <w:color w:val="333333"/>
          <w:sz w:val="20"/>
        </w:rPr>
        <w:t>Lab thermometers often use alcohol for low-temperature work.</w:t>
      </w:r>
    </w:p>
    <w:p>
      <w:pPr>
        <w:spacing w:before="120" w:after="20"/>
        <w:ind w:left="0"/>
      </w:pPr>
      <w:r>
        <w:rPr>
          <w:rFonts w:ascii="Calibri" w:hAnsi="Calibri"/>
          <w:b/>
          <w:i w:val="0"/>
          <w:color w:val="0B3D91"/>
          <w:sz w:val="21"/>
        </w:rPr>
        <w:t xml:space="preserve">Q10. </w:t>
      </w:r>
      <w:r>
        <w:rPr>
          <w:rFonts w:ascii="Calibri" w:hAnsi="Calibri"/>
          <w:b/>
          <w:i w:val="0"/>
          <w:color w:val="1F3A6E"/>
          <w:sz w:val="21"/>
        </w:rPr>
        <w:t>How is the 0 °C and 100 °C fixed on a Celsius scale?</w:t>
      </w:r>
    </w:p>
    <w:p>
      <w:pPr>
        <w:spacing w:before="0" w:after="20"/>
      </w:pPr>
      <w:r>
        <w:rPr>
          <w:rFonts w:ascii="Calibri" w:hAnsi="Calibri"/>
          <w:b/>
          <w:i w:val="0"/>
          <w:color w:val="006B3C"/>
          <w:sz w:val="21"/>
        </w:rPr>
        <w:t xml:space="preserve">Answer:  </w:t>
      </w:r>
      <w:r>
        <w:rPr>
          <w:rFonts w:ascii="Calibri" w:hAnsi="Calibri"/>
          <w:b w:val="0"/>
          <w:i w:val="0"/>
          <w:sz w:val="21"/>
        </w:rPr>
        <w:t>0 °C is the freezing point of pure ice and 100 °C is the boiling point of pure water, both at 1 atm; the interval is divided into 100 equal parts. This uses the two-fixed-point (ice &amp; steam) calibration.</w:t>
      </w:r>
    </w:p>
    <w:p>
      <w:pPr>
        <w:spacing w:before="0" w:after="20"/>
      </w:pPr>
      <w:r>
        <w:rPr>
          <w:rFonts w:ascii="Calibri" w:hAnsi="Calibri"/>
          <w:b/>
          <w:i w:val="0"/>
          <w:color w:val="C06200"/>
          <w:sz w:val="20"/>
        </w:rPr>
        <w:t xml:space="preserve">⚡ Shortcut:  </w:t>
      </w:r>
      <w:r>
        <w:rPr>
          <w:rFonts w:ascii="Calibri" w:hAnsi="Calibri"/>
          <w:b w:val="0"/>
          <w:i w:val="0"/>
          <w:color w:val="555555"/>
          <w:sz w:val="20"/>
        </w:rPr>
        <w:t>Ice point = 0 °C, steam point = 100 °C (1 atm).</w:t>
      </w:r>
    </w:p>
    <w:p>
      <w:pPr>
        <w:spacing w:before="0" w:after="80"/>
      </w:pPr>
      <w:r>
        <w:rPr>
          <w:rFonts w:ascii="Calibri" w:hAnsi="Calibri"/>
          <w:b/>
          <w:i w:val="0"/>
          <w:color w:val="5B2A86"/>
          <w:sz w:val="20"/>
        </w:rPr>
        <w:t xml:space="preserve">Example:  </w:t>
      </w:r>
      <w:r>
        <w:rPr>
          <w:rFonts w:ascii="Calibri" w:hAnsi="Calibri"/>
          <w:b w:val="0"/>
          <w:i/>
          <w:color w:val="333333"/>
          <w:sz w:val="20"/>
        </w:rPr>
        <w:t>Calibrate between the two fixed points.</w:t>
      </w:r>
    </w:p>
    <w:p>
      <w:pPr>
        <w:spacing w:before="160" w:after="60"/>
      </w:pPr>
      <w:r>
        <w:rPr>
          <w:rFonts w:ascii="Calibri" w:hAnsi="Calibri"/>
          <w:b/>
          <w:i w:val="0"/>
          <w:color w:val="0E606E"/>
          <w:sz w:val="23"/>
        </w:rPr>
        <w:t>▥ 9.3 Mercury Thermometer  —  Compare / Contrast Tables</w:t>
      </w:r>
    </w:p>
    <w:p>
      <w:pPr>
        <w:spacing w:before="120" w:after="40"/>
      </w:pPr>
      <w:r>
        <w:rPr>
          <w:rFonts w:ascii="Calibri" w:hAnsi="Calibri"/>
          <w:b/>
          <w:i w:val="0"/>
          <w:color w:val="1F3A6E"/>
          <w:sz w:val="21"/>
        </w:rPr>
        <w:t>Mercury Thermometer: Pros &amp; Cons</w:t>
      </w:r>
    </w:p>
    <w:tbl>
      <w:tblPr>
        <w:tblStyle w:val="TableGrid"/>
        <w:tblW w:type="auto" w:w="0"/>
        <w:tblLayout w:type="fixed"/>
        <w:tblLook w:firstColumn="1" w:firstRow="1" w:lastColumn="0" w:lastRow="0" w:noHBand="0" w:noVBand="1" w:val="04A0"/>
      </w:tblPr>
      <w:tblGrid>
        <w:gridCol w:w="3360"/>
        <w:gridCol w:w="3360"/>
        <w:gridCol w:w="3360"/>
      </w:tblGrid>
      <w:tr>
        <w:tc>
          <w:tcPr>
            <w:tcW w:type="dxa" w:w="3360"/>
            <w:shd w:val="clear" w:fill="1F3A6E"/>
          </w:tcPr>
          <w:p>
            <w:pPr>
              <w:spacing w:after="0"/>
            </w:pPr>
            <w:r>
              <w:rPr>
                <w:rFonts w:ascii="Calibri" w:hAnsi="Calibri"/>
                <w:b/>
                <w:i w:val="0"/>
                <w:color w:val="FFFFFF"/>
                <w:sz w:val="19"/>
              </w:rPr>
              <w:t>Aspect</w:t>
            </w:r>
          </w:p>
        </w:tc>
        <w:tc>
          <w:tcPr>
            <w:tcW w:type="dxa" w:w="3360"/>
            <w:shd w:val="clear" w:fill="1F3A6E"/>
          </w:tcPr>
          <w:p>
            <w:pPr>
              <w:spacing w:after="0"/>
            </w:pPr>
            <w:r>
              <w:rPr>
                <w:rFonts w:ascii="Calibri" w:hAnsi="Calibri"/>
                <w:b/>
                <w:i w:val="0"/>
                <w:color w:val="FFFFFF"/>
                <w:sz w:val="19"/>
              </w:rPr>
              <w:t>Advantage</w:t>
            </w:r>
          </w:p>
        </w:tc>
        <w:tc>
          <w:tcPr>
            <w:tcW w:type="dxa" w:w="3360"/>
            <w:shd w:val="clear" w:fill="1F3A6E"/>
          </w:tcPr>
          <w:p>
            <w:pPr>
              <w:spacing w:after="0"/>
            </w:pPr>
            <w:r>
              <w:rPr>
                <w:rFonts w:ascii="Calibri" w:hAnsi="Calibri"/>
                <w:b/>
                <w:i w:val="0"/>
                <w:color w:val="FFFFFF"/>
                <w:sz w:val="19"/>
              </w:rPr>
              <w:t>Limitation</w:t>
            </w:r>
          </w:p>
        </w:tc>
      </w:tr>
      <w:tr>
        <w:tc>
          <w:tcPr>
            <w:tcW w:type="dxa" w:w="3360"/>
            <w:shd w:val="clear" w:fill="E8F0F0"/>
          </w:tcPr>
          <w:p>
            <w:pPr>
              <w:spacing w:after="0"/>
            </w:pPr>
            <w:r>
              <w:rPr>
                <w:rFonts w:ascii="Calibri" w:hAnsi="Calibri"/>
                <w:b w:val="0"/>
                <w:i w:val="0"/>
                <w:color w:val="1F3A6E"/>
                <w:sz w:val="19"/>
              </w:rPr>
              <w:t>Scale</w:t>
            </w:r>
          </w:p>
        </w:tc>
        <w:tc>
          <w:tcPr>
            <w:tcW w:type="dxa" w:w="3360"/>
          </w:tcPr>
          <w:p>
            <w:pPr>
              <w:spacing w:after="0"/>
            </w:pPr>
            <w:r>
              <w:rPr>
                <w:rFonts w:ascii="Calibri" w:hAnsi="Calibri"/>
                <w:b w:val="0"/>
                <w:i w:val="0"/>
                <w:color w:val="222222"/>
                <w:sz w:val="19"/>
              </w:rPr>
              <w:t>Linear, wide range</w:t>
            </w:r>
          </w:p>
        </w:tc>
        <w:tc>
          <w:tcPr>
            <w:tcW w:type="dxa" w:w="3360"/>
          </w:tcPr>
          <w:p>
            <w:pPr>
              <w:spacing w:after="0"/>
            </w:pPr>
            <w:r>
              <w:rPr>
                <w:rFonts w:ascii="Calibri" w:hAnsi="Calibri"/>
                <w:b w:val="0"/>
                <w:i w:val="0"/>
                <w:color w:val="222222"/>
                <w:sz w:val="19"/>
              </w:rPr>
              <w:t>Not ideal at very low/high T</w:t>
            </w:r>
          </w:p>
        </w:tc>
      </w:tr>
      <w:tr>
        <w:tc>
          <w:tcPr>
            <w:tcW w:type="dxa" w:w="3360"/>
            <w:shd w:val="clear" w:fill="E8F0F0"/>
          </w:tcPr>
          <w:p>
            <w:pPr>
              <w:spacing w:after="0"/>
            </w:pPr>
            <w:r>
              <w:rPr>
                <w:rFonts w:ascii="Calibri" w:hAnsi="Calibri"/>
                <w:b w:val="0"/>
                <w:i w:val="0"/>
                <w:color w:val="1F3A6E"/>
                <w:sz w:val="19"/>
              </w:rPr>
              <w:t>Mercury</w:t>
            </w:r>
          </w:p>
        </w:tc>
        <w:tc>
          <w:tcPr>
            <w:tcW w:type="dxa" w:w="3360"/>
          </w:tcPr>
          <w:p>
            <w:pPr>
              <w:spacing w:after="0"/>
            </w:pPr>
            <w:r>
              <w:rPr>
                <w:rFonts w:ascii="Calibri" w:hAnsi="Calibri"/>
                <w:b w:val="0"/>
                <w:i w:val="0"/>
                <w:color w:val="222222"/>
                <w:sz w:val="19"/>
              </w:rPr>
              <w:t>High conductivity, doesn't wet glass</w:t>
            </w:r>
          </w:p>
        </w:tc>
        <w:tc>
          <w:tcPr>
            <w:tcW w:type="dxa" w:w="3360"/>
          </w:tcPr>
          <w:p>
            <w:pPr>
              <w:spacing w:after="0"/>
            </w:pPr>
            <w:r>
              <w:rPr>
                <w:rFonts w:ascii="Calibri" w:hAnsi="Calibri"/>
                <w:b w:val="0"/>
                <w:i w:val="0"/>
                <w:color w:val="222222"/>
                <w:sz w:val="19"/>
              </w:rPr>
              <w:t>Toxic; poor for cryogenic use</w:t>
            </w:r>
          </w:p>
        </w:tc>
      </w:tr>
      <w:tr>
        <w:tc>
          <w:tcPr>
            <w:tcW w:type="dxa" w:w="3360"/>
            <w:shd w:val="clear" w:fill="E8F0F0"/>
          </w:tcPr>
          <w:p>
            <w:pPr>
              <w:spacing w:after="0"/>
            </w:pPr>
            <w:r>
              <w:rPr>
                <w:rFonts w:ascii="Calibri" w:hAnsi="Calibri"/>
                <w:b w:val="0"/>
                <w:i w:val="0"/>
                <w:color w:val="1F3A6E"/>
                <w:sz w:val="19"/>
              </w:rPr>
              <w:t>Range</w:t>
            </w:r>
          </w:p>
        </w:tc>
        <w:tc>
          <w:tcPr>
            <w:tcW w:type="dxa" w:w="3360"/>
          </w:tcPr>
          <w:p>
            <w:pPr>
              <w:spacing w:after="0"/>
            </w:pPr>
            <w:r>
              <w:rPr>
                <w:rFonts w:ascii="Calibri" w:hAnsi="Calibri"/>
                <w:b w:val="0"/>
                <w:i w:val="0"/>
                <w:color w:val="222222"/>
                <w:sz w:val="19"/>
              </w:rPr>
              <w:t>Good</w:t>
            </w:r>
          </w:p>
        </w:tc>
        <w:tc>
          <w:tcPr>
            <w:tcW w:type="dxa" w:w="3360"/>
          </w:tcPr>
          <w:p>
            <w:pPr>
              <w:spacing w:after="0"/>
            </w:pPr>
            <w:r>
              <w:rPr>
                <w:rFonts w:ascii="Calibri" w:hAnsi="Calibri"/>
                <w:b w:val="0"/>
                <w:i w:val="0"/>
                <w:color w:val="222222"/>
                <w:sz w:val="19"/>
              </w:rPr>
              <w:t>Glass bulb constrains extremes</w:t>
            </w:r>
          </w:p>
        </w:tc>
      </w:tr>
    </w:tbl>
    <w:p>
      <w:pPr>
        <w:spacing w:after="80"/>
      </w:pPr>
    </w:p>
    <w:p>
      <w:pPr>
        <w:spacing w:before="280" w:after="80"/>
        <w:pBdr>
          <w:bottom w:val="single" w:sz="8" w:space="2" w:color="7A1F1F"/>
        </w:pBdr>
      </w:pPr>
      <w:r>
        <w:rPr>
          <w:rFonts w:ascii="Calibri" w:hAnsi="Calibri"/>
          <w:b/>
          <w:i w:val="0"/>
          <w:color w:val="7A1F1F"/>
          <w:sz w:val="28"/>
        </w:rPr>
        <w:t>PROFESSOR'S THEORY &amp; VIVA BANK</w:t>
      </w:r>
      <w:r>
        <w:rPr>
          <w:rFonts w:ascii="Calibri" w:hAnsi="Calibri"/>
          <w:b w:val="0"/>
          <w:i/>
          <w:color w:val="555555"/>
          <w:sz w:val="20"/>
        </w:rPr>
        <w:t xml:space="preserve">   — the kinds of theory a professor / examiner actually asks</w:t>
      </w:r>
    </w:p>
    <w:p>
      <w:pPr>
        <w:spacing w:before="160" w:after="40"/>
      </w:pPr>
      <w:r>
        <w:rPr>
          <w:rFonts w:ascii="Calibri" w:hAnsi="Calibri"/>
          <w:b/>
          <w:i w:val="0"/>
          <w:color w:val="0056B3"/>
          <w:sz w:val="22"/>
        </w:rPr>
        <w:t>▹ State  (definitions, laws &amp; formulae)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T1. </w:t>
      </w:r>
      <w:r>
        <w:rPr>
          <w:rFonts w:ascii="Calibri" w:hAnsi="Calibri"/>
          <w:b/>
          <w:i w:val="0"/>
          <w:color w:val="111111"/>
          <w:sz w:val="21"/>
        </w:rPr>
        <w:t>Define temperature and heat; explain their difference.</w:t>
      </w:r>
    </w:p>
    <w:p>
      <w:pPr>
        <w:spacing w:before="0" w:after="20"/>
      </w:pPr>
      <w:r>
        <w:rPr>
          <w:rFonts w:ascii="Calibri" w:hAnsi="Calibri"/>
          <w:b/>
          <w:i w:val="0"/>
          <w:color w:val="006B3C"/>
          <w:sz w:val="21"/>
        </w:rPr>
        <w:t xml:space="preserve">Answer:  </w:t>
      </w:r>
      <w:r>
        <w:rPr>
          <w:rFonts w:ascii="Calibri" w:hAnsi="Calibri"/>
          <w:b w:val="0"/>
          <w:i w:val="0"/>
          <w:sz w:val="21"/>
        </w:rPr>
        <w:t>Temperature is the property that determines the direction of heat flow (hot to cold) and measures the degree of hotness. Heat is the energy in transit due to a temperature difference; it is not a property of the body but energy being transferred.</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Temperature = property (sets direction); Heat = energy in transit (J).</w:t>
      </w:r>
    </w:p>
    <w:p>
      <w:pPr>
        <w:spacing w:before="0" w:after="80"/>
      </w:pPr>
      <w:r>
        <w:rPr>
          <w:rFonts w:ascii="Calibri" w:hAnsi="Calibri"/>
          <w:b/>
          <w:i w:val="0"/>
          <w:color w:val="5B2A86"/>
          <w:sz w:val="20"/>
        </w:rPr>
        <w:t xml:space="preserve">Example:  </w:t>
      </w:r>
      <w:r>
        <w:rPr>
          <w:rFonts w:ascii="Calibri" w:hAnsi="Calibri"/>
          <w:b w:val="0"/>
          <w:i/>
          <w:color w:val="333333"/>
          <w:sz w:val="20"/>
        </w:rPr>
        <w:t>A hot body 'has' high temperature; it 'loses' heat when placed near a cold one.</w:t>
      </w:r>
    </w:p>
    <w:p>
      <w:pPr>
        <w:spacing w:before="120" w:after="20"/>
      </w:pPr>
      <w:r>
        <w:rPr>
          <w:rFonts w:ascii="Calibri" w:hAnsi="Calibri"/>
          <w:b/>
          <w:i w:val="0"/>
          <w:color w:val="0056B3"/>
          <w:sz w:val="19"/>
        </w:rPr>
        <w:t xml:space="preserve">[State] </w:t>
      </w:r>
      <w:r>
        <w:rPr>
          <w:rFonts w:ascii="Calibri" w:hAnsi="Calibri"/>
          <w:b/>
          <w:i w:val="0"/>
          <w:color w:val="1F3A6E"/>
          <w:sz w:val="21"/>
        </w:rPr>
        <w:t xml:space="preserve">T2. </w:t>
      </w:r>
      <w:r>
        <w:rPr>
          <w:rFonts w:ascii="Calibri" w:hAnsi="Calibri"/>
          <w:b/>
          <w:i w:val="0"/>
          <w:color w:val="111111"/>
          <w:sz w:val="21"/>
        </w:rPr>
        <w:t>State the Zeroth law of thermodynamics and its significance.</w:t>
      </w:r>
    </w:p>
    <w:p>
      <w:pPr>
        <w:spacing w:before="0" w:after="20"/>
      </w:pPr>
      <w:r>
        <w:rPr>
          <w:rFonts w:ascii="Calibri" w:hAnsi="Calibri"/>
          <w:b/>
          <w:i w:val="0"/>
          <w:color w:val="006B3C"/>
          <w:sz w:val="21"/>
        </w:rPr>
        <w:t xml:space="preserve">Answer:  </w:t>
      </w:r>
      <w:r>
        <w:rPr>
          <w:rFonts w:ascii="Calibri" w:hAnsi="Calibri"/>
          <w:b w:val="0"/>
          <w:i w:val="0"/>
          <w:sz w:val="21"/>
        </w:rPr>
        <w:t>If two bodies are each in thermal equilibrium with a third, they are in equilibrium with each other. It justifies the use of a thermometer as the 'third body' and defines temperature as a state function.</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A~B and A~C → B~C; basis of thermometry.</w:t>
      </w:r>
    </w:p>
    <w:p>
      <w:pPr>
        <w:spacing w:before="0" w:after="80"/>
      </w:pPr>
      <w:r>
        <w:rPr>
          <w:rFonts w:ascii="Calibri" w:hAnsi="Calibri"/>
          <w:b/>
          <w:i w:val="0"/>
          <w:color w:val="5B2A86"/>
          <w:sz w:val="20"/>
        </w:rPr>
        <w:t xml:space="preserve">Example:  </w:t>
      </w:r>
      <w:r>
        <w:rPr>
          <w:rFonts w:ascii="Calibri" w:hAnsi="Calibri"/>
          <w:b w:val="0"/>
          <w:i/>
          <w:color w:val="333333"/>
          <w:sz w:val="20"/>
        </w:rPr>
        <w:t>A thermometer in equilibrium with a body reads that body's temperature.</w:t>
      </w:r>
    </w:p>
    <w:p>
      <w:pPr>
        <w:spacing w:before="160" w:after="40"/>
      </w:pPr>
      <w:r>
        <w:rPr>
          <w:rFonts w:ascii="Calibri" w:hAnsi="Calibri"/>
          <w:b/>
          <w:i w:val="0"/>
          <w:color w:val="6C2598"/>
          <w:sz w:val="22"/>
        </w:rPr>
        <w:t>▹ Compare  (compare &amp; contrast)</w:t>
      </w:r>
    </w:p>
    <w:p>
      <w:pPr>
        <w:spacing w:before="120" w:after="20"/>
      </w:pPr>
      <w:r>
        <w:rPr>
          <w:rFonts w:ascii="Calibri" w:hAnsi="Calibri"/>
          <w:b/>
          <w:i w:val="0"/>
          <w:color w:val="6C2598"/>
          <w:sz w:val="19"/>
        </w:rPr>
        <w:t xml:space="preserve">[Compare] </w:t>
      </w:r>
      <w:r>
        <w:rPr>
          <w:rFonts w:ascii="Calibri" w:hAnsi="Calibri"/>
          <w:b/>
          <w:i w:val="0"/>
          <w:color w:val="1F3A6E"/>
          <w:sz w:val="21"/>
        </w:rPr>
        <w:t xml:space="preserve">T3. </w:t>
      </w:r>
      <w:r>
        <w:rPr>
          <w:rFonts w:ascii="Calibri" w:hAnsi="Calibri"/>
          <w:b/>
          <w:i w:val="0"/>
          <w:color w:val="111111"/>
          <w:sz w:val="21"/>
        </w:rPr>
        <w:t>Compare the Celsius and Kelvin scales; write their relationship.</w:t>
      </w:r>
    </w:p>
    <w:p>
      <w:pPr>
        <w:spacing w:before="0" w:after="20"/>
      </w:pPr>
      <w:r>
        <w:rPr>
          <w:rFonts w:ascii="Calibri" w:hAnsi="Calibri"/>
          <w:b/>
          <w:i w:val="0"/>
          <w:color w:val="006B3C"/>
          <w:sz w:val="21"/>
        </w:rPr>
        <w:t xml:space="preserve">Answer:  </w:t>
      </w:r>
      <w:r>
        <w:rPr>
          <w:rFonts w:ascii="Calibri" w:hAnsi="Calibri"/>
          <w:b w:val="0"/>
          <w:i w:val="0"/>
          <w:sz w:val="21"/>
        </w:rPr>
        <w:t>Celsius uses 0 °C (ice) and 100 °C (steam) as fixed points; Kelvin uses absolute zero (0 K) and has no negative values. The two are linked by T(K) = T(°C) + 273.15; the size of one degree is the same.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K = °C + 273.15 ; 0 K = −273.15 °C.</w:t>
      </w:r>
    </w:p>
    <w:p>
      <w:pPr>
        <w:spacing w:before="0" w:after="80"/>
      </w:pPr>
      <w:r>
        <w:rPr>
          <w:rFonts w:ascii="Calibri" w:hAnsi="Calibri"/>
          <w:b/>
          <w:i w:val="0"/>
          <w:color w:val="5B2A86"/>
          <w:sz w:val="20"/>
        </w:rPr>
        <w:t xml:space="preserve">Example:  </w:t>
      </w:r>
      <w:r>
        <w:rPr>
          <w:rFonts w:ascii="Calibri" w:hAnsi="Calibri"/>
          <w:b w:val="0"/>
          <w:i/>
          <w:color w:val="333333"/>
          <w:sz w:val="20"/>
        </w:rPr>
        <w:t>27 °C = 300 K.</w:t>
      </w:r>
    </w:p>
    <w:p>
      <w:pPr>
        <w:spacing w:before="160" w:after="40"/>
      </w:pPr>
      <w:r>
        <w:rPr>
          <w:rFonts w:ascii="Calibri" w:hAnsi="Calibri"/>
          <w:b/>
          <w:i w:val="0"/>
          <w:color w:val="0E7C7B"/>
          <w:sz w:val="22"/>
        </w:rPr>
        <w:t>▹ Explain  (working / principle / application)</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T4. </w:t>
      </w:r>
      <w:r>
        <w:rPr>
          <w:rFonts w:ascii="Calibri" w:hAnsi="Calibri"/>
          <w:b/>
          <w:i w:val="0"/>
          <w:color w:val="111111"/>
          <w:sz w:val="21"/>
        </w:rPr>
        <w:t>Explain the molecular concept of thermal energy, heat and temperature.</w:t>
      </w:r>
    </w:p>
    <w:p>
      <w:pPr>
        <w:spacing w:before="0" w:after="20"/>
      </w:pPr>
      <w:r>
        <w:rPr>
          <w:rFonts w:ascii="Calibri" w:hAnsi="Calibri"/>
          <w:b/>
          <w:i w:val="0"/>
          <w:color w:val="006B3C"/>
          <w:sz w:val="21"/>
        </w:rPr>
        <w:t xml:space="preserve">Answer:  </w:t>
      </w:r>
      <w:r>
        <w:rPr>
          <w:rFonts w:ascii="Calibri" w:hAnsi="Calibri"/>
          <w:b w:val="0"/>
          <w:i w:val="0"/>
          <w:sz w:val="21"/>
        </w:rPr>
        <w:t>Temperature is a measure of the average kinetic energy of the molecules. Thermal (internal) energy is the total microscopic energy (kinetic + potential) of all molecules. Heat is the transfer of energy between bodies because of a temperature difference, due to molecular collisions.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T ∝ avg KE; internal energy = total; heat = transfer.</w:t>
      </w:r>
    </w:p>
    <w:p>
      <w:pPr>
        <w:spacing w:before="0" w:after="80"/>
      </w:pPr>
      <w:r>
        <w:rPr>
          <w:rFonts w:ascii="Calibri" w:hAnsi="Calibri"/>
          <w:b/>
          <w:i w:val="0"/>
          <w:color w:val="5B2A86"/>
          <w:sz w:val="20"/>
        </w:rPr>
        <w:t xml:space="preserve">Example:  </w:t>
      </w:r>
      <w:r>
        <w:rPr>
          <w:rFonts w:ascii="Calibri" w:hAnsi="Calibri"/>
          <w:b w:val="0"/>
          <w:i/>
          <w:color w:val="333333"/>
          <w:sz w:val="20"/>
        </w:rPr>
        <w:t>A colder body's molecules have lower average KE; contact transfers energy to the hotter one.</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T5. </w:t>
      </w:r>
      <w:r>
        <w:rPr>
          <w:rFonts w:ascii="Calibri" w:hAnsi="Calibri"/>
          <w:b/>
          <w:i w:val="0"/>
          <w:color w:val="111111"/>
          <w:sz w:val="21"/>
        </w:rPr>
        <w:t>Explain why heat flows from a hot body to a cold one, and not the reverse.</w:t>
      </w:r>
    </w:p>
    <w:p>
      <w:pPr>
        <w:spacing w:before="0" w:after="20"/>
      </w:pPr>
      <w:r>
        <w:rPr>
          <w:rFonts w:ascii="Calibri" w:hAnsi="Calibri"/>
          <w:b/>
          <w:i w:val="0"/>
          <w:color w:val="006B3C"/>
          <w:sz w:val="21"/>
        </w:rPr>
        <w:t xml:space="preserve">Answer:  </w:t>
      </w:r>
      <w:r>
        <w:rPr>
          <w:rFonts w:ascii="Calibri" w:hAnsi="Calibri"/>
          <w:b w:val="0"/>
          <w:i w:val="0"/>
          <w:sz w:val="21"/>
        </w:rPr>
        <w:t>Molecules in the hotter body have higher average kinetic energy; on contact they transfer energy to the colder body's slower molecules. The reverse (net cold→hot without work) would decrease total entropy, violating the second law.</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Hot→cold until equal T; reverse needs work (2nd law).</w:t>
      </w:r>
    </w:p>
    <w:p>
      <w:pPr>
        <w:spacing w:before="0" w:after="80"/>
      </w:pPr>
      <w:r>
        <w:rPr>
          <w:rFonts w:ascii="Calibri" w:hAnsi="Calibri"/>
          <w:b/>
          <w:i w:val="0"/>
          <w:color w:val="5B2A86"/>
          <w:sz w:val="20"/>
        </w:rPr>
        <w:t xml:space="preserve">Example:  </w:t>
      </w:r>
      <w:r>
        <w:rPr>
          <w:rFonts w:ascii="Calibri" w:hAnsi="Calibri"/>
          <w:b w:val="0"/>
          <w:i/>
          <w:color w:val="333333"/>
          <w:sz w:val="20"/>
        </w:rPr>
        <w:t>A refrigerator only moves heat cold→hot using work.</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T6. </w:t>
      </w:r>
      <w:r>
        <w:rPr>
          <w:rFonts w:ascii="Calibri" w:hAnsi="Calibri"/>
          <w:b/>
          <w:i w:val="0"/>
          <w:color w:val="111111"/>
          <w:sz w:val="21"/>
        </w:rPr>
        <w:t>Explain how a mercury thermometer uses thermal equilibrium as a working principle.</w:t>
      </w:r>
    </w:p>
    <w:p>
      <w:pPr>
        <w:spacing w:before="0" w:after="20"/>
      </w:pPr>
      <w:r>
        <w:rPr>
          <w:rFonts w:ascii="Calibri" w:hAnsi="Calibri"/>
          <w:b/>
          <w:i w:val="0"/>
          <w:color w:val="006B3C"/>
          <w:sz w:val="21"/>
        </w:rPr>
        <w:t xml:space="preserve">Answer:  </w:t>
      </w:r>
      <w:r>
        <w:rPr>
          <w:rFonts w:ascii="Calibri" w:hAnsi="Calibri"/>
          <w:b w:val="0"/>
          <w:i w:val="0"/>
          <w:sz w:val="21"/>
        </w:rPr>
        <w:t>The mercury in the bulb comes to thermal equilibrium with the body; its uniform linear expansion with temperature moves the column to a mark on a calibrated scale, which then reads the body's temperature.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Equilibrium → uniform Hg expansion → length marks °C.</w:t>
      </w:r>
    </w:p>
    <w:p>
      <w:pPr>
        <w:spacing w:before="0" w:after="80"/>
      </w:pPr>
      <w:r>
        <w:rPr>
          <w:rFonts w:ascii="Calibri" w:hAnsi="Calibri"/>
          <w:b/>
          <w:i w:val="0"/>
          <w:color w:val="5B2A86"/>
          <w:sz w:val="20"/>
        </w:rPr>
        <w:t xml:space="preserve">Example:  </w:t>
      </w:r>
      <w:r>
        <w:rPr>
          <w:rFonts w:ascii="Calibri" w:hAnsi="Calibri"/>
          <w:b w:val="0"/>
          <w:i/>
          <w:color w:val="333333"/>
          <w:sz w:val="20"/>
        </w:rPr>
        <w:t>Mercury reaches the body's temperature, then its level is read.</w:t>
      </w:r>
    </w:p>
    <w:p>
      <w:pPr>
        <w:spacing w:before="120" w:after="20"/>
      </w:pPr>
      <w:r>
        <w:rPr>
          <w:rFonts w:ascii="Calibri" w:hAnsi="Calibri"/>
          <w:b/>
          <w:i w:val="0"/>
          <w:color w:val="0E7C7B"/>
          <w:sz w:val="19"/>
        </w:rPr>
        <w:t xml:space="preserve">[Explain] </w:t>
      </w:r>
      <w:r>
        <w:rPr>
          <w:rFonts w:ascii="Calibri" w:hAnsi="Calibri"/>
          <w:b/>
          <w:i w:val="0"/>
          <w:color w:val="1F3A6E"/>
          <w:sz w:val="21"/>
        </w:rPr>
        <w:t xml:space="preserve">T7. </w:t>
      </w:r>
      <w:r>
        <w:rPr>
          <w:rFonts w:ascii="Calibri" w:hAnsi="Calibri"/>
          <w:b/>
          <w:i w:val="0"/>
          <w:color w:val="111111"/>
          <w:sz w:val="21"/>
        </w:rPr>
        <w:t>Explain the method of mixtures briefly (as a heat-transfer principle).</w:t>
      </w:r>
    </w:p>
    <w:p>
      <w:pPr>
        <w:spacing w:before="0" w:after="20"/>
      </w:pPr>
      <w:r>
        <w:rPr>
          <w:rFonts w:ascii="Calibri" w:hAnsi="Calibri"/>
          <w:b/>
          <w:i w:val="0"/>
          <w:color w:val="006B3C"/>
          <w:sz w:val="21"/>
        </w:rPr>
        <w:t xml:space="preserve">Answer:  </w:t>
      </w:r>
      <w:r>
        <w:rPr>
          <w:rFonts w:ascii="Calibri" w:hAnsi="Calibri"/>
          <w:b w:val="0"/>
          <w:i w:val="0"/>
          <w:sz w:val="21"/>
        </w:rPr>
        <w:t>In an insulated calorimeter, heat lost by the hot body equals heat gained by the cooler water and the vessel: m_hot c_hot(T_hot − T_f) = [m_w c_w + C_cal](T_f − T_w). This applies the principle of conservation of energy (no heat lost to surroundings).</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Heat lost = heat gained (insulated).</w:t>
      </w:r>
    </w:p>
    <w:p>
      <w:pPr>
        <w:spacing w:before="0" w:after="80"/>
      </w:pPr>
      <w:r>
        <w:rPr>
          <w:rFonts w:ascii="Calibri" w:hAnsi="Calibri"/>
          <w:b/>
          <w:i w:val="0"/>
          <w:color w:val="5B2A86"/>
          <w:sz w:val="20"/>
        </w:rPr>
        <w:t xml:space="preserve">Example:  </w:t>
      </w:r>
      <w:r>
        <w:rPr>
          <w:rFonts w:ascii="Calibri" w:hAnsi="Calibri"/>
          <w:b w:val="0"/>
          <w:i/>
          <w:color w:val="333333"/>
          <w:sz w:val="20"/>
        </w:rPr>
        <w:t>Used to find the specific heat of an unknown solid.</w:t>
      </w:r>
    </w:p>
    <w:p>
      <w:pPr>
        <w:spacing w:before="160" w:after="40"/>
      </w:pPr>
      <w:r>
        <w:rPr>
          <w:rFonts w:ascii="Calibri" w:hAnsi="Calibri"/>
          <w:b/>
          <w:i w:val="0"/>
          <w:color w:val="B45309"/>
          <w:sz w:val="22"/>
        </w:rPr>
        <w:t>▹ Why  (conceptual &amp; 'why' questions)</w:t>
      </w:r>
    </w:p>
    <w:p>
      <w:pPr>
        <w:spacing w:before="120" w:after="20"/>
      </w:pPr>
      <w:r>
        <w:rPr>
          <w:rFonts w:ascii="Calibri" w:hAnsi="Calibri"/>
          <w:b/>
          <w:i w:val="0"/>
          <w:color w:val="B45309"/>
          <w:sz w:val="19"/>
        </w:rPr>
        <w:t xml:space="preserve">[Why] </w:t>
      </w:r>
      <w:r>
        <w:rPr>
          <w:rFonts w:ascii="Calibri" w:hAnsi="Calibri"/>
          <w:b/>
          <w:i w:val="0"/>
          <w:color w:val="1F3A6E"/>
          <w:sz w:val="21"/>
        </w:rPr>
        <w:t xml:space="preserve">T8. </w:t>
      </w:r>
      <w:r>
        <w:rPr>
          <w:rFonts w:ascii="Calibri" w:hAnsi="Calibri"/>
          <w:b/>
          <w:i w:val="0"/>
          <w:color w:val="111111"/>
          <w:sz w:val="21"/>
        </w:rPr>
        <w:t>Why is the Kelvin scale called an absolute scale?</w:t>
      </w:r>
    </w:p>
    <w:p>
      <w:pPr>
        <w:spacing w:before="0" w:after="20"/>
      </w:pPr>
      <w:r>
        <w:rPr>
          <w:rFonts w:ascii="Calibri" w:hAnsi="Calibri"/>
          <w:b/>
          <w:i w:val="0"/>
          <w:color w:val="006B3C"/>
          <w:sz w:val="21"/>
        </w:rPr>
        <w:t xml:space="preserve">Answer:  </w:t>
      </w:r>
      <w:r>
        <w:rPr>
          <w:rFonts w:ascii="Calibri" w:hAnsi="Calibri"/>
          <w:b w:val="0"/>
          <w:i w:val="0"/>
          <w:sz w:val="21"/>
        </w:rPr>
        <w:t>Because it starts at absolute zero, the temperature at which the molecular kinetic energy would be minimum (an ideal gas's volume tends to zero), so it has no negative values and is based on absolute molecular energy.</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0 K = absolute zero → no negatives → 'absolute'.</w:t>
      </w:r>
    </w:p>
    <w:p>
      <w:pPr>
        <w:spacing w:before="0" w:after="80"/>
      </w:pPr>
      <w:r>
        <w:rPr>
          <w:rFonts w:ascii="Calibri" w:hAnsi="Calibri"/>
          <w:b/>
          <w:i w:val="0"/>
          <w:color w:val="5B2A86"/>
          <w:sz w:val="20"/>
        </w:rPr>
        <w:t xml:space="preserve">Example:  </w:t>
      </w:r>
      <w:r>
        <w:rPr>
          <w:rFonts w:ascii="Calibri" w:hAnsi="Calibri"/>
          <w:b w:val="0"/>
          <w:i/>
          <w:color w:val="333333"/>
          <w:sz w:val="20"/>
        </w:rPr>
        <w:t>It is the SI temperature scale.</w:t>
      </w:r>
    </w:p>
    <w:p>
      <w:pPr>
        <w:spacing w:before="160" w:after="40"/>
      </w:pPr>
      <w:r>
        <w:rPr>
          <w:rFonts w:ascii="Calibri" w:hAnsi="Calibri"/>
          <w:b/>
          <w:i w:val="0"/>
          <w:color w:val="0B3D91"/>
          <w:sz w:val="22"/>
        </w:rPr>
        <w:t>▹ Viva  (viva-voce probing)</w:t>
      </w:r>
    </w:p>
    <w:p>
      <w:pPr>
        <w:spacing w:before="120" w:after="20"/>
      </w:pPr>
      <w:r>
        <w:rPr>
          <w:rFonts w:ascii="Calibri" w:hAnsi="Calibri"/>
          <w:b/>
          <w:i w:val="0"/>
          <w:color w:val="0B3D91"/>
          <w:sz w:val="19"/>
        </w:rPr>
        <w:t xml:space="preserve">[Viva] </w:t>
      </w:r>
      <w:r>
        <w:rPr>
          <w:rFonts w:ascii="Calibri" w:hAnsi="Calibri"/>
          <w:b/>
          <w:i w:val="0"/>
          <w:color w:val="1F3A6E"/>
          <w:sz w:val="21"/>
        </w:rPr>
        <w:t xml:space="preserve">T9. </w:t>
      </w:r>
      <w:r>
        <w:rPr>
          <w:rFonts w:ascii="Calibri" w:hAnsi="Calibri"/>
          <w:b/>
          <w:i w:val="0"/>
          <w:color w:val="111111"/>
          <w:sz w:val="21"/>
        </w:rPr>
        <w:t>Professor: 'A gas thermometer and a mercury thermometer disagree at 100 °C. Which is more reliable and why?'</w:t>
      </w:r>
    </w:p>
    <w:p>
      <w:pPr>
        <w:spacing w:before="0" w:after="20"/>
      </w:pPr>
      <w:r>
        <w:rPr>
          <w:rFonts w:ascii="Calibri" w:hAnsi="Calibri"/>
          <w:b/>
          <w:i w:val="0"/>
          <w:color w:val="006B3C"/>
          <w:sz w:val="21"/>
        </w:rPr>
        <w:t xml:space="preserve">Answer:  </w:t>
      </w:r>
      <w:r>
        <w:rPr>
          <w:rFonts w:ascii="Calibri" w:hAnsi="Calibri"/>
          <w:b w:val="0"/>
          <w:i w:val="0"/>
          <w:sz w:val="21"/>
        </w:rPr>
        <w:t>For a standard scale the gas thermometer is more reliable, because a gas's pressure (at constant volume) is nearly insensitive to the thermometer material and obeys the ideal-gas law, whereas mercury expansion has small non-linearities and depends on glass. Hence the gas thermometer better approximates the thermodynamic (ideal) scale.</w:t>
      </w:r>
    </w:p>
    <w:p>
      <w:pPr>
        <w:spacing w:before="0" w:after="20"/>
      </w:pPr>
      <w:r>
        <w:rPr>
          <w:rFonts w:ascii="Calibri" w:hAnsi="Calibri"/>
          <w:b/>
          <w:i w:val="0"/>
          <w:color w:val="C06200"/>
          <w:sz w:val="20"/>
        </w:rPr>
        <w:t xml:space="preserve">⚡ Short / exam line:  </w:t>
      </w:r>
      <w:r>
        <w:rPr>
          <w:rFonts w:ascii="Calibri" w:hAnsi="Calibri"/>
          <w:b w:val="0"/>
          <w:i w:val="0"/>
          <w:color w:val="555555"/>
          <w:sz w:val="20"/>
        </w:rPr>
        <w:t>Gas = material-insensitive → better standard.</w:t>
      </w:r>
    </w:p>
    <w:p>
      <w:pPr>
        <w:spacing w:before="0" w:after="80"/>
      </w:pPr>
      <w:r>
        <w:rPr>
          <w:rFonts w:ascii="Calibri" w:hAnsi="Calibri"/>
          <w:b/>
          <w:i w:val="0"/>
          <w:color w:val="5B2A86"/>
          <w:sz w:val="20"/>
        </w:rPr>
        <w:t xml:space="preserve">Example:  </w:t>
      </w:r>
      <w:r>
        <w:rPr>
          <w:rFonts w:ascii="Calibri" w:hAnsi="Calibri"/>
          <w:b w:val="0"/>
          <w:i/>
          <w:color w:val="333333"/>
          <w:sz w:val="20"/>
        </w:rPr>
        <w:t>The ideal-gas scale defines the true Celsius/Kelvin points.</w:t>
      </w:r>
    </w:p>
    <w:p>
      <w:pPr>
        <w:spacing w:before="200"/>
      </w:pPr>
      <w:r>
        <w:rPr>
          <w:rFonts w:ascii="Calibri" w:hAnsi="Calibri"/>
          <w:b/>
          <w:i w:val="0"/>
          <w:color w:val="1F3A6E"/>
          <w:sz w:val="24"/>
        </w:rPr>
        <w:t>★ Quick-formula memos (this unit)</w:t>
      </w:r>
    </w:p>
    <w:p>
      <w:pPr>
        <w:pStyle w:val="ListBullet"/>
        <w:spacing w:after="20"/>
      </w:pPr>
      <w:r>
        <w:rPr>
          <w:rFonts w:ascii="Calibri" w:hAnsi="Calibri"/>
          <w:b w:val="0"/>
          <w:i w:val="0"/>
          <w:sz w:val="20"/>
        </w:rPr>
        <w:t>Temperature = degree of hotness (zeroth law); measured by expansion / thermoelectric / resistance.</w:t>
      </w:r>
    </w:p>
    <w:p>
      <w:pPr>
        <w:pStyle w:val="ListBullet"/>
        <w:spacing w:after="20"/>
      </w:pPr>
      <w:r>
        <w:rPr>
          <w:rFonts w:ascii="Calibri" w:hAnsi="Calibri"/>
          <w:b w:val="0"/>
          <w:i w:val="0"/>
          <w:sz w:val="20"/>
        </w:rPr>
        <w:t>Heat flows hot→cold until thermal equilibrium (same T).</w:t>
      </w:r>
    </w:p>
    <w:p>
      <w:pPr>
        <w:pStyle w:val="ListBullet"/>
        <w:spacing w:after="20"/>
      </w:pPr>
      <w:r>
        <w:rPr>
          <w:rFonts w:ascii="Calibri" w:hAnsi="Calibri"/>
          <w:b w:val="0"/>
          <w:i w:val="0"/>
          <w:sz w:val="20"/>
        </w:rPr>
        <w:t>Thermal equilibrium: no net heat flow between bodies in contact.</w:t>
      </w:r>
    </w:p>
    <w:p>
      <w:pPr>
        <w:pStyle w:val="ListBullet"/>
        <w:spacing w:after="20"/>
      </w:pPr>
      <w:r>
        <w:rPr>
          <w:rFonts w:ascii="Calibri" w:hAnsi="Calibri"/>
          <w:b w:val="0"/>
          <w:i w:val="0"/>
          <w:sz w:val="20"/>
        </w:rPr>
        <w:t>Absolute temperature T(K)=°C+273.15.</w:t>
      </w:r>
    </w:p>
    <w:sectPr w:rsidR="00FC693F" w:rsidRPr="0006063C" w:rsidSect="00034616">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