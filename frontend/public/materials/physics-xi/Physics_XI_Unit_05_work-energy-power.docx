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5: WORK, ENERGY AND POWER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Mechanics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5.1 Work Done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Define work. State when work is done.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Work is done when a force displaces a body in its direction: W = F·s = Fscosθ. Work is zero if there is no displacement or the force is perpendicular to the displacement.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W = Fscosθ; θ=90° → W=0; θ=0 → W=Fs.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Holding a 10 kg bag still (no displacement) → zero work.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Find work done by a 20 N force moving a block 5 m at 30° to the displacement.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 = Fscosθ = 20×5×cos30° = 100×0.866 = 86.6 J.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Use the component of F along displacement.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87 J of positive work.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Explain work done by a variable force.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 variable force, work is the integral W = ∫ F dx over the path; graphically it equals the area under the F–x curve.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W = area under F–x graph.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Spring: W = ½kx² comes from ∫kx dx.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Why is work a scalar though force and displacement are vectors?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Work is a scalar because it is the dot product of force and displacement: W = F·s = Fscosθ, which has magnitude only, no direction (it can be positive, negative or zero).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Dot product → scalar.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Lifting does positive work, friction does negative work.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5.1 Work Done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Sign of Work: Chart by Angle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Angle θ (F vs s)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cosθ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Nature of work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0°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+1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Positive (assisting)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Pulling a sledge forward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90°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Zero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Uniform circular motion: F ⊥ v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180°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−1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Negative (resisting)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Friction while sliding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5.2 Power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Define power and give its SI unit.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Power is the rate of doing work: P = W/t. Instantaneous power P = F·v. SI unit = watt (1 W = 1 J/s).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 = W/t or P = Fv.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Lifting 100 J in 2 s → P = 50 W.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A crane lifts 500 kg through 4 m in 10 s. Find its power.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 = mgh = 500×9.8×4 = 19600 J. P = W/t = 19600/10 = 1960 W ≈ 1.96 kW.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 = mgh/t.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1.96 kW.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Two people climb the same staircase; who does more work and who has greater power?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heavier person does more work (more mgh). The one who takes less time has greater power (P = W/t), whether he is lighter or heavier.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More mass → more work; less time → more power.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slow heavy climber has high work but low power.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5.2 Power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Average vs Instantaneous Power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Used for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Average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 = W/t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Power over an interval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Instantaneous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 = dW/dt = F·v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Power at a moment; max when F ∥ v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5.3 Work-Energy Theorem &amp; KE/PE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State and prove the work-energy theorem.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net work done on a body equals its change in kinetic energy: W_net = ½mv² − ½mu². From F=ma and s=(v²−u²)/2a, F·s = ma·(v²−u²)/2a = ½m(v²−u²).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W_net = ΔKE = ½m(v²−u²).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2 kg body speeds up 3→5 m/s → ΔKE = 16 J of work.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Define kinetic and potential energy with examples.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KE = ½mv² (energy of motion), e.g. a moving car. PE = mgh (gravitational, energy of position), e.g. water behind a dam; also ½kx² for a spring.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KE=½mv²; PE=mgh or ½kx².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swinging pendulum trades PE and KE.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A 1000 kg car moving at 20 m/s brakes to rest. Find work done by the brakes.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 = ΔKE = 0 − ½(1000)(400) = −200000 J. The brakes do 2×10⁵ J of (negative) work, removed as heat.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Work to stop = initial KE.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200 kJ dissipated.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5.3 Work-Energy Theorem &amp; KE/PE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Kinetic Energy vs Potential Energy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½mv²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mgh (or ½kx², −GMm/r)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Depends 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Velocity (frame-dependent)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Position in a field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Minimum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Can be negative (zero set at ∞ for gravity)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Conserved alone?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— exchanges with KE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5.4 Conservation of Energy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State the law of conservation of energy.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Energy can neither be created nor destroyed; it changes form. Total energy of an isolated system remains constant: KE + PE = constant (when only conservative forces act).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Top: PE max, KE=0. Bottom: KE max, PE=0. Total constant.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falling object: mgh at top = ½mv² at bottom.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Q12. </w:t>
      </w:r>
      <w:r>
        <w:rPr>
          <w:rFonts w:ascii="Calibri" w:hAnsi="Calibri"/>
          <w:b/>
          <w:i w:val="0"/>
          <w:color w:val="1F3A6E"/>
          <w:sz w:val="21"/>
        </w:rPr>
        <w:t>Find the speed of a body falling from 80 m (from rest).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By mgh = ½mv², v = √(2gh) = √(2×9.8×80) = √1568 ≈ 39.6 m/s.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 = √(2gh).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40 m/s just before impact.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Q13. </w:t>
      </w:r>
      <w:r>
        <w:rPr>
          <w:rFonts w:ascii="Calibri" w:hAnsi="Calibri"/>
          <w:b/>
          <w:i w:val="0"/>
          <w:color w:val="1F3A6E"/>
          <w:sz w:val="21"/>
        </w:rPr>
        <w:t>Explain energy changes in a simple pendulum.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At the extreme positions height (and PE) is maximum and speed (KE) is zero; at the lowest point KE is maximum and PE is minimum. Total mechanical energy stays constant (ignoring air resistance).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PE ↔ KE, total constant.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Swing is fastest at the bottom.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5.4 Conservation of Energy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Mechanical Energy: When Is it Conserved?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Situation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 = KE + PE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Only conservative forces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Constant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W_nc = 0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With friction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Decreases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Lost to heat (internal energy)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External work done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Changes by W_ext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Work–energy for the whole system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5.5 Conservative &amp; Non-conservative Forces; Collisions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Q14. </w:t>
      </w:r>
      <w:r>
        <w:rPr>
          <w:rFonts w:ascii="Calibri" w:hAnsi="Calibri"/>
          <w:b/>
          <w:i w:val="0"/>
          <w:color w:val="1F3A6E"/>
          <w:sz w:val="21"/>
        </w:rPr>
        <w:t>Define conservative and non-conservative forces with examples.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Conservative forces: work is path-independent and total work around a closed loop is zero (gravity, spring, electrostatic). Non-conservative: work depends on path, converts energy to other forms (friction, air resistance).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Gravity/spring = conservative; friction = non-conservative.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Sliding down a rough incline loses mechanical energy to heat.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Q15. </w:t>
      </w:r>
      <w:r>
        <w:rPr>
          <w:rFonts w:ascii="Calibri" w:hAnsi="Calibri"/>
          <w:b/>
          <w:i w:val="0"/>
          <w:color w:val="1F3A6E"/>
          <w:sz w:val="21"/>
        </w:rPr>
        <w:t>Distinguish elastic and inelastic collisions.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Elastic collision: both momentum and kinetic energy are conserved (e.g. ideal gas molecules). Inelastic collision: momentum is conserved but KE is not (part converts to heat/sound); perfectly inelastic bodies stick together.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Elastic: KE conserved. Inelastic: KE lost. Momentum conserved in both.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Billiard balls ≈ elastic; car crashes are inelastic.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Q16. </w:t>
      </w:r>
      <w:r>
        <w:rPr>
          <w:rFonts w:ascii="Calibri" w:hAnsi="Calibri"/>
          <w:b/>
          <w:i w:val="0"/>
          <w:color w:val="1F3A6E"/>
          <w:sz w:val="21"/>
        </w:rPr>
        <w:t>In a perfectly inelastic collision, is momentum or kinetic energy conserved?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Momentum is conserved (no external force). Kinetic energy is not conserved; some is converted to heat, sound and deformation. The bodies move with a common final velocity.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Inelastic: Σp conserved, KE not.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Two clay balls stick together and slow down.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Q17. </w:t>
      </w:r>
      <w:r>
        <w:rPr>
          <w:rFonts w:ascii="Calibri" w:hAnsi="Calibri"/>
          <w:b/>
          <w:i w:val="0"/>
          <w:color w:val="1F3A6E"/>
          <w:sz w:val="21"/>
        </w:rPr>
        <w:t>Coefficient of restitution e. What is e for elastic and perfectly inelastic collision?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 = relative speed of separation / relative speed of approach. For an elastic collision e = 1; for a perfectly inelastic collision (bodies stick) e = 0.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e=1 elastic; e=0 perfectly inelastic; 0&lt;e&lt;1 partially.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Rubber ball has higher e than a clay ball.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5.5 Conservative &amp; Non-conservative Forces; Collisions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Elastic vs Inelastic Collision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Elastic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Inelastic (perfectly)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Restitution 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 = 1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 = 0 (bodies stick)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Momentum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Conserved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Conserved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KE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Conserved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Not conserved (→ heat/sound/deformation)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Example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Ideal billiard / glass balls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Bullet embedded in a sandbag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work-energy theorem.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Net work = ma×s = ma(v²−u²)/2a = ½m(v²−u²) = ΔKE. So W_net = change in kinetic energy, regardless of the forces involved.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W_net = ΔKE = ½m(v²−u²).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force speeding a body up stores the work as KE.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Derive the energy stored in a stretched spring (elastic potential energy).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Work = area under the F–x graph; for Hooke's law F = kx this is a triangle: U = ½·F·Δx = ½kx². Energy density = ½(stress)(strain).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U = ½kx² = ½Fx.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100 N over 0.1 m stores 5 J.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Define work, kinetic energy and potential energy with units.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Work = force × displacement along the force (J). KE = ½mv² (J) – energy of motion. PE (grav) = mgh (J) – energy of position. All in joules.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W=Fs ; KE=½mv² ; PE=mgh.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lifted 10 kg at 2 m → PE = 196 J.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State the law of conservation of energy and apply it to a falling body.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Energy is neither created nor destroyed; it changes form. A body falling from rest: mgh at the top = ½mv² at the bottom, so v = √(2gh).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mgh ↔ ½mv² (free fall).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Drop 5 m → v = √(98) ≈ 9.9 m/s.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Compare elastic and inelastic collisions (with coefficient of restitution).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Elastic: both momentum and KE conserved, e = 1 (ideal gas, billiard). Inelastic: momentum conserved but KE lost, e &lt; 1; perfectly inelastic (bodies stick), e = 0, maximum KE lost.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Elastic e=1; perfectly inelastic e=0.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Car crash = inelastic; pool balls ≈ elastic.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the work-energy theorem's application in braking.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braking (friction) force does negative work equal to the loss in KE: W = −½mv². The work dissipated is converted to heat in the brakes; this fixes the minimum stopping distance.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W_brake = −KE → heat.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Stopping a car converts KE into thermal energy.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conservative and non-conservative forces with examples.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Conservative (gravity, spring, electrostatic): work depends only on end points, zero around a closed loop, and a potential energy can be defined. Non-conservative (friction, air drag): work depends on path, converts mechanical energy to heat, no potential energy.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Gravity = conservative; friction = non-conservative.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Sliding down a rough ramp loses energy to heat.</w:t>
      </w:r>
    </w:p>
    <w:p>
      <w:pPr>
        <w:spacing w:before="160" w:after="40"/>
      </w:pPr>
      <w:r>
        <w:rPr>
          <w:rFonts w:ascii="Calibri" w:hAnsi="Calibri"/>
          <w:b/>
          <w:i w:val="0"/>
          <w:color w:val="B45309"/>
          <w:sz w:val="22"/>
        </w:rPr>
        <w:t>▹ Why  (conceptual &amp; 'why' questions)</w:t>
      </w:r>
    </w:p>
    <w:p>
      <w:pPr>
        <w:spacing w:before="120" w:after="20"/>
      </w:pPr>
      <w:r>
        <w:rPr>
          <w:rFonts w:ascii="Calibri" w:hAnsi="Calibri"/>
          <w:b/>
          <w:i w:val="0"/>
          <w:color w:val="B45309"/>
          <w:sz w:val="19"/>
        </w:rPr>
        <w:t xml:space="preserve">[Why]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Why is the total energy of a bound system negative?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Because zero energy is set at infinite separation; since binding holds the system together, its total energy lies below that zero, i.e. negative. Unbound systems have E ≥ 0.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E_total &lt; 0 → bound; = 0 threshold; &gt; 0 unbound.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satellite in orbit has negative total energy.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A 1500 kg car travels at 30 m/s and stops in 5 s. Find the average braking force and distance.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= (0−30)/5 = −6 m/s². F = ma = 1500×6 = 9000 N (retarding). s = (u²)/(2×6) = 900/12 = 75 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F=ma; s=u²/2|a|.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75 m stopping distance; 9 kN force.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W = F·s = Fscosθ ; W(variable)=∫F dx.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KE = ½mv² ; PE(mg) = mgh ; Work-Energy: W_net = ΔKE.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Conservative force → potential energy; non-conservative (friction) → heat.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Power P = W/t = Fv ; SI unit watt = J/s.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