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1: PHYSICAL QUANTITIES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1.1 Precision, Significant Figures &amp; Units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significant figures. State any two rules.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Significant figures are the meaningful digits in a measured value. Rules: all non-zero digits are significant; zeros between significant digits are significant; leading zeros are not significant; trailing zeros after a decimal are significant.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Count every non-zero digit; keep internal &amp; decimal-point trailing zeros; drop leading zeros.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0.004050 → 4 significant figures (4,0,5,0).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State the difference between precision and accuracy with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Precision = closeness of repeated measurements to each other. Accuracy = closeness to the true value. A value can be precise but inaccurate (consistent wrong) or accurate but imprecise.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Precision → spread; Accuracy → distance from true value.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Repeated 4.2,4.3,4.1 g is precise; if true is 5.0 g it is not accurate.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What is a fundamental (base) unit? Give SI base units of two quantities.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fundamental unit is the standard unit of a fundamental quantity independent of others. Examples: metre (length), kilogram (mass), second (time), ampere (current), kelvin (temperature).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7 SI base units: m, kg, s, A, K, mol, cd.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Mass = kilogram, time = second.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Define parallax error and how it is avoided.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Parallax error is the apparent shift between the pointer and the scale reading because the eye is not directly above the scale. Avoid it by placing a mirror below the scale or keeping the eye perpendicular to the scale at the point of reading.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Eye ⟂ to scale, eye-line on the pointer.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Galvanometer/scale with a mirror → read when image of pointer overlaps pointer.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1.1 Precision, Significant Figures &amp; Units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Precision vs Accuracy (classic contrast)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Accuracy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Meaning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Closeness of repeated readings to each other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Closeness to the true value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Spread / small standard deviation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Zero-error + correct calibration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Improved by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More careful, repeated readings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Correcting systematic &amp; zero errors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Example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4.2, 4.3, 4.1 g (tight cluster)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mean 4.2 g when true value = 4.2 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Fundamental vs Derived Quantities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Fundamental (base)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Derived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Independent of others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Combination of fundamentals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SI count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 base units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Hundreds of derived units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m, kg, s, A, K, mol, cd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m/s, N, J, Pa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1.2 Dimensions &amp; Dimensional Analysis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Define dimensional analysis. State two uses.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Dimensional analysis expresses a physical quantity as a product of powers of base dimensions M, L, T. Uses: (i) verify dimensional homogeneity of an equation, (ii) find the dimensions of a quantity, (iii) convert units, (iv) derive a relation among quantities.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Write the formula, replace each symbol by M,L,T powers, simplify exponents.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Dimension of pressure = [F/A] = MLT⁻²/L² = ML⁻¹T⁻².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Write dimensional formulas of velocity, pressure and torque.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Velocity [v]=LT⁻¹. Pressure [P]=ML⁻¹T⁻². Torque [τ]=M L² T⁻² (force × lever arm).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velocity L/T; pressure F/area; torque like energy ML²T⁻².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Note torque and energy share M L² T⁻² but differ (torque is a vector).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Verify dimensionally that [Work] = [torque].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Work = force × displacement = MLT⁻²·L = ML²T⁻². Torque = force × arm = MLT⁻²·L = ML²T⁻². Both = ML²T⁻², hence dimensionally equal.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Both reduce to force × length → ML²T⁻².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Unit of both: joule (N·m).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State two limitations of dimensional analysis.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It cannot verify relations involving addition/subtraction or trigonometric/logarithmic functions. (ii) It cannot find numerical constants, and it gives no information about vectors vs scalars (torque &amp; energy have same dimensions).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Dimensional analysis fails for +, −, sin, log, and constants (like ½).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v = u + at is verified term-by-term, not the whole sum at once.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Find the dimensions of G using Newton's law of gravitation F = Gm₁m₂/r².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 = Fr²/(m₁m₂). Dimensions = (MLT⁻²)(L²)/M² = M⁻¹L³T⁻².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 = F L² / M² → M⁻¹L³T⁻².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 unit of G: N·m²/kg² = m³ kg⁻¹ s⁻².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Verify dimensionally E = ½ m v².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RHS = mass × velocity² = M(LT⁻¹)² = ML²T⁻². Energy [E] = work = ML²T⁻². LHS = RHS, so the equation is dimensionally correct (constant ½ is ignored).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½ is dimensionless; check only M,L,T.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Same check confirms kinetic-energy formula.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1.2 Dimensions &amp; Dimensional Analysis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Dimensions of Common Quantities (quick lookup)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Dimensional 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 unit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Velocity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 T⁻¹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m/s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Acceleration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 T⁻²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m/s²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 L T⁻²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Pressure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 L⁻¹ T⁻²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Energy / Work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 L² T⁻²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Power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 L² T⁻³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G (constant)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M⁻¹ L³ T⁻²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N·m²/kg²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What Dimensional Analysis Can / Cannot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Possible?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Verify homogeneous equations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Term-by-term for + and −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Find dimensions of unknown constants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e.g. G = M⁻¹L³T⁻²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Find numerical constants (½, 2π)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Only powers of M, L, 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Verify sin, log, exponential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Their arguments must be dimensionless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Tell vector from scalar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Work &amp; torque share M L² T⁻²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dimensions of the gravitational constant 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From F = Gm₁m₂/r²: G = Fr²/(m₁m₂). Dimensions = (MLT⁻²)(L²)/M² = M⁻¹L³T⁻².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G = F L² / M².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 unit: N·m²/kg² = m³kg⁻¹s⁻².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Define accuracy and precision; how are they different?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Accuracy = closeness to the true value (systematic errors matter). Precision = reproducibility of repeated readings (random error / least-count). A result can be precise but inaccurate (consistent bias) or accurate but imprecise (scattered, mean ≈ true).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Precise = small spread; Accurate = near true value.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Repeated 4.2,4.1,4.3 g is precise; if true = 5.0 g it is not accurate.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List the seven SI base units with their quantities.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Length–metre, mass–kilogram, time–second, current–ampere, temperature–kelvin, amount–mole, luminous intensity–candela. These are independent (fundamental); all others are derived.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7 base: m, kg, s, A, K, mol, cd.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 units are the international standard for all measurements.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What is a derived unit? Give two with dimensions.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Derived units are formed by combining base units. Pressure = N/m² = Pa → ML⁻¹T⁻²; Energy = N·m = J → ML²T⁻².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Write quantity → replace by M,L,T powers.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Force (N), power (W) are also derived.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Compare systematic and random errors; how is each reduced?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Systematic: one-sided, due to instrument bias (zero error, calibration) → reduce by calibration &amp; correcting zero. Random: scatter about the true value from fluctuating conditions → reduce by repeating and averaging, guarding against parallax.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Systematic = offset; Random = scatter.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biased ruler = systematic; shaky hand = random.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method of finding the density of a solid by a spring balance + water (displacement).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Weigh the solid in air (m₁). Submerge it in water and weigh (m₂, apparent weight). Upthrust = (m₁−m₂)g = weight of displaced water = V·ρ_w·g → Volume V = (m₁−m₂)/ρ_w. Density = m₁/V = m₁ρ_w/(m₁−m₂).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displaced volume; ρ = m/V (Archimedes).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50 g stone displacing 20 cm³ water → ρ = 2.5 g/cm³.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use of a Vernier scale (least count). How is the reading taken?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Vernier scale subdivides the main scale: least count = 1 main-division / N vernier-divisions. Reading = whole main scale + (vernier division coinciding × least count).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L.C. = MSD/N; reading = M + (v×L.C.).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LC = 0.01 mm; reading 12 mm + (35×0.01)=12.35 mm.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Why do we express a final answer with the correct number of significant figures?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To reflect the precision of the least-precise measurement: propagating more digits than the data support gives a false sense of accuracy. The answer's significant figures match the least-precise input.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Match sig-figs to least-precise term.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3.0 (2 s.f.) × 2.50 (3 s.f.) → answer to 2 s.f.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A professor asks: 'If I double the length and halve the cross-section of a wire, what happens to its resistance? What law tells me?'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 = ρL/A. Doubling L and halving A makes R increase by 4× (L↑×2, A↓×2 → R×4). This is the resistance (resistivity) law.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R ∝ L/A → 4×.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ρ is a material property, L and A geometry.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[F]=MLT⁻², [E]=[Work]=ML²T⁻², [P]=ML⁻¹T⁻², [G]=M⁻¹L³T⁻²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Dimensional formula = write in M, L, T powers; ignore pure numbers and constants.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Significant figures: non-zero = sig; zeros between/marked decimal = sig; leading zeros = NOT sig.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Precision = closeness of repeated values; Accuracy = closeness to true value.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