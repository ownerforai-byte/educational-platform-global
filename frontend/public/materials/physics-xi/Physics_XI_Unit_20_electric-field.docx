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20: ELECTRIC FIELD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Electricity &amp; Magnetism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20.1 Electric Field &amp; Field Lines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Define electric field and find it for a point charge.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Electric field E is the force per unit positive test charge: E = F/q. For a point charge E = (1/4πε₀)(q/r²), radially outward for +q and inward for −q.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E = kq/r² (direction from + to −).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E of a 1 μC charge at 0.3 m: 9×10⁹×10⁻⁶/0.09 = 1×10⁵ N/C.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Describe electric field lines and their properties.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Field lines represent the field; they start on + and end on −, never cross (field is single-valued), are denser where E is larger, and are perpendicular to conductors' surfaces. The number per unit area ∝ 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+ → −; never cross; density ∝ 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dipole's lines curve from + to − outside.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Find the field at the midpoint between +q at x=0 and −q at x=1 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Field from each at the midpoint is kq/0.5², both point in the same direction (from + to −): E = 2(kq/0.25) = 8kq/m² toward the negative charge.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Add the two (same direction) for +,− pair.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For q = 1 μC: E = 8×9×10³ = 7.2×10⁴ N/C.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Explain how Gauss's law can be used to find the field of a spherically symmetric charge.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By symmetry, E is radial and constant on a spherical Gaussian surface. Gauss's law ∮E·dA = Q_enc/ε₀ gives E(4πr²) = Q/ε₀ → E = Q/(4πε₀r²), the same as Coulomb's law.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Spherical symmetry → E·A = Q_enc/ε₀ ; A = 4πr².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charged conducting sphere has E=0 inside, outside like a point charge.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20.1 Electric Field &amp; Field Lines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Electric Field vs Electric Potential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 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Potential V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Nature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Vector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Scalar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Unit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N/C (= V/m)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volt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Relation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 = −dV/dr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 = work per unit charge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Field lines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Point along 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Run from + to −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Electric Field Line Rules (quick chart)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Rule</w:t>
            </w:r>
          </w:p>
        </w:tc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Statement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Start/end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From + charges, terminate on − (or ∞)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Density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Field strength ∝ line density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Crossing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Lines never cross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At conductor surface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Perpendicular to surface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20.2–20.3 Gauss's Law &amp; Applications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State Gauss's law and define electric flux.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Gauss's law: the net electric flux through any closed surface equals the enclosed charge divided by ε₀: ∮E·dA = Q_enc/ε₀. Electric flux Φ = ∫E·dA (units V·m).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Φ = Q_enc/ε₀.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closed surface with 2 C inside has Φ = 2/ε₀ V·m.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Using Gauss's law find the field of an infinite charged plane of surface density σ.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Choose a pillbox Gaussian surface straddling the plane. Φ = E(2A) = σA/ε₀ → E = σ/(2ε₀). A surface charge on a conductor gives E = σ/ε₀ just outside.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Sheet: σ/2ε₀ ; conductor surface: σ/ε₀.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Double-sheet gives σ/ε₀, half for each sheet.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Using Gauss's law find the field of an infinite line charge of linear density λ.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Use a cylindrical Gaussian surface of radius r and length L. Flux = E(2πrL) = λL/ε₀ → E = λ/(2πε₀r), radially outward.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Cylinder: E = λ/(2πε₀r).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Field falls as 1/r for a line charge.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Find the field just outside a charged conducting plate with σ = 4×10⁻⁶ C/m².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 conductor, E = σ/ε₀ = 4×10⁻⁶/(8.85×10⁻¹²) ≈ 4.5×10⁵ N/C, perpendicular to the surface (E = 0 inside the conductor).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E = σ/ε₀ outside a conductor.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4.5×10⁵ N/C outward.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Explain why the electric field inside a conductor in electrostatic equilibrium is zero.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Free charges move until the excess resides on the surface; any internal field would push charges, contradicting equilibrium, so E_inside = 0. Also the surface is an equipotential and E is perpendicular to it.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E_inside = 0 ; charges live on the surface.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cavity inside a conductor also has zero field if it contains no charge.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A uniformly charged solid sphere (total Q, radius R) — find E at r &lt; 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r &lt; R, Q_enc = Q(r/R)³; Gauss's law gives E(4πr²) = Q_enc/ε₀ → E = Qr/(4πε₀R³), proportional to r (zero at the centre).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Inside: E ∝ r ; outside: E ∝ 1/r².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At the centre E = 0; at the surface it is maximum.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20.2–20.3 Gauss's Law &amp; Applications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Gauss's Law: When It Helps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Symmetry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Gaussian surface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Spherical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Concentric sphere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E·4πr² = Q_enc/ε₀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Infinite plane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Pillbox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 = σ/2ε₀ (infinite sheet)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Cylindrical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Coaxial cylinder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E·2πrL = Q_enc/ε₀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Conductor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Inside conductor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 = 0 (charge on surface only)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field of a charged conducting sphere using Gauss's law.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By spherical symmetry, E is radial and constant on a spherical Gaussian surface. For r &lt; R, Q_enc = 0 → E = 0 (inside the conductor). For r &gt; R, Q_enc = Q → E(4πr²) = Q/ε₀ → E = Q/(4πε₀r²), like a point charge at the centre.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Inside E=0; outside E = Q/(4πε₀r²).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charged conducting sphere's interior is field-free.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Derive the field of an infinite line charge using Gauss's law.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By cylindrical symmetry, E is radial and constant on a cylindrical Gaussian surface of radius r, length L: E(2πrL) = λL/ε₀ → E = λ/(2πε₀r), falling as 1/r.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E = λ/(2πε₀r).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Field of a long wire falls off as 1/r.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State the formula for the electric field of a point charge and of a uniform infinite sheet.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Point charge: E = (1/4πε₀)(q/r²), radial. Uniform infinite sheet: E = σ/(2ε₀), constant and perpendicular to the sheet. A conducting surface just outside: E = σ/ε₀.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Point: kq/r² ; sheet: σ/2ε₀.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Bigger charge/density → bigger field.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State Gauss's law and define electric flux.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Gauss's law: the net electric flux through any closed surface equals the enclosed charge divided by ε₀: ∮E·dA = Q_enc/ε₀. Electric flux Φ = ∫E·dA (units V·m); it is the field 'flowing' through a surface.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Φ = Q_enc/ε₀ ; units V·m.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closed surface with 1 C inside has Φ = 1/ε₀ V·m.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electric field lines and their properties.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Field lines are drawn so that the tangent gives the field direction and their density ∝ field strength; they start on positive charges and end on negative charges, never cross, and meet a conductor's surface at right angles. This is a qualitative way to map 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Lines: + → −, density ∝ E, never cross, ⟂ conductor.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dipole's lines bow from + to −; a single charge's radiate out.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the field of a parallel-plate capacitor (conducting plates).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Between two oppositely charged conducting plates, the fields add: E = σ/ε₀, uniform and perpendicular to the plates (outside, they cancel). This uniform field is why a capacitor stores energy and exerts a force on a charge between its plates.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E = σ/ε₀ between the plates; uniform.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field in an ideal parallel-plate capacitor is constant.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how Gauss's law is used for a charged infinite plane (sheet).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Take a pillbox Gaussian surface straddling the sheet; by symmetry the flux through the two end caps is 2EA, the side contributes zero, and Q_enc = σA. So 2EA = σA/ε₀ → E = σ/(2ε₀) (per side; a conductor surface gives σ/ε₀ since both sides contribute).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Pillbox: E = σ/2ε₀ per side.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single infinite sheet gives σ/2ε₀ on each side.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Explain a Faraday cage and its shielding principle.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closed conducting enclosure redistributes its charges so that the internal electric field is zero; external fields are cancelled by induced surface charges. This is why a metal car or a shielded cable protects its interior from static/electrostatic fields.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Closed conductor → E_inside = 0 (shielding).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metal car in a thunderstorm protects the occupants.</w:t>
      </w:r>
    </w:p>
    <w:p>
      <w:pPr>
        <w:spacing w:before="160" w:after="40"/>
      </w:pPr>
      <w:r>
        <w:rPr>
          <w:rFonts w:ascii="Calibri" w:hAnsi="Calibri"/>
          <w:b/>
          <w:i w:val="0"/>
          <w:color w:val="B45309"/>
          <w:sz w:val="22"/>
        </w:rPr>
        <w:t>▹ Why  (conceptual &amp; 'why' questions)</w:t>
      </w:r>
    </w:p>
    <w:p>
      <w:pPr>
        <w:spacing w:before="120" w:after="20"/>
      </w:pPr>
      <w:r>
        <w:rPr>
          <w:rFonts w:ascii="Calibri" w:hAnsi="Calibri"/>
          <w:b/>
          <w:i w:val="0"/>
          <w:color w:val="B45309"/>
          <w:sz w:val="19"/>
        </w:rPr>
        <w:t xml:space="preserve">[Why]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Why is the electric field inside a conductor in electrostatic equilibrium zero?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Free charges in the conductor move until they cancel any internal field; if a field remained, it would continue to push charges, contradicting equilibrium. Hence E_inside = 0 and all excess charge sits on the surface (where the field is perpendicular).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E_in = 0 ; charges on the surface.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metal cavity shields its interior (Faraday cage).</w:t>
      </w:r>
    </w:p>
    <w:p>
      <w:pPr>
        <w:spacing w:before="160" w:after="40"/>
      </w:pPr>
      <w:r>
        <w:rPr>
          <w:rFonts w:ascii="Calibri" w:hAnsi="Calibri"/>
          <w:b/>
          <w:i w:val="0"/>
          <w:color w:val="0B3D91"/>
          <w:sz w:val="22"/>
        </w:rPr>
        <w:t>▹ Viva  (viva-voce probing)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Professor: 'Is Gauss's law more fundamental than Coulomb's law, or the other way round?'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 vacuum Gauss's law (from Coulomb) is equivalent to Coulomb's law for point charges, but Gauss's law is more useful for symmetric charge distributions because it gives E directly from symmetry without integrating. In a medium, Gauss's law for D = ε₀E + P is more general (depends on free charge only).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Both are equivalent; Gauss is more general for 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Gauss's law is the shortcut for symmetric fields.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T11. </w:t>
      </w:r>
      <w:r>
        <w:rPr>
          <w:rFonts w:ascii="Calibri" w:hAnsi="Calibri"/>
          <w:b/>
          <w:i w:val="0"/>
          <w:color w:val="111111"/>
          <w:sz w:val="21"/>
        </w:rPr>
        <w:t>An infinite line charge has λ = 2 μC/m. Find the field at r = 0.1 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 = λ/(2πε₀r) = 2×10⁻⁶/(2π×8.85×10⁻¹²×0.1) = 2×10⁻⁶/(5.56×10⁻¹²) ≈ 3.6×10⁵ N/C.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E = λ/(2πε₀r).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3.6×10⁵ N/C.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E = F/q ; for a point: E = (1/4πε₀)q/r².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Electric flux Φ = ∫E·dA ; Gauss: Φ = Q_enc/ε₀.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Field of infinite sheet σ/ε₀ ; infinite line λ/(2πε₀r) ; conducting surface σ/ε₀ just outside.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