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11: QUANTITY OF HEAT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Heat &amp; Thermodynamics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11.1 Newton's Law of Cooling &amp; 11.2 Specific Heat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State Newton's law of cooling.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rate of loss of heat of a body is proportional to the temperature difference between the body and its surroundings: −dQ/dt = hS(T − T_s) (constant h, S, T_s).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Rate ∝ (T − T_s); hotter → cools faster.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Tea cools fast when hot, slowly when near room 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specific heat capacity. State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Specific heat capacity is the heat required to raise the temperature of unit mass of a substance by 1 °C: c = Q/(mΔT). SI unit = J kg⁻¹ K⁻¹.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 = Q/(mΔT).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 c ≈ 4180 J/kg·K (high, why it's a good coolant).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Explain the method of mixtures to find specific heat of a solid.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Heat the solid to a known temperature, drop it into a known mass of cooler water in an insulated calorimeter. Heat lost = heat gained: m_s c_s(T_s−T_f) = [m_w c_w + C_cal](T_f−T_w). Solve for c_s.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heat lost = heat gained; solve for the unknown 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hot metal chip cools the water; equate the energies.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Why does water have a high specific heat? State a practical consequence.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Water has a high specific heat (≈4180 J/kg·K), so it can absorb/release large heat with little temperature change. It is used as a coolant in engines and for coast-moderating ocean water temperatures.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High c → big heat with small ΔT; coolant use.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engine radiator uses water's high 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Find the heat needed to raise 2 kg of water from 20 °C to 80 °C.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Q = mcΔT = 2×4180×60 = 501 600 J ≈ 5.02×10⁵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Q = mcΔT.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0.5 MJ.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11.1 Newton's Law of Cooling &amp; 11.2 Specific Heat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Newton's Law of Cooling vs Specific Heat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Idea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Newton law of cooling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 heat c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−dQ/dt ∝ (T − T₀)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 = mcΔT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Surface, surroundings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Material &amp; phase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Used for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Rapid temperature change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Amount of heat for ΔT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Specific Heat: c at constant P vs c at constant 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c_P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c_V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Gas 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c_P − c_V = R (Joule's) 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γ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γ = c_P / c_V &gt; 1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γ = c_P/c_V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Which is larger?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c_P &gt; c_V (extra work expanding)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Solids/liquids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equal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equal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11.3–11.5 Latent Heat &amp; Triple Point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latent heat and specific latent heat.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Latent heat is the heat absorbed or released during a change of state at constant temperature. Specific latent heat is that per unit mass: L = Q/m, in J/kg. It is large because it breaks/reforms intermolecular bonds.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L = Q/m ; no ΔT during phase change.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 at 100 °C absorbs 2.26×10⁶ J/kg to become steam.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heat to convert 100 g of ice at 0 °C into water at 0 °C. L_f = 3.34×10⁵ J/kg.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Q = mL_f = 0.1×3.34×10⁵ = 33 400 J = 3.34×10⁴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Q = mL_f at 0 °C.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33 kJ of latent heat of fusion.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Differentiate latent heat of fusion and vaporization.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Latent heat of fusion (L_f) is for solid ⇄ liquid; latent heat of vaporization (L_v) is for liquid ⇄ gas. L_v is much larger because vaporization requires overcoming intermolecular forces to go to a gas (large volume increase).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L_v &gt; L_f (vaporization overcomes more forces).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Water: L_f≈3.3×10⁵, L_v≈2.26×10⁶ J/kg.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Define the triple point of a substance.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triple point is the unique combination of temperature and pressure at which the solid, liquid and gas phases coexist in equilibrium. It is a fixed calibration point; for water it is 0.01 °C and 611 Pa.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S+L+G coexist; water: 0.01 °C, 611 Pa.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273.16 K fixed point of the Kelvin scale (historically).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Explain why dry ice (solid CO₂) sublimates at normal pressure.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1 atm the CO₂ triple point (−56.6 °C, 5.1 atm) is above 1 atm, so solid CO₂ cannot exist as a liquid at 1 atm; it changes directly to gas (sublimation).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 atm &lt; triple-point pressure → sublimation, no liquid.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Dry ice vanishes without liquid, giving fog.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11.3–11.5 Latent Heat &amp; Triple Point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Latent Heat of Fusion vs Vaporisation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L_f (fusion)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L_v (vaporisation)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Phase change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Solid ↔ Liquid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Liquid ↔ Gas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Magnitude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Larger (need to break free of attraction)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Water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3.34×10⁵ J/kg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2.26×10⁶ J/kg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Triple Point vs Critical Point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Point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Triple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Critical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Meaning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S, L, V coexist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Vapour–liquid boundary ends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Water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0.01 °C, 610 Pa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374 °C, 22.06 MPa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Above?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Supercritical fluid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method of mixtures for the specific heat of a solid.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Heat the solid to T_s, put it into m_w water at T_w in a calorimeter of heat capacity C_cal. Heat lost = heat gained: m_s c_s(T_s−T_f) = [m_w c_w + C_cal](T_f − T_w). Solve for c_s.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c_s = [m_w c_w + C_cal](T_f−T_w) / [m_s(T_s−T_f)].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Assumes an insulated vessel (no loss).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Define specific heat capacity, specific latent heat and the units.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Specific heat c = Q/(mΔT) (J kg⁻¹ K⁻¹) — heat to raise unit mass by 1 K. Specific latent heat L = Q/m (J kg⁻¹) — heat for unit mass to change state at constant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c: per °C per mass; L: per mass, no ΔT.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 c≈4180; L_f(ice)≈3.3×10⁵; L_v(water)≈2.26×10⁶ J/kg.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Compare the specific heats of metals and non-metals.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Metals have low specific heats (high thermal conductivity, few degrees of freedom per atom for heat); non-metals like water and wood have high specific heats (more energy to raise temperature). This is why metals heat up quickly and water resists temperature change.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Metals: low c; water/insulators: high 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metal spoon heats fast; a cup of water heats slowly.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Newton's law of cooling and its logarithmic plot.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rate of heat loss is proportional to the excess temperature: −dQ/dt = hS(T − T_s). Integrating gives T − T_s = (T₀ − T_s)e^{−kt}, so ln(T − T_s) is linear in time with negative slope; the body cools faster when hotter.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ln(T−T_s) vs t = straight line.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hot cup cools quickly at first, slowly later.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latent heat of fusion and vaporization, and why L_v &gt; L_f.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Fusion (solid⇄liquid) and vaporization (liquid⇄gas) occur at constant temperature with heat going into breaking intermolecular bonds. L_v is much larger because vaporization requires overcoming all cohesive forces and a large volume increase, far more than melting.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L_v ≫ L_f (vaporization breaks more bonds).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Water: L_v≈2.26×10⁶ vs L_f≈3.3×10⁵ J/kg.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method of the ice calorimeter to find L_f.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Weigh known hot water (or a hot body) and add it to a known mass of ice at 0 °C in an insulated container; the melted-ice mass gives the heat absorbed. L_f = [heat given up by hot water] / [mass of ice melted] (correcting for water cooling).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L_f = heat supplied / ice melted.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Measures the latent heat of fusion of ice.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triple point and its role in the temperature scale.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triple point is the unique (T, P) where solid, liquid and gas coexist in equilibrium. For water it is 0.01 °C and 611 Pa, and it was historically used as the fixed 273.16 K reference for the thermodynamic scale.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S+L+G coexist; water: 0.01 °C, 611 Pa.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It defines a reproducible calibration point.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Why does the temperature of a substance stay constant during a change of state?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added heat goes into doing work against intermolecular forces (latent heat), changing the arrangement of particles, rather than increasing their kinetic energy; since temperature measures kinetic energy, it stays constant until the change is complete.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All heat → latent (breaks bonds), not KE → T constant.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Ice stays at 0 °C while melting.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Find the total heat to convert 100 g of ice at −10 °C to water at 30 °C. (c_ice=2000, c_w=4180, L_f=3.34×10⁵ J/kg).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Q1 = mc_iceΔT = 0.1×2000×10 = 2000 J. Q2 = mL_f = 0.1×3.34×10⁵ = 33400 J. Q3 = mc_wΔT = 0.1×4180×30 = 12540 J. Total ≈ 47940 J ≈ 4.8×10⁴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Sum: warm ice + melt + warm water.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4.8×10⁴ J.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Q = m c ΔT ; Specific heat c = Q/(mΔT) (J kg⁻¹K⁻¹).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Newton cooling: −dQ/dt = hS(T−T_s); ln θ linear in t (constant surroundings).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Latent heat L = Q/m ; fusion ≈ 3.3×10⁵ J/kg, vaporization ≈ 2.26×10⁶ J/kg (water).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Triple point: single T,P where solid, liquid, gas coexist (water: 0.01 °C, 611 Pa).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