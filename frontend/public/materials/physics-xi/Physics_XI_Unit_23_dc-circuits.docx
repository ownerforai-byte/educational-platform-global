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23: DC CIRCUITS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Electricity &amp; Magnetism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23.1–23.2 Current, Drift Velocity, Resistance &amp; Resistivity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current and the drift velocity relation I = nAvq.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Current is the rate of flow of charge: I = dQ/dt. For a conductor, I = nAvq, where n = charge-carrier density, A = cross-section, v_d = drift velocity, q = charge per carrier.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I = nAvq ; v_d = I/(nAq).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small drift velocity (mm/s) can carry a large I.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State Ohm's law and define resistivity.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Ohm's law: V = IR (V ∝ I for a conductor at constant temperature), so R = V/I. Resistivity ρ is a material property: R = ρL/A, unit Ω·m; conductivity σ = 1/ρ.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 = ρL/A ; σ = 1/ρ.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Copper ρ ≈ 1.7×10⁻⁸ Ω·m (very conductive).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Find the resistance of a 10 m copper wire (ρ = 1.7×10⁻⁸, A = 1 mm²).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 = ρL/A = 1.7×10⁻⁸×10/(1×10⁻⁶) = 0.17 Ω.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 = ρL/A.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0.17 Ω.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Explain the V–I characteristic of a filament (non-ohmic) vs a wire (ohmic).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ohmic conductor has a straight-line V–I (R constant); a filament lamp has a curve that flattens at high voltage because its resistance rises with temperature, so it is non-ohmic.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Ohmic → straight line; filament → curve (R↑ with T).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diode has an exponential (non-ohmic) V–I.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How do temperature and length affect the resistance of a metal?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metal, resistance increases with temperature (higher vibration → more collisions, R = R₀(1+αT)). A longer wire has more resistance (R ∝ L), a thicker one has less (R ∝ 1/A).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 ∝ L/A ; metals: R ↑ with 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long, thin copper wire has high resistance.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23.1–23.2 Current, Drift Velocity, Resistance &amp; Resistivity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Resistance vs Resistivity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Resistance R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Resistivity ρ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 = V/I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ρ = RA/L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Depends 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Material, shape, 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Material &amp; T only (intrinsic)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Unit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ohm (Ω)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Ω·m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 dependence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 = R₀[1+αΔT] (metals)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ρ likewise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23.3–23.6 Series/Parallel, Potential Divider &amp; EMF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State the equivalent resistance for series and for parallel combinations.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Series: R_eq = R₁+R₂+… (same current, add voltages). Parallel: 1/R_eq = 1/R₁ + 1/R₂ + … (same voltage, currents add).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Series: add R; Parallel: add 1/R.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Two 4 Ω in series = 8 Ω; in parallel = 2 Ω.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Three resistors 2, 4, 6 Ω are in parallel. Find R_eq.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1/R_eq = 1/2+1/4+1/6 = (6+3+2)/12 = 11/12 → R_eq = 12/11 ≈ 1.09 Ω.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1/R_eq = Σ1/Rᵢ.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1.09 Ω.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Explain a potential divider and its voltage ratio.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potential divider divides a supply voltage V across two series resistors R₁ and R₂. The output voltage across R₂ is V₂ = V·R₂/(R₁+R₂), useful to obtain a smaller voltage without drawing much current.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V₂ = V·R₂/(R₁+R₂).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R₁=R₂ → output is half the supply.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Define electromotive force (emf) and terminal voltage; relate them.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Emf ε is the energy supplied per unit charge by a source (ideal, no internal loss). Terminal voltage is the usable voltage: V_term = ε − Ir, where r is the internal resistance and I the current. When I=0, V_term = ε.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V_term = ε − Ir ; r = (ε−V)/I.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battery drops terminal V under load (internal r).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A 12 V battery (r=1 Ω) supplies 5 A. Find the terminal voltage.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V_term = ε − Ir = 12 − 5×1 = 7 V.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V_term = ε − Ir.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internal drop is 5 V; only 7 V at the terminals.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23.3–23.6 Series/Parallel, Potential Divider &amp; EMF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Series vs Parallel Resistance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Series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Parallel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Equivalent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 = ΣRᵢ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1/R = Σ 1/Rᵢ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Current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Same through all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Splits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Voltage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Splits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Same across all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Resulting 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Larger than any member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Smaller than any member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Potential Divider (voltage divider)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Output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V_out = V_in × R₂/(R₁+R₂)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Taps off part of V_in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Loaded output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Lower (parallel load lowers R₂_eff)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R_load ≫ R₂ to keep division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EMF vs Terminal Potential Difference (in a cell)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EMF 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Terminal V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Meaning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Energy per unit charge (no current)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 across terminals under load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(fixed by chemistry)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 = E − Ir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When equal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internal loss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Open circuit (I = 0)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23.7 Work &amp; Power in Electrical Circuits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Find the power and work done by a current in a resistor.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Power P = IV = I²R = V²/R. Work (heat) in time t: W = Pt = I²Rt (Joule heating). Higher current or resistance dissipates more power as heat.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 = I²R = V²/R ; W = Pt.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4 Ω at 2 A: P = 16 W; in 10 s, 160 J.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A 60 W, 220 V bulb is on for 5 hours. Find the energy and cost (Rs 8/kWh).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Energy = P·t = 60×5 = 300 Wh = 0.3 kWh. Cost = 0.3×8 = Rs 2.4. (Energy in J = 300×3600 = 1.08×10⁶ J.)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E(kWh) = P(kW)×t(h); cost = kWh×rate.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0.3 kWh, Rs 2.4.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Q13. </w:t>
      </w:r>
      <w:r>
        <w:rPr>
          <w:rFonts w:ascii="Calibri" w:hAnsi="Calibri"/>
          <w:b/>
          <w:i w:val="0"/>
          <w:color w:val="1F3A6E"/>
          <w:sz w:val="21"/>
        </w:rPr>
        <w:t>Explain the difference between power and energy in a circuit.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Power is the rate at which energy is transferred (J/s = watt); energy is the total work done over time (J = watt×time). A high-power device transfers energy faster; a long time accumulates a lot of energy even at moderate power.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 (W) vs E (J or kWh) = P×t.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100 W bulb for 10 h uses 1 kWh of energy.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23.7 Work &amp; Power in Electrical Circuits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Work, Power &amp; Energy in DC Circuits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Unit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Work/energy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 = VIt = I²Rt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Joule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Power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= VI = I²R = V²/R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Watt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Joule heating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= I²R (in a resistor)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Efficiency (cell)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η = V/E = R/(R+r)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Maximum P at R = r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State Ohm's law and define resistivity and conductivity.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Ohm's law: at constant temperature, V ∝ I, so R = V/I. Resistivity ρ (a material property, Ω·m) and conductivity σ = 1/ρ; R = ρL/A, independent of geometry for a given material.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 = IR ; R = ρL/A ; σ = 1/ρ.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Copper ρ ≈ 1.7×10⁻⁸ Ω·m (high σ).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Explain drift velocity and its relation to current.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Free electrons in a metal move randomly at high speed but, under a field, acquire a small net drift velocity v_d opposite to the field. The current is I = nAv_dq, where n is the carrier density, A the area, q the carrier charge; this relates macroscopic current to microscopic drift.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I = nAv_dq ; v_d = I/(nAq).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small v_d (mm/s) can carry a large I.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Explain the current-voltage characteristic of an ohmic and a non-ohmic device.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ohmic device (metal wire) has a straight-line V–I (constant R). A non-ohmic device (diode, filament lamp) curves: a diode conducts only above ~0.7 V (Si) in one direction; a filament's resistance rises with temperature, so its V–I flattens at high voltage.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Ohmic: straight line; Non-ohmic: curve (diode exponential).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diode has an exponential I–V characteristic.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Explain resistances in series and in parallel, and the potential divider.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Series: same current, R_eq = R₁+R₂+…; Parallel: same voltage, 1/R_eq = Σ1/R. A potential divider (two series resistors) gives V₂ = V·R₂/(R₁+R₂), producing a smaller, fixed fraction of the supply voltage without drawing much current.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Series add; Parallel add reciprocals; divider V₂ = V·R₂/(R₁+R₂).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to set a reference voltage.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emf, terminal voltage and internal resistance.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Emf ε is the energy supplied per unit charge by a source (ideal, no internal loss). The terminal voltage is what is available: V_term = ε − Ir, where r is the internal resistance and I the current. Under load the terminal voltage drops; at open circuit (I=0) V_term = ε.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V_term = ε − Ir ; r = (ε−V)/I.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battery 'sags' under heavy current because of its internal r.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work and power in an electrical circuit, and Joule heating.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Power P = IV = I²R = V²/R; energy W = Pt = I²Rt (Joule heating, lost as heat in a resistor). Higher current or resistance dissipates more power as heat; this is why wires warm and fuses blow when overloaded.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 = I²R = V²/R ; heat = I²Rt.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fuse melts when I²Rt exceeds its heat capacity.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Kirchhoff's rules and apply them to a junction.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Kirchhoff's junction rule: the sum of currents entering a node equals the sum leaving (charge conservation). The loop rule: the algebraic sum of voltages around any closed loop is zero (energy conservation). These let one solve complex circuits by current and potential equations.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Junction: ΣI_in = ΣI_out ; Loop: ΣV = 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At a T-junction, current splits; the loop rule balances all drops and emfs.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a Wheatstone bridge and the balance condition.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Wheatstone bridge is a network of four resistors forming a diamond with a galvanometer between two opposite points. It is balanced when R₁/R₂ = R₃/R₄ (no current through the galvanometer), letting one find an unknown resistance by adjusting a known one.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Balance: R₁/R₂ = R₃/R₄.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to measure unknown resistances precisely.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Why does a series circuit have higher total resistance than a parallel one?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series, the same current must pass through every resistor, so the drops add: R_eq = R₁+R₂+… &gt; any single R. In parallel, current divides among several paths, so the equivalent resistance is less than the smallest individual resistor.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Series: same I, drops add → R_eq &gt; largest; Parallel: I divides → R_eq &lt; smallest.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Adding more parallel resistors always lowers R_eq.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A 12 V source (r = 2 Ω) drives a 6 Ω load. Find the current and terminal voltage.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R_total = 6 + 2 = 8 Ω. I = 12/8 = 1.5 A. V_term = ε − Ir = 12 − 1.5×2 = 9 V (or V = IR = 1.5×6 = 9 V).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I = ε/(R+r) ; V_term = IR.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Current 1.5 A, terminal 9 V.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I = nAvq (drift) ; R = ρL/A ; Conductivity σ = 1/ρ.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V–I: Ohmic (linear) vs Non-Ohmic.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Series: R_eq=ΣR ; Parallel: 1/R_eq=Σ1/R.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Potential divider: V₂ = V·R₂/(R₁+R₂) ; emf ε, V_term = ε − Ir.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