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3: KINEMATICS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Mechanics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3.1 Instantaneous Velocity &amp; Acceleration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Define instantaneous velocity.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Instantaneous velocity is the velocity at a particular instant, equal to the limit of Δs/Δt as Δt→0, i.e. v = ds/dt.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Instantaneous = derivative; average = Δs/Δt.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Speedometer reading is instantaneous speed.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Define acceleration. State its SI unit.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Acceleration is the rate of change of velocity, a = dv/dt. SI unit = m s⁻².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 = Δv/Δt (or dv/dt).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0 to 60 m/s in 20 s → a = 3 m/s².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Distinguish uniform and non-uniform acceleration.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Uniform acceleration: equal change in velocity in equal times (a constant). Non-uniform: change varies with time (a not constant), e.g. a body moving in a circle.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constant a → uniform; changing a → non-uniform.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Free fall = uniform (a=g); car braking = non-uniform.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Find velocity and acceleration for s = 5t − t² at t = 3 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 = ds/dt = 5 − 2t → at t=3, v = −1 m/s (1 m/s opposite). a = d²s/dt² = −2 m/s² (constant).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 = 1st derivative of s; a = 2nd derivative.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Negative v means the particle reverses direction.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What is the significance of the slope of a displacement-time graph?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slope (gradient) of a s–t graph equals velocity. A steeper slope → larger speed; zero slope → body at rest; negative slope → motion opposite to positive direction.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slope of s-t = v; slope of v-t = 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Horizontal s-t line → body stationary.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3.1 Instantaneous Velocity &amp; Acceleration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Average vs Instantaneous Velocity &amp; Acceleration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Average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Instantaneous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Definition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Change per interval Δt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Limit as Δt → 0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Formula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Δx/Δt, Δv/Δt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dx/dt, dv/dt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Used for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Whole trip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 particular moment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3.2 Relative Velocity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Define relative velocity of A with respect to B.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Relative velocity of A w.r.t. B is V_AB = V_A − V_B, the velocity at which A appears to move when observed from B.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V_AB = V_A − V_B (opposite object first minus reference).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Train A 30 m/s, B 20 m/s same line → A w.r.t. B = 10 m/s.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Two trains move in opposite directions at 20 m/s and 30 m/s. Find relative speed.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Opposite directions → add: relative speed = 20 + 30 = 50 m/s.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Same direction → subtract; opposite → add.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passenger on the 20 m/s train sees the other at 50 m/s.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A man walks on a moving train. Express his velocity w.r.t. the ground.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If the train's velocity is V and his velocity on the train is u, his ground velocity is V + u (same line, vector sum).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Add velocities in same direction; subtract if he walks opposite.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Train 15 m/s + man 3 m/s forward = 18 m/s w.r.t. ground.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3.2 Relative Velocity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Relative Velocity: Standard Situations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Situation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Relative velocity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A seen from B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vAB = vA − vB (vector)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Rain falling on a walking man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v(rain w.r.t. man) = v_rain − v_man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Boat in a flowing river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v(boat w.r.t. ground) = v(boat w.r.t. water) + v_stream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Two bodies moving toward each other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v_rel = v1 + v2 (speeds add)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3.3 Equations of Motion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Derive v = u + at using a v-t graph.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On a v–t graph of uniform acceleration, v = u + (slope)×t, and slope = a. Hence v = u + at.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Area under v-t = s; slope = a; final height = u + at.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u=2, a=3, t=4 → v = 14 m/s.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A body starts from rest and moves 96 m in 8 s with uniform acceleration. Find a.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 = ½at² → 96 = ½·a·64 → a = 3 m/s².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From rest: s = ½at², v = at, v² = 2as.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v = at = 3×8 = 24 m/s.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Q11. </w:t>
      </w:r>
      <w:r>
        <w:rPr>
          <w:rFonts w:ascii="Calibri" w:hAnsi="Calibri"/>
          <w:b/>
          <w:i w:val="0"/>
          <w:color w:val="1F3A6E"/>
          <w:sz w:val="21"/>
        </w:rPr>
        <w:t>Find the stopping distance of a car at 30 m/s with deceleration 5 m/s².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v² = u² + 2as, with v=0: 0 = 900 − 2·5·s → s = 90 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Use v²=u²+2as when time is not given.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Hence the minimum safe braking distance is 90 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Q12. </w:t>
      </w:r>
      <w:r>
        <w:rPr>
          <w:rFonts w:ascii="Calibri" w:hAnsi="Calibri"/>
          <w:b/>
          <w:i w:val="0"/>
          <w:color w:val="1F3A6E"/>
          <w:sz w:val="21"/>
        </w:rPr>
        <w:t>State and derive s = ut + ½at².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 = (average velocity)×t = [(u+v)/2]t = [(u+u+at)/2]t = ut + ½at².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From v=u+at in average-velocity form.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u=0,a=2,t=5 → s=25 m.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3.3 Equations of Motion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Equations of Motion: Which One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Equation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Given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Find</w:t>
            </w:r>
          </w:p>
        </w:tc>
        <w:tc>
          <w:tcPr>
            <w:tcW w:type="dxa" w:w="252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Watch-out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 = u + at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u, a, 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Constant a only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 = ut + ½at²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u, a, 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v needed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v² = u² + 2as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u, a, 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t needed</w:t>
            </w:r>
          </w:p>
        </w:tc>
      </w:tr>
      <w:tr>
        <w:tc>
          <w:tcPr>
            <w:tcW w:type="dxa" w:w="252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 = (u+v)t/2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u, v, t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 a needed</w:t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3.4 Freely Falling Body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Q13. </w:t>
      </w:r>
      <w:r>
        <w:rPr>
          <w:rFonts w:ascii="Calibri" w:hAnsi="Calibri"/>
          <w:b/>
          <w:i w:val="0"/>
          <w:color w:val="1F3A6E"/>
          <w:sz w:val="21"/>
        </w:rPr>
        <w:t>Define a freely falling body and state its acceleration.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freely falling body is one falling under gravity only, ignoring air resistance. Its acceleration is g ≈ 9.8 m/s² downward, so u=0, a=g.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From rest: v = gt, h = ½gt².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After 2 s, v = 19.6 m/s, h = 19.6 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Q14. </w:t>
      </w:r>
      <w:r>
        <w:rPr>
          <w:rFonts w:ascii="Calibri" w:hAnsi="Calibri"/>
          <w:b/>
          <w:i w:val="0"/>
          <w:color w:val="1F3A6E"/>
          <w:sz w:val="21"/>
        </w:rPr>
        <w:t>Time of fall from a 44.1 m height.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h = ½gt² → 44.1 = ½(9.8)t² → t² = 9 → t = 3 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 = √(2h/g).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stone dropped from a 44.1 m tower hits the ground in 3 s.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Q15. </w:t>
      </w:r>
      <w:r>
        <w:rPr>
          <w:rFonts w:ascii="Calibri" w:hAnsi="Calibri"/>
          <w:b/>
          <w:i w:val="0"/>
          <w:color w:val="1F3A6E"/>
          <w:sz w:val="21"/>
        </w:rPr>
        <w:t>Why do all bodies fall with the same acceleration in a vacuum?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In a vacuum there is no air resistance, so the only force is gravity. Since F=mg and a=F/m=g, the mass cancels and every body has the same acceleration g regardless of mass.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In vacuum: a = g for all, mass-independent.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Feather and coin fall together on the Moon.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Q16. </w:t>
      </w:r>
      <w:r>
        <w:rPr>
          <w:rFonts w:ascii="Calibri" w:hAnsi="Calibri"/>
          <w:b/>
          <w:i w:val="0"/>
          <w:color w:val="1F3A6E"/>
          <w:sz w:val="21"/>
        </w:rPr>
        <w:t>Find the height of a tower if a body takes 4 s to fall from its top.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h = ½gt² = ½(9.8)(16) = 78.4 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h = ½gt².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Tower ≈ 78.4 m tall.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3.4 Freely Falling Body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Body Thrown Up vs Down from a Height 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Thrown up (speed u)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Thrown down (speed u)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Time to reach top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u/g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— (none)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Time to hit ground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u/g + √(2h/g)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√(2h/g)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Speed at ground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√(u² + 2gh)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√(u² + 2gh)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Key fact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Landing speed depends on u² + 2gh, not direction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</w:r>
          </w:p>
        </w:tc>
      </w:tr>
    </w:tbl>
    <w:p>
      <w:pPr>
        <w:spacing w:after="80"/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3.5 Projectile Motion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Q17. </w:t>
      </w:r>
      <w:r>
        <w:rPr>
          <w:rFonts w:ascii="Calibri" w:hAnsi="Calibri"/>
          <w:b/>
          <w:i w:val="0"/>
          <w:color w:val="1F3A6E"/>
          <w:sz w:val="21"/>
        </w:rPr>
        <w:t>Define projectile motion and state its assumptions.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Projectile motion is the motion of a body thrown into the air under gravity only. Assumptions: neglect air resistance, g constant, motion in a vertical plane, acceleration only vertical.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Horizontal: uniform velocity. Vertical: uniformly accelerated.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ball thrown at an angle traces a parabola.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Q18. </w:t>
      </w:r>
      <w:r>
        <w:rPr>
          <w:rFonts w:ascii="Calibri" w:hAnsi="Calibri"/>
          <w:b/>
          <w:i w:val="0"/>
          <w:color w:val="1F3A6E"/>
          <w:sz w:val="21"/>
        </w:rPr>
        <w:t>Derive the range of a projectile R = u²sin2θ/g.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Time of flight T = 2u sinθ/g. Range = horizontal velocity × T = (u cosθ)(2u sinθ/g) = u²(2sinθcosθ)/g = u²sin2θ/g.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Range = u cosθ × (2u sinθ/g) → u²sin2θ/g.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u=20 m/s, θ=45° → R = 400/9.8 ≈ 40.8 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Q19. </w:t>
      </w:r>
      <w:r>
        <w:rPr>
          <w:rFonts w:ascii="Calibri" w:hAnsi="Calibri"/>
          <w:b/>
          <w:i w:val="0"/>
          <w:color w:val="1F3A6E"/>
          <w:sz w:val="21"/>
        </w:rPr>
        <w:t>At what angle is the range maximum and what is R_max?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R = u²sin2θ/g is maximum when sin2θ = 1, i.e. 2θ = 90°, θ = 45°. Then R_max = u²/g.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θ=45° → R_max = u²/g.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Same launch speed, 45° gives the farthest range.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Q20. </w:t>
      </w:r>
      <w:r>
        <w:rPr>
          <w:rFonts w:ascii="Calibri" w:hAnsi="Calibri"/>
          <w:b/>
          <w:i w:val="0"/>
          <w:color w:val="1F3A6E"/>
          <w:sz w:val="21"/>
        </w:rPr>
        <w:t>Find the maximum height of a projectile launched at 30° with u = 20 m/s.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H = u²sin²θ/2g = (400)(0.25)/19.6 = 100/19.6 ≈ 5.1 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H = u²sin²θ/2g (vertical component).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Vertical launch speed u sinθ = 10 m/s → H ≈ 5.1 m.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Q21. </w:t>
      </w:r>
      <w:r>
        <w:rPr>
          <w:rFonts w:ascii="Calibri" w:hAnsi="Calibri"/>
          <w:b/>
          <w:i w:val="0"/>
          <w:color w:val="1F3A6E"/>
          <w:sz w:val="21"/>
        </w:rPr>
        <w:t>Find the time of flight for a 45° launch with u = 10 m/s.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 = 2u sinθ/g = 2(10)(0.707)/9.8 ≈ 1.44 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T = 2u sinθ/g.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projectile is in the air ≈ 1.44 s.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3.5 Projectile Motion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Projectile Motion: Values at the Apex vs Landing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 highest point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At landing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Vertical velocity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−u sinθ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Time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T/2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 = 2u sinθ/g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Height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 = u²sin²θ / 2g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0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Horizontal position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R/2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 = u² sin2θ / g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Horizontal speed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 cosθ (constant)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 cosθ (constant)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v² = u² + 2as without using time.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From s = (u+v)t/2 and v = u+at → t=(v−u)/a. Then s = (u+v)(v−u)/2a = (v²−u²)/2a → v²=u²+2as.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Eliminate t between two equations.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when time is not given.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time of flight, maximum height and range of a projectile.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 = 2u sinθ/g ; H = u²sin²θ/2g ; R = u²sin2θ/g. From T, use vertical motion (symmetry) for H, and R = horizontal speed × 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Memorize the three; all come from components.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Max range at 45°: R_max = u²/g.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Write the four kinematic equations for uniform acceleration.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v=u+at ; s=ut+½at² ; v²=u²+2as ; s=(u+v)t/2. All assume constant 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Pick the one missing the unknown (no time → v²=u²+2as).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0-50 m/s²·3 s → v=15 m/s, s=22.5 m.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Compare the motion of a body falling vertically with that of a projectile.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Vertical fall: only vertical motion (u=0 downward). Projectile: both horizontal (uniform) and vertical (accelerated) motion. Both have the same vertical acceleration g and the same time-to-reach-the-ground from the same height.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Vertical = 1D; Projectile = 2D with same g.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From same height, both hit the ground in √(2h/g) time.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the graphical treatment of motion (s-t and v-t graphs).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Slope of s-t = velocity; slope of v-t = acceleration; area under v-t = displacement. A horizontal s-t → rest; curved s-t → acceleration.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s-t slope=v; v-t slope=a; area under v-t = 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Constant-velocity v-t gives a rectangle area = vt.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projectile motion as two independent components.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Horizontal: no force → uniform velocity u cosθ. Vertical: gravity → uniformly accelerated u sinθ with g. The combined path is a parabola; time depends only on the vertical motion.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Separate x and y; treat independently.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Same launch: 30° and 60° give equal ranges.</w:t>
      </w:r>
    </w:p>
    <w:p>
      <w:pPr>
        <w:spacing w:before="160" w:after="40"/>
      </w:pPr>
      <w:r>
        <w:rPr>
          <w:rFonts w:ascii="Calibri" w:hAnsi="Calibri"/>
          <w:b/>
          <w:i w:val="0"/>
          <w:color w:val="B45309"/>
          <w:sz w:val="22"/>
        </w:rPr>
        <w:t>▹ Why  (conceptual &amp; 'why' questions)</w:t>
      </w:r>
    </w:p>
    <w:p>
      <w:pPr>
        <w:spacing w:before="120" w:after="20"/>
      </w:pPr>
      <w:r>
        <w:rPr>
          <w:rFonts w:ascii="Calibri" w:hAnsi="Calibri"/>
          <w:b/>
          <w:i w:val="0"/>
          <w:color w:val="B45309"/>
          <w:sz w:val="19"/>
        </w:rPr>
        <w:t xml:space="preserve">[Why]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Why is the trajectory of a projectile a parabola?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Because x ∝ t (constant horizontal speed) and y ∝ t − g t²/2 (accelerated). Eliminating t gives y = x tanθ − gx²/(2u²cos²θ), a quadratic in x → a parabola.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y is quadratic in x → parabola.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Air resistance would distort it from a parabola.</w:t>
      </w:r>
    </w:p>
    <w:p>
      <w:pPr>
        <w:spacing w:before="160" w:after="40"/>
      </w:pPr>
      <w:r>
        <w:rPr>
          <w:rFonts w:ascii="Calibri" w:hAnsi="Calibri"/>
          <w:b/>
          <w:i w:val="0"/>
          <w:color w:val="0B3D91"/>
          <w:sz w:val="22"/>
        </w:rPr>
        <w:t>▹ Viva  (viva-voce probing)</w:t>
      </w:r>
    </w:p>
    <w:p>
      <w:pPr>
        <w:spacing w:before="120" w:after="20"/>
      </w:pPr>
      <w:r>
        <w:rPr>
          <w:rFonts w:ascii="Calibri" w:hAnsi="Calibri"/>
          <w:b/>
          <w:i w:val="0"/>
          <w:color w:val="0B3D91"/>
          <w:sz w:val="19"/>
        </w:rPr>
        <w:t xml:space="preserve">[Viva]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Professor: 'Two bodies, one dropped, one fired horizontally from the same height. Which hits first and why?'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Both hit at the same instant, because vertical motion is independent of horizontal motion; both start vertical speed 0 and fall h = ½gt². The horizontal one merely travels further horizontally.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Vertical time = √(2h/g) for both.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Galileo's famous thought experiment.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A ball is thrown at 20 m/s, 45°. Find range, max height and time of flight.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 = 2(20)(sin45)/9.8 = 2(20)(0.707)/9.8 ≈ 2.88 s. H = u²sin²θ/2g = 400×0.5/19.6 ≈ 10.2 m. R = u²sin2θ/g = 400×1/9.8 ≈ 40.8 m.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45°: sinθ=cosθ=0.707, sin2θ=1.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Classic 45° launch.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Equations (const a): v=u+at; s=ut+½at²; v²=u²+2as; s=(u+v)t/2.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Free fall: u=0, a=g=9.8 m/s². Height of fall h=½gt².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Projectile: range R = u²sin2θ/g (max at θ=45°); H = u²sin²θ/2g; T = 2u sinθ/g.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Graph: slope of s-t = v; area under v-t = s; slope of v-t = a.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