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 w:val="0"/>
          <w:i w:val="0"/>
          <w:color w:val="555555"/>
          <w:sz w:val="18"/>
        </w:rPr>
        <w:t>Physics XI  |  NEB (Grade 11)  |  Phy. 101</w:t>
      </w:r>
    </w:p>
    <w:p>
      <w:pPr>
        <w:spacing w:after="40"/>
      </w:pPr>
      <w:r>
        <w:rPr>
          <w:rFonts w:ascii="Calibri" w:hAnsi="Calibri"/>
          <w:b/>
          <w:i w:val="0"/>
          <w:color w:val="1F3A6E"/>
          <w:sz w:val="40"/>
        </w:rPr>
        <w:t>UNIT 17: LENSES</w:t>
      </w:r>
      <w:r>
        <w:rPr>
          <w:rFonts w:ascii="Calibri" w:hAnsi="Calibri"/>
          <w:b w:val="0"/>
          <w:i/>
          <w:color w:val="0E7C7B"/>
          <w:sz w:val="22"/>
        </w:rPr>
        <w:t xml:space="preserve">   Content Area: Waves &amp; Optics</w:t>
      </w:r>
    </w:p>
    <w:p>
      <w:pPr>
        <w:spacing w:after="120"/>
      </w:pPr>
      <w:r>
        <w:rPr>
          <w:rFonts w:ascii="Calibri" w:hAnsi="Calibri"/>
          <w:b w:val="0"/>
          <w:i/>
          <w:color w:val="555555"/>
          <w:sz w:val="19"/>
        </w:rPr>
        <w:t>All-possible NEB questions  •  short precise answers  •  exam shortcuts  •  worked examples</w:t>
      </w:r>
    </w:p>
    <w:p>
      <w:pPr>
        <w:spacing w:before="0" w:after="120"/>
        <w:pBdr>
          <w:bottom w:val="single" w:sz="12" w:space="1" w:color="1F3A6E"/>
        </w:pBdr>
      </w:pPr>
    </w:p>
    <w:p>
      <w:pPr>
        <w:spacing w:before="160" w:after="60"/>
        <w:shd w:val="clear" w:fill="E8F0F0"/>
      </w:pPr>
      <w:r>
        <w:rPr>
          <w:rFonts w:ascii="Calibri" w:hAnsi="Calibri"/>
          <w:b/>
          <w:i w:val="0"/>
          <w:color w:val="0E7C7B"/>
          <w:sz w:val="26"/>
        </w:rPr>
        <w:t>▣ 17.1–17.3 Spherical Lenses, Lensmaker &amp; Power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Q1. </w:t>
      </w:r>
      <w:r>
        <w:rPr>
          <w:rFonts w:ascii="Calibri" w:hAnsi="Calibri"/>
          <w:b/>
          <w:i w:val="0"/>
          <w:color w:val="1F3A6E"/>
          <w:sz w:val="21"/>
        </w:rPr>
        <w:t>State the lens formula and sign convention.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thin lens: 1/f = 1/v + 1/u (Cartesian sign convention). Distances measured from the optical centre: object distance u negative if on the incident side; f positive for a convex (converging) lens, negative for a concave (diverging) lens.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1/f = 1/v + 1/u ; converging f&gt;0, diverging f&lt;0.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 = −2f → v = −2f (image at C, real).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Q2. </w:t>
      </w:r>
      <w:r>
        <w:rPr>
          <w:rFonts w:ascii="Calibri" w:hAnsi="Calibri"/>
          <w:b/>
          <w:i w:val="0"/>
          <w:color w:val="1F3A6E"/>
          <w:sz w:val="21"/>
        </w:rPr>
        <w:t>Write the lensmaker's formula and explain its terms.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1/f = (n−1)[1/R₁ − 1/R₂], where n is the relative refractive index and R₁, R₂ are the radii of curvature of the two surfaces (positive/negative per sign convention). It links focal length to material and curvature.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1/f = (n−1)(1/R₁−1/R₂); more curved or higher n → shorter f.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biconvex lens with R₁=+R, R₂=−R gives 1/f = 2(n−1)/R.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Q3. </w:t>
      </w:r>
      <w:r>
        <w:rPr>
          <w:rFonts w:ascii="Calibri" w:hAnsi="Calibri"/>
          <w:b/>
          <w:i w:val="0"/>
          <w:color w:val="1F3A6E"/>
          <w:sz w:val="21"/>
        </w:rPr>
        <w:t>Define the power of a lens and its SI unit.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P = 1/f (f in metres), measured in dioptres (D). For convex P&gt;0, for concave P&lt;0. The power of two thin lenses in contact adds: P_total = P₁ + P₂.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 = 1/f(m); in D; add powers for thin-lens combinations.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20 cm convex lens → P = +5 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Q4. </w:t>
      </w:r>
      <w:r>
        <w:rPr>
          <w:rFonts w:ascii="Calibri" w:hAnsi="Calibri"/>
          <w:b/>
          <w:i w:val="0"/>
          <w:color w:val="1F3A6E"/>
          <w:sz w:val="21"/>
        </w:rPr>
        <w:t>Find the focal length and power of a double-convex lens with R₁ = R₂ = 20 cm, n = 1.5.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1/f = (n−1)(1/R₁ − 1/R₂) = 0.5(1/0.2 − 1/(−0.2)) = 0.5(5+5) = 5 m⁻¹ → f = 0.2 m = 20 cm. Power P = 1/0.2 = +5 D.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1/f = (n−1)(1/R₁−1/R₂) ; P = 1/f.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 = 20 cm, P = +5 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Q5. </w:t>
      </w:r>
      <w:r>
        <w:rPr>
          <w:rFonts w:ascii="Calibri" w:hAnsi="Calibri"/>
          <w:b/>
          <w:i w:val="0"/>
          <w:color w:val="1F3A6E"/>
          <w:sz w:val="21"/>
        </w:rPr>
        <w:t>Explain a magnifying glass (simple microscope) and angular magnification M = 1 + D/f.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simple microscope (magnifying glass) holds an object within the near-point focal distance f, producing a virtual erect image at the near-point D. The angular magnification is M = D/f (image at infinity) or M = 1 + D/f (image at the near-point D = 25 cm).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 = 1 + D/f for near-point viewing; D/f for infinity.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f = 5 cm, D = 25 cm → M = 6×.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Q6. </w:t>
      </w:r>
      <w:r>
        <w:rPr>
          <w:rFonts w:ascii="Calibri" w:hAnsi="Calibri"/>
          <w:b/>
          <w:i w:val="0"/>
          <w:color w:val="1F3A6E"/>
          <w:sz w:val="21"/>
        </w:rPr>
        <w:t>A compound microscope with objective f_o = 0.5 cm and eyepiece f_e = 2 cm. Estimate magnification when image at infinity.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an image at infinity, M ≈ (L/f_o)(D/f_e), with L ≈ 15 cm tube length, D = 25 cm: M ≈ (15/0.5)(25/2) = 30×12.5 = 375×.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 ≈ (L/f_o)(D/f_e) (image at infinity).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375× magnification.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Q7. </w:t>
      </w:r>
      <w:r>
        <w:rPr>
          <w:rFonts w:ascii="Calibri" w:hAnsi="Calibri"/>
          <w:b/>
          <w:i w:val="0"/>
          <w:color w:val="1F3A6E"/>
          <w:sz w:val="21"/>
        </w:rPr>
        <w:t>Define magnification of a lens and state its sign convention.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Linear magnification m = h'/h = −v/u. A negative m means the image is inverted; positive m means it is erect. The magnitude |m| is the size ratio image/object.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m = −v/u ; sign: + = erect, − = inverted.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An object at 2f gives m = −1 (same size, inverted).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Q8. </w:t>
      </w:r>
      <w:r>
        <w:rPr>
          <w:rFonts w:ascii="Calibri" w:hAnsi="Calibri"/>
          <w:b/>
          <w:i w:val="0"/>
          <w:color w:val="1F3A6E"/>
          <w:sz w:val="21"/>
        </w:rPr>
        <w:t>Find the image position for an object 15 cm in front of a convex lens of f = 10 cm.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Use 1/f = 1/u + 1/v (magnitudes, convex lens): 1/v = 1/10 − 1/15 = 1/30, so v = 30 cm (real, on the opposite side). Magnification m = v/u = 30/15 = 2, so the image is real, inverted and 2× the object size.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1/v = 1/f − 1/u ; m = v/u. Object between f and 2f gives an image beyond 2f, magnified.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Image 30 cm from the lens, m = −2 (inverted, 2×).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Q9. </w:t>
      </w:r>
      <w:r>
        <w:rPr>
          <w:rFonts w:ascii="Calibri" w:hAnsi="Calibri"/>
          <w:b/>
          <w:i w:val="0"/>
          <w:color w:val="1F3A6E"/>
          <w:sz w:val="21"/>
        </w:rPr>
        <w:t>How do you find the combined power of two thin lenses in contact?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The powers simply add: P_total = P₁ + P₂ (each P = 1/f in metres). This is the basis of correcting the eye's vision with spectacle lenses of the right total power.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P_total = P₁ + P₂ ; D = m⁻¹.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+4 D and −1 D in contact give +3 D.</w:t>
      </w:r>
    </w:p>
    <w:p>
      <w:pPr>
        <w:spacing w:before="120" w:after="20"/>
        <w:ind w:left="0"/>
      </w:pPr>
      <w:r>
        <w:rPr>
          <w:rFonts w:ascii="Calibri" w:hAnsi="Calibri"/>
          <w:b/>
          <w:i w:val="0"/>
          <w:color w:val="0B3D91"/>
          <w:sz w:val="21"/>
        </w:rPr>
        <w:t xml:space="preserve">Q10. </w:t>
      </w:r>
      <w:r>
        <w:rPr>
          <w:rFonts w:ascii="Calibri" w:hAnsi="Calibri"/>
          <w:b/>
          <w:i w:val="0"/>
          <w:color w:val="1F3A6E"/>
          <w:sz w:val="21"/>
        </w:rPr>
        <w:t>Explain why a concave lens always forms a virtual, erect and diminished image.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concave (diverging) lens spreads rays; the refracted rays diverge and never actually meet, so they appear to come from a point between the lens and the focus — a virtual, erect, diminished image, regardless of object position.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Shortcut:  </w:t>
      </w:r>
      <w:r>
        <w:rPr>
          <w:rFonts w:ascii="Calibri" w:hAnsi="Calibri"/>
          <w:b w:val="0"/>
          <w:i w:val="0"/>
          <w:color w:val="555555"/>
          <w:sz w:val="20"/>
        </w:rPr>
        <w:t>Concave: always virtual, erect, diminished (between F and lens).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correct myopia (short-sightedness).</w:t>
      </w:r>
    </w:p>
    <w:p>
      <w:pPr>
        <w:spacing w:before="160" w:after="60"/>
      </w:pPr>
      <w:r>
        <w:rPr>
          <w:rFonts w:ascii="Calibri" w:hAnsi="Calibri"/>
          <w:b/>
          <w:i w:val="0"/>
          <w:color w:val="0E606E"/>
          <w:sz w:val="23"/>
        </w:rPr>
        <w:t>▥ 17.1–17.3 Spherical Lenses, Lensmaker &amp; Power  —  Compare / Contrast Tables</w:t>
      </w: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Converging vs Diverging Lens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Aspect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Converging (convex)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Diverging (concave)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Focal length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Positive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Negative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Power P = 1/f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Positive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Negative (dioptric, m⁻¹)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Parallel ray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Converges to real focus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Appears to diverge from virtual focus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Image of real object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Can be real or virtual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Always virtual, erect, diminished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Sign Convention (Cartesian) Quick Chart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504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Sign rule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Distances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Measured from lens pole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Opposite to incident light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Negative (u for real object)</w:t>
            </w:r>
          </w:p>
        </w:tc>
      </w:tr>
      <w:tr>
        <w:tc>
          <w:tcPr>
            <w:tcW w:type="dxa" w:w="504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Same as incident light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Positive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i w:val="0"/>
          <w:color w:val="1F3A6E"/>
          <w:sz w:val="21"/>
        </w:rPr>
        <w:t>Lensmaker's Formula &amp; Power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Quantity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Formula</w:t>
            </w:r>
          </w:p>
        </w:tc>
        <w:tc>
          <w:tcPr>
            <w:tcW w:type="dxa" w:w="3360"/>
            <w:shd w:val="clear" w:fill="1F3A6E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Lensmaker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1/f = (n−1)[1/R₁ − 1/R₂]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Signs of R per convention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Power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1/f (m⁻¹)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Unit = dioptre</w:t>
            </w:r>
          </w:p>
        </w:tc>
      </w:tr>
      <w:tr>
        <w:tc>
          <w:tcPr>
            <w:tcW w:type="dxa" w:w="3360"/>
            <w:shd w:val="clear" w:fill="E8F0F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3A6E"/>
                <w:sz w:val="19"/>
              </w:rPr>
              <w:t>Combined power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P = P₁ + P₂</w:t>
            </w:r>
          </w:p>
        </w:tc>
        <w:tc>
          <w:tcPr>
            <w:tcW w:type="dxa" w:w="3360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22222"/>
                <w:sz w:val="19"/>
              </w:rPr>
              <w:t>Lenses in contact</w:t>
            </w:r>
          </w:p>
        </w:tc>
      </w:tr>
    </w:tbl>
    <w:p>
      <w:pPr>
        <w:spacing w:after="80"/>
      </w:pPr>
    </w:p>
    <w:p>
      <w:pPr>
        <w:spacing w:before="280" w:after="80"/>
        <w:pBdr>
          <w:bottom w:val="single" w:sz="8" w:space="2" w:color="7A1F1F"/>
        </w:pBdr>
      </w:pPr>
      <w:r>
        <w:rPr>
          <w:rFonts w:ascii="Calibri" w:hAnsi="Calibri"/>
          <w:b/>
          <w:i w:val="0"/>
          <w:color w:val="7A1F1F"/>
          <w:sz w:val="28"/>
        </w:rPr>
        <w:t>PROFESSOR'S THEORY &amp; VIVA BANK</w:t>
      </w:r>
      <w:r>
        <w:rPr>
          <w:rFonts w:ascii="Calibri" w:hAnsi="Calibri"/>
          <w:b w:val="0"/>
          <w:i/>
          <w:color w:val="555555"/>
          <w:sz w:val="20"/>
        </w:rPr>
        <w:t xml:space="preserve">   — the kinds of theory a professor / examiner actually asks</w:t>
      </w:r>
    </w:p>
    <w:p>
      <w:pPr>
        <w:spacing w:before="160" w:after="40"/>
      </w:pPr>
      <w:r>
        <w:rPr>
          <w:rFonts w:ascii="Calibri" w:hAnsi="Calibri"/>
          <w:b/>
          <w:i w:val="0"/>
          <w:color w:val="8B0000"/>
          <w:sz w:val="22"/>
        </w:rPr>
        <w:t>▹ Derive  (derivations &amp; long answers)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T1. </w:t>
      </w:r>
      <w:r>
        <w:rPr>
          <w:rFonts w:ascii="Calibri" w:hAnsi="Calibri"/>
          <w:b/>
          <w:i w:val="0"/>
          <w:color w:val="111111"/>
          <w:sz w:val="21"/>
        </w:rPr>
        <w:t>Derive the lens formula 1/f = 1/v + 1/u.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thin convex lens with paraxial rays, using similar triangles from the principal rays (one parallel, one through the centre) gives u/v = (f)/(v−f) → (v−f)/v = f/u → 1/u + 1/v = 1/f.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Paraxial ray geometry → 1/f = 1/u+1/v.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Valid for small angles near the axis.</w:t>
      </w:r>
    </w:p>
    <w:p>
      <w:pPr>
        <w:spacing w:before="120" w:after="20"/>
      </w:pPr>
      <w:r>
        <w:rPr>
          <w:rFonts w:ascii="Calibri" w:hAnsi="Calibri"/>
          <w:b/>
          <w:i w:val="0"/>
          <w:color w:val="8B0000"/>
          <w:sz w:val="19"/>
        </w:rPr>
        <w:t xml:space="preserve">[Derive] </w:t>
      </w:r>
      <w:r>
        <w:rPr>
          <w:rFonts w:ascii="Calibri" w:hAnsi="Calibri"/>
          <w:b/>
          <w:i w:val="0"/>
          <w:color w:val="1F3A6E"/>
          <w:sz w:val="21"/>
        </w:rPr>
        <w:t xml:space="preserve">T2. </w:t>
      </w:r>
      <w:r>
        <w:rPr>
          <w:rFonts w:ascii="Calibri" w:hAnsi="Calibri"/>
          <w:b/>
          <w:i w:val="0"/>
          <w:color w:val="111111"/>
          <w:sz w:val="21"/>
        </w:rPr>
        <w:t>Derive the lensmaker's formula.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For a thin lens in air, summing the refraction at the two spherical surfaces (first: (n−1)/R₁, second: −(n−1)/R₂) gives 1/f = (n−1)[1/R₁ − 1/R₂]. It links focal length to refractive index and the two radii.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1/f = (n−1)(1/R₁−1/R₂).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More curved (smaller R) or higher n → shorter f.</w:t>
      </w:r>
    </w:p>
    <w:p>
      <w:pPr>
        <w:spacing w:before="160" w:after="40"/>
      </w:pPr>
      <w:r>
        <w:rPr>
          <w:rFonts w:ascii="Calibri" w:hAnsi="Calibri"/>
          <w:b/>
          <w:i w:val="0"/>
          <w:color w:val="0056B3"/>
          <w:sz w:val="22"/>
        </w:rPr>
        <w:t>▹ State  (definitions, laws &amp; formulae)</w:t>
      </w:r>
    </w:p>
    <w:p>
      <w:pPr>
        <w:spacing w:before="120" w:after="20"/>
      </w:pPr>
      <w:r>
        <w:rPr>
          <w:rFonts w:ascii="Calibri" w:hAnsi="Calibri"/>
          <w:b/>
          <w:i w:val="0"/>
          <w:color w:val="0056B3"/>
          <w:sz w:val="19"/>
        </w:rPr>
        <w:t xml:space="preserve">[State] </w:t>
      </w:r>
      <w:r>
        <w:rPr>
          <w:rFonts w:ascii="Calibri" w:hAnsi="Calibri"/>
          <w:b/>
          <w:i w:val="0"/>
          <w:color w:val="1F3A6E"/>
          <w:sz w:val="21"/>
        </w:rPr>
        <w:t xml:space="preserve">T3. </w:t>
      </w:r>
      <w:r>
        <w:rPr>
          <w:rFonts w:ascii="Calibri" w:hAnsi="Calibri"/>
          <w:b/>
          <w:i w:val="0"/>
          <w:color w:val="111111"/>
          <w:sz w:val="21"/>
        </w:rPr>
        <w:t>State the lens formula and the sign convention.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1/f = 1/v + 1/u (Cartesian, distances from the optical centre). u negative on the incident side; f positive for a converging (convex) lens, negative for a diverging (concave) lens. Magnification m = −v/u.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1/f = 1/v+1/u ; converging f&gt;0, diverging f&lt;0.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real image has v&gt;0, m&lt;0.</w:t>
      </w:r>
    </w:p>
    <w:p>
      <w:pPr>
        <w:spacing w:before="160" w:after="40"/>
      </w:pPr>
      <w:r>
        <w:rPr>
          <w:rFonts w:ascii="Calibri" w:hAnsi="Calibri"/>
          <w:b/>
          <w:i w:val="0"/>
          <w:color w:val="6C2598"/>
          <w:sz w:val="22"/>
        </w:rPr>
        <w:t>▹ Compare  (compare &amp; contrast)</w:t>
      </w:r>
    </w:p>
    <w:p>
      <w:pPr>
        <w:spacing w:before="120" w:after="20"/>
      </w:pPr>
      <w:r>
        <w:rPr>
          <w:rFonts w:ascii="Calibri" w:hAnsi="Calibri"/>
          <w:b/>
          <w:i w:val="0"/>
          <w:color w:val="6C2598"/>
          <w:sz w:val="19"/>
        </w:rPr>
        <w:t xml:space="preserve">[Compare] </w:t>
      </w:r>
      <w:r>
        <w:rPr>
          <w:rFonts w:ascii="Calibri" w:hAnsi="Calibri"/>
          <w:b/>
          <w:i w:val="0"/>
          <w:color w:val="1F3A6E"/>
          <w:sz w:val="21"/>
        </w:rPr>
        <w:t xml:space="preserve">T4. </w:t>
      </w:r>
      <w:r>
        <w:rPr>
          <w:rFonts w:ascii="Calibri" w:hAnsi="Calibri"/>
          <w:b/>
          <w:i w:val="0"/>
          <w:color w:val="111111"/>
          <w:sz w:val="21"/>
        </w:rPr>
        <w:t>Compare a magnifying glass, a microscope and a telescope.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Magnifying glass: magnifies a nearby object (angular, M = D/f). Microscope: magnifies a very small near object by two stages (M = L/f_o × D/f_e, very large). Telescope: magnifies distant objects (M = f_o/f_e, moderate). Each serves a different distance/scale.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Magnifier: near small; Microscope: very small near; Telescope: far.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The magnification formulas differ by design.</w:t>
      </w:r>
    </w:p>
    <w:p>
      <w:pPr>
        <w:spacing w:before="160" w:after="40"/>
      </w:pPr>
      <w:r>
        <w:rPr>
          <w:rFonts w:ascii="Calibri" w:hAnsi="Calibri"/>
          <w:b/>
          <w:i w:val="0"/>
          <w:color w:val="0E7C7B"/>
          <w:sz w:val="22"/>
        </w:rPr>
        <w:t>▹ Explain  (working / principle / application)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T5. </w:t>
      </w:r>
      <w:r>
        <w:rPr>
          <w:rFonts w:ascii="Calibri" w:hAnsi="Calibri"/>
          <w:b/>
          <w:i w:val="0"/>
          <w:color w:val="111111"/>
          <w:sz w:val="21"/>
        </w:rPr>
        <w:t>Explain the power of a lens and the power of a lens combination.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Power P = 1/f (f in metres), in dioptres; positive for converging, negative for diverging. Two thin lenses in contact have combined power P_total = P₁ + P₂, and for two separated lenses P_total = P₁+P₂ − P₁P₂d/f₁f₂.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P = 1/f(m) ; in contact P = P₁+P₂.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Spectacle correction uses the right total power.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T6. </w:t>
      </w:r>
      <w:r>
        <w:rPr>
          <w:rFonts w:ascii="Calibri" w:hAnsi="Calibri"/>
          <w:b/>
          <w:i w:val="0"/>
          <w:color w:val="111111"/>
          <w:sz w:val="21"/>
        </w:rPr>
        <w:t>Explain the simple (convex) magnifying glass and angular magnification.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simple microscope holds an object within the focal length so the eye sees an enlarged virtual image at the near point D. Angular magnification M = D/f (image at infinity) or M = 1 + D/f (image at the near point).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 = D/f or 1 + D/f ; D = 25 cm.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A 5 cm lens gives M = 6× at the near point.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T7. </w:t>
      </w:r>
      <w:r>
        <w:rPr>
          <w:rFonts w:ascii="Calibri" w:hAnsi="Calibri"/>
          <w:b/>
          <w:i w:val="0"/>
          <w:color w:val="111111"/>
          <w:sz w:val="21"/>
        </w:rPr>
        <w:t>Explain the compound microscope and its magnification.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compound microscope uses a short-focal-length objective to form a real, magnified intermediate image, which a long-focal-length eyepiece magnifies further. The total magnification is M = (L/f_o)(1 + D/f_e) (image at near point) or M = (L/f_o)(D/f_e) (image at infinity).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 = (L/f_o)(1+D/f_e) or (L/f_o)(D/f_e).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Gives hundreds to thousands of times magnification.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T8. </w:t>
      </w:r>
      <w:r>
        <w:rPr>
          <w:rFonts w:ascii="Calibri" w:hAnsi="Calibri"/>
          <w:b/>
          <w:i w:val="0"/>
          <w:color w:val="111111"/>
          <w:sz w:val="21"/>
        </w:rPr>
        <w:t>Explain the astronomical telescope (image at infinity).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An astronomical telescope uses a long-focal-length objective to form a real image at its focus, then a short-focal-length eyepiece views it. The angular magnification is M = f_o/f_e; to see stars it is adjusted so the final image is at infinity (tube length ≈ f_o + f_e).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 = f_o/f_e ; f_o &gt; f_e.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Eyepiece magnifies the objective's image.</w:t>
      </w:r>
    </w:p>
    <w:p>
      <w:pPr>
        <w:spacing w:before="120" w:after="20"/>
      </w:pPr>
      <w:r>
        <w:rPr>
          <w:rFonts w:ascii="Calibri" w:hAnsi="Calibri"/>
          <w:b/>
          <w:i w:val="0"/>
          <w:color w:val="0E7C7B"/>
          <w:sz w:val="19"/>
        </w:rPr>
        <w:t xml:space="preserve">[Explain] </w:t>
      </w:r>
      <w:r>
        <w:rPr>
          <w:rFonts w:ascii="Calibri" w:hAnsi="Calibri"/>
          <w:b/>
          <w:i w:val="0"/>
          <w:color w:val="1F3A6E"/>
          <w:sz w:val="21"/>
        </w:rPr>
        <w:t xml:space="preserve">T9. </w:t>
      </w:r>
      <w:r>
        <w:rPr>
          <w:rFonts w:ascii="Calibri" w:hAnsi="Calibri"/>
          <w:b/>
          <w:i w:val="0"/>
          <w:color w:val="111111"/>
          <w:sz w:val="21"/>
        </w:rPr>
        <w:t>Explain the terrestrial telescope and why it is longer.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A terrestrial telescope inverts the astronomical image with an additional erecting lens (or prism), and because of this extra lens it needs a longer tube: tube length = f_o + f_e + 4f″ (f″ = the erecting lens focal length), so it is longer and gives lower magnification than an equal-diameter astronomical telescope.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Adding an erector lens increases the tube length.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Used to see ground objects upright.</w:t>
      </w:r>
    </w:p>
    <w:p>
      <w:pPr>
        <w:spacing w:before="160" w:after="40"/>
      </w:pPr>
      <w:r>
        <w:rPr>
          <w:rFonts w:ascii="Calibri" w:hAnsi="Calibri"/>
          <w:b/>
          <w:i w:val="0"/>
          <w:color w:val="006B3C"/>
          <w:sz w:val="22"/>
        </w:rPr>
        <w:t>▹ Numerical  (long numericals / problems)</w:t>
      </w:r>
    </w:p>
    <w:p>
      <w:pPr>
        <w:spacing w:before="120" w:after="20"/>
      </w:pPr>
      <w:r>
        <w:rPr>
          <w:rFonts w:ascii="Calibri" w:hAnsi="Calibri"/>
          <w:b/>
          <w:i w:val="0"/>
          <w:color w:val="006B3C"/>
          <w:sz w:val="19"/>
        </w:rPr>
        <w:t xml:space="preserve">[Numerical] </w:t>
      </w:r>
      <w:r>
        <w:rPr>
          <w:rFonts w:ascii="Calibri" w:hAnsi="Calibri"/>
          <w:b/>
          <w:i w:val="0"/>
          <w:color w:val="1F3A6E"/>
          <w:sz w:val="21"/>
        </w:rPr>
        <w:t xml:space="preserve">T10. </w:t>
      </w:r>
      <w:r>
        <w:rPr>
          <w:rFonts w:ascii="Calibri" w:hAnsi="Calibri"/>
          <w:b/>
          <w:i w:val="0"/>
          <w:color w:val="111111"/>
          <w:sz w:val="21"/>
        </w:rPr>
        <w:t>A compound microscope has objective f_o = 0.5 cm and eyepiece f_e = 2 cm, tube L = 15 cm. Find magnification (image at infinity).</w:t>
      </w:r>
    </w:p>
    <w:p>
      <w:pPr>
        <w:spacing w:before="0" w:after="20"/>
      </w:pPr>
      <w:r>
        <w:rPr>
          <w:rFonts w:ascii="Calibri" w:hAnsi="Calibri"/>
          <w:b/>
          <w:i w:val="0"/>
          <w:color w:val="006B3C"/>
          <w:sz w:val="21"/>
        </w:rPr>
        <w:t xml:space="preserve">Answer:  </w:t>
      </w:r>
      <w:r>
        <w:rPr>
          <w:rFonts w:ascii="Calibri" w:hAnsi="Calibri"/>
          <w:b w:val="0"/>
          <w:i w:val="0"/>
          <w:sz w:val="21"/>
        </w:rPr>
        <w:t>M ≈ (L/f_o)(D/f_e) = (15/0.5)(25/2) = 30×12.5 = 375×.</w:t>
      </w:r>
    </w:p>
    <w:p>
      <w:pPr>
        <w:spacing w:before="0" w:after="20"/>
      </w:pPr>
      <w:r>
        <w:rPr>
          <w:rFonts w:ascii="Calibri" w:hAnsi="Calibri"/>
          <w:b/>
          <w:i w:val="0"/>
          <w:color w:val="C06200"/>
          <w:sz w:val="20"/>
        </w:rPr>
        <w:t xml:space="preserve">⚡ Short / exam line:  </w:t>
      </w:r>
      <w:r>
        <w:rPr>
          <w:rFonts w:ascii="Calibri" w:hAnsi="Calibri"/>
          <w:b w:val="0"/>
          <w:i w:val="0"/>
          <w:color w:val="555555"/>
          <w:sz w:val="20"/>
        </w:rPr>
        <w:t>M ≈ (L/f_o)(D/f_e).</w:t>
      </w:r>
    </w:p>
    <w:p>
      <w:pPr>
        <w:spacing w:before="0" w:after="80"/>
      </w:pPr>
      <w:r>
        <w:rPr>
          <w:rFonts w:ascii="Calibri" w:hAnsi="Calibri"/>
          <w:b/>
          <w:i w:val="0"/>
          <w:color w:val="5B2A86"/>
          <w:sz w:val="20"/>
        </w:rPr>
        <w:t xml:space="preserve">Example:  </w:t>
      </w:r>
      <w:r>
        <w:rPr>
          <w:rFonts w:ascii="Calibri" w:hAnsi="Calibri"/>
          <w:b w:val="0"/>
          <w:i/>
          <w:color w:val="333333"/>
          <w:sz w:val="20"/>
        </w:rPr>
        <w:t>≈ 375× magnification.</w:t>
      </w:r>
    </w:p>
    <w:p>
      <w:pPr>
        <w:spacing w:before="200"/>
      </w:pPr>
      <w:r>
        <w:rPr>
          <w:rFonts w:ascii="Calibri" w:hAnsi="Calibri"/>
          <w:b/>
          <w:i w:val="0"/>
          <w:color w:val="1F3A6E"/>
          <w:sz w:val="24"/>
        </w:rPr>
        <w:t>★ Quick-formula memos (this unit)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Lens formula: 1/f = 1/v + 1/u ; 1/f = (n−1)(1/R₁−1/R₂) (lensmaker).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Power P = 1/f(m) in diopters ; sign: converging f&gt;0, diverging f&lt;0.</w:t>
      </w:r>
    </w:p>
    <w:p>
      <w:pPr>
        <w:pStyle w:val="ListBullet"/>
        <w:spacing w:after="20"/>
      </w:pPr>
      <w:r>
        <w:rPr>
          <w:rFonts w:ascii="Calibri" w:hAnsi="Calibri"/>
          <w:b w:val="0"/>
          <w:i w:val="0"/>
          <w:sz w:val="20"/>
        </w:rPr>
        <w:t>Magnifying glass (simple microscope) angular magnification M = 1 + D/f.</w:t>
      </w:r>
    </w:p>
    <w:sectPr w:rsidR="00FC693F" w:rsidRPr="0006063C" w:rsidSect="00034616">
      <w:pgSz w:w="12240" w:h="15840"/>
      <w:pgMar w:top="1008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