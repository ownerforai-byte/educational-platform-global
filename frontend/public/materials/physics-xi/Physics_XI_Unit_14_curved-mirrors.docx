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555555"/>
          <w:sz w:val="18"/>
        </w:rPr>
        <w:t>Physics XI  |  NEB (Grade 11)  |  Phy. 101</w:t>
      </w:r>
    </w:p>
    <w:p>
      <w:pPr>
        <w:spacing w:after="40"/>
      </w:pPr>
      <w:r>
        <w:rPr>
          <w:rFonts w:ascii="Calibri" w:hAnsi="Calibri"/>
          <w:b/>
          <w:i w:val="0"/>
          <w:color w:val="1F3A6E"/>
          <w:sz w:val="40"/>
        </w:rPr>
        <w:t>UNIT 14: REFLECTION AT CURVED MIRRORS</w:t>
      </w:r>
      <w:r>
        <w:rPr>
          <w:rFonts w:ascii="Calibri" w:hAnsi="Calibri"/>
          <w:b w:val="0"/>
          <w:i/>
          <w:color w:val="0E7C7B"/>
          <w:sz w:val="22"/>
        </w:rPr>
        <w:t xml:space="preserve">   Content Area: Waves &amp; Optics</w:t>
      </w:r>
    </w:p>
    <w:p>
      <w:pPr>
        <w:spacing w:after="120"/>
      </w:pPr>
      <w:r>
        <w:rPr>
          <w:rFonts w:ascii="Calibri" w:hAnsi="Calibri"/>
          <w:b w:val="0"/>
          <w:i/>
          <w:color w:val="555555"/>
          <w:sz w:val="19"/>
        </w:rPr>
        <w:t>All-possible NEB questions  •  short precise answers  •  exam shortcuts  •  worked examples</w:t>
      </w:r>
    </w:p>
    <w:p>
      <w:pPr>
        <w:spacing w:before="0" w:after="120"/>
        <w:pBdr>
          <w:bottom w:val="single" w:sz="12" w:space="1" w:color="1F3A6E"/>
        </w:pBdr>
      </w:pPr>
    </w:p>
    <w:p>
      <w:pPr>
        <w:spacing w:before="160" w:after="60"/>
        <w:shd w:val="clear" w:fill="E8F0F0"/>
      </w:pPr>
      <w:r>
        <w:rPr>
          <w:rFonts w:ascii="Calibri" w:hAnsi="Calibri"/>
          <w:b/>
          <w:i w:val="0"/>
          <w:color w:val="0E7C7B"/>
          <w:sz w:val="26"/>
        </w:rPr>
        <w:t>▣ 14.1 Real &amp; Virtual Images</w:t>
      </w:r>
    </w:p>
    <w:p>
      <w:pPr>
        <w:spacing w:before="120" w:after="20"/>
        <w:ind w:left="0"/>
      </w:pPr>
      <w:r>
        <w:rPr>
          <w:rFonts w:ascii="Calibri" w:hAnsi="Calibri"/>
          <w:b/>
          <w:i w:val="0"/>
          <w:color w:val="0B3D91"/>
          <w:sz w:val="21"/>
        </w:rPr>
        <w:t xml:space="preserve">Q1. </w:t>
      </w:r>
      <w:r>
        <w:rPr>
          <w:rFonts w:ascii="Calibri" w:hAnsi="Calibri"/>
          <w:b/>
          <w:i w:val="0"/>
          <w:color w:val="1F3A6E"/>
          <w:sz w:val="21"/>
        </w:rPr>
        <w:t>Define real and virtual images with an example each.</w:t>
      </w:r>
    </w:p>
    <w:p>
      <w:pPr>
        <w:spacing w:before="0" w:after="20"/>
      </w:pPr>
      <w:r>
        <w:rPr>
          <w:rFonts w:ascii="Calibri" w:hAnsi="Calibri"/>
          <w:b/>
          <w:i w:val="0"/>
          <w:color w:val="006B3C"/>
          <w:sz w:val="21"/>
        </w:rPr>
        <w:t xml:space="preserve">Answer:  </w:t>
      </w:r>
      <w:r>
        <w:rPr>
          <w:rFonts w:ascii="Calibri" w:hAnsi="Calibri"/>
          <w:b w:val="0"/>
          <w:i w:val="0"/>
          <w:sz w:val="21"/>
        </w:rPr>
        <w:t>A real image is formed where reflected (or refracted) rays actually meet; it can be caught on a screen (e.g. concave mirror beyond F). A virtual image is where rays only appear to diverge from; it cannot be projected (e.g. plane mirror, convex mirror, concave between F and pole).</w:t>
      </w:r>
    </w:p>
    <w:p>
      <w:pPr>
        <w:spacing w:before="0" w:after="20"/>
      </w:pPr>
      <w:r>
        <w:rPr>
          <w:rFonts w:ascii="Calibri" w:hAnsi="Calibri"/>
          <w:b/>
          <w:i w:val="0"/>
          <w:color w:val="C06200"/>
          <w:sz w:val="20"/>
        </w:rPr>
        <w:t xml:space="preserve">⚡ Shortcut:  </w:t>
      </w:r>
      <w:r>
        <w:rPr>
          <w:rFonts w:ascii="Calibri" w:hAnsi="Calibri"/>
          <w:b w:val="0"/>
          <w:i w:val="0"/>
          <w:color w:val="555555"/>
          <w:sz w:val="20"/>
        </w:rPr>
        <w:t>Real → screen-catchable; Virtual → seen only.</w:t>
      </w:r>
    </w:p>
    <w:p>
      <w:pPr>
        <w:spacing w:before="0" w:after="80"/>
      </w:pPr>
      <w:r>
        <w:rPr>
          <w:rFonts w:ascii="Calibri" w:hAnsi="Calibri"/>
          <w:b/>
          <w:i w:val="0"/>
          <w:color w:val="5B2A86"/>
          <w:sz w:val="20"/>
        </w:rPr>
        <w:t xml:space="preserve">Example:  </w:t>
      </w:r>
      <w:r>
        <w:rPr>
          <w:rFonts w:ascii="Calibri" w:hAnsi="Calibri"/>
          <w:b w:val="0"/>
          <w:i/>
          <w:color w:val="333333"/>
          <w:sz w:val="20"/>
        </w:rPr>
        <w:t>Your mirror image is virtual; a projectable image is real.</w:t>
      </w:r>
    </w:p>
    <w:p>
      <w:pPr>
        <w:spacing w:before="120" w:after="20"/>
        <w:ind w:left="0"/>
      </w:pPr>
      <w:r>
        <w:rPr>
          <w:rFonts w:ascii="Calibri" w:hAnsi="Calibri"/>
          <w:b/>
          <w:i w:val="0"/>
          <w:color w:val="0B3D91"/>
          <w:sz w:val="21"/>
        </w:rPr>
        <w:t xml:space="preserve">Q2. </w:t>
      </w:r>
      <w:r>
        <w:rPr>
          <w:rFonts w:ascii="Calibri" w:hAnsi="Calibri"/>
          <w:b/>
          <w:i w:val="0"/>
          <w:color w:val="1F3A6E"/>
          <w:sz w:val="21"/>
        </w:rPr>
        <w:t>State three differences between real and virtual images.</w:t>
      </w:r>
    </w:p>
    <w:p>
      <w:pPr>
        <w:spacing w:before="0" w:after="20"/>
      </w:pPr>
      <w:r>
        <w:rPr>
          <w:rFonts w:ascii="Calibri" w:hAnsi="Calibri"/>
          <w:b/>
          <w:i w:val="0"/>
          <w:color w:val="006B3C"/>
          <w:sz w:val="21"/>
        </w:rPr>
        <w:t xml:space="preserve">Answer:  </w:t>
      </w:r>
      <w:r>
        <w:rPr>
          <w:rFonts w:ascii="Calibri" w:hAnsi="Calibri"/>
          <w:b w:val="0"/>
          <w:i w:val="0"/>
          <w:sz w:val="21"/>
        </w:rPr>
        <w:t>(i) Real forms where rays meet; virtual where rays diverge. (ii) Real can be projected on a screen; virtual cannot. (iii) Real is inverted (magnification negative); virtual is erect.</w:t>
      </w:r>
    </w:p>
    <w:p>
      <w:pPr>
        <w:spacing w:before="0" w:after="20"/>
      </w:pPr>
      <w:r>
        <w:rPr>
          <w:rFonts w:ascii="Calibri" w:hAnsi="Calibri"/>
          <w:b/>
          <w:i w:val="0"/>
          <w:color w:val="C06200"/>
          <w:sz w:val="20"/>
        </w:rPr>
        <w:t xml:space="preserve">⚡ Shortcut:  </w:t>
      </w:r>
      <w:r>
        <w:rPr>
          <w:rFonts w:ascii="Calibri" w:hAnsi="Calibri"/>
          <w:b w:val="0"/>
          <w:i w:val="0"/>
          <w:color w:val="555555"/>
          <w:sz w:val="20"/>
        </w:rPr>
        <w:t>Real: meet, project, inverted; Virtual: diverge, no screen, erect.</w:t>
      </w:r>
    </w:p>
    <w:p>
      <w:pPr>
        <w:spacing w:before="0" w:after="80"/>
      </w:pPr>
      <w:r>
        <w:rPr>
          <w:rFonts w:ascii="Calibri" w:hAnsi="Calibri"/>
          <w:b/>
          <w:i w:val="0"/>
          <w:color w:val="5B2A86"/>
          <w:sz w:val="20"/>
        </w:rPr>
        <w:t xml:space="preserve">Example:  </w:t>
      </w:r>
      <w:r>
        <w:rPr>
          <w:rFonts w:ascii="Calibri" w:hAnsi="Calibri"/>
          <w:b w:val="0"/>
          <w:i/>
          <w:color w:val="333333"/>
          <w:sz w:val="20"/>
        </w:rPr>
        <w:t>Rear-view mirror (convex) always gives a virtual, erect, diminished image.</w:t>
      </w:r>
    </w:p>
    <w:p>
      <w:pPr>
        <w:spacing w:before="120" w:after="20"/>
        <w:ind w:left="0"/>
      </w:pPr>
      <w:r>
        <w:rPr>
          <w:rFonts w:ascii="Calibri" w:hAnsi="Calibri"/>
          <w:b/>
          <w:i w:val="0"/>
          <w:color w:val="0B3D91"/>
          <w:sz w:val="21"/>
        </w:rPr>
        <w:t xml:space="preserve">Q3. </w:t>
      </w:r>
      <w:r>
        <w:rPr>
          <w:rFonts w:ascii="Calibri" w:hAnsi="Calibri"/>
          <w:b/>
          <w:i w:val="0"/>
          <w:color w:val="1F3A6E"/>
          <w:sz w:val="21"/>
        </w:rPr>
        <w:t>Explain why a convex mirror always forms a virtual, erect and diminished image.</w:t>
      </w:r>
    </w:p>
    <w:p>
      <w:pPr>
        <w:spacing w:before="0" w:after="20"/>
      </w:pPr>
      <w:r>
        <w:rPr>
          <w:rFonts w:ascii="Calibri" w:hAnsi="Calibri"/>
          <w:b/>
          <w:i w:val="0"/>
          <w:color w:val="006B3C"/>
          <w:sz w:val="21"/>
        </w:rPr>
        <w:t xml:space="preserve">Answer:  </w:t>
      </w:r>
      <w:r>
        <w:rPr>
          <w:rFonts w:ascii="Calibri" w:hAnsi="Calibri"/>
          <w:b w:val="0"/>
          <w:i w:val="0"/>
          <w:sz w:val="21"/>
        </w:rPr>
        <w:t>A convex mirror diverges rays; reflected rays never actually meet but appear to meet behind the mirror, so the image is virtual. It lies between the mirror and the focus, hence diminished and erect.</w:t>
      </w:r>
    </w:p>
    <w:p>
      <w:pPr>
        <w:spacing w:before="0" w:after="20"/>
      </w:pPr>
      <w:r>
        <w:rPr>
          <w:rFonts w:ascii="Calibri" w:hAnsi="Calibri"/>
          <w:b/>
          <w:i w:val="0"/>
          <w:color w:val="C06200"/>
          <w:sz w:val="20"/>
        </w:rPr>
        <w:t xml:space="preserve">⚡ Shortcut:  </w:t>
      </w:r>
      <w:r>
        <w:rPr>
          <w:rFonts w:ascii="Calibri" w:hAnsi="Calibri"/>
          <w:b w:val="0"/>
          <w:i w:val="0"/>
          <w:color w:val="555555"/>
          <w:sz w:val="20"/>
        </w:rPr>
        <w:t>Convex → always virtual, erect, diminished (wide field of view).</w:t>
      </w:r>
    </w:p>
    <w:p>
      <w:pPr>
        <w:spacing w:before="0" w:after="80"/>
      </w:pPr>
      <w:r>
        <w:rPr>
          <w:rFonts w:ascii="Calibri" w:hAnsi="Calibri"/>
          <w:b/>
          <w:i w:val="0"/>
          <w:color w:val="5B2A86"/>
          <w:sz w:val="20"/>
        </w:rPr>
        <w:t xml:space="preserve">Example:  </w:t>
      </w:r>
      <w:r>
        <w:rPr>
          <w:rFonts w:ascii="Calibri" w:hAnsi="Calibri"/>
          <w:b w:val="0"/>
          <w:i/>
          <w:color w:val="333333"/>
          <w:sz w:val="20"/>
        </w:rPr>
        <w:t>Used in vehicle side mirrors (objects appear smaller, wider view).</w:t>
      </w:r>
    </w:p>
    <w:p>
      <w:pPr>
        <w:spacing w:before="160" w:after="60"/>
      </w:pPr>
      <w:r>
        <w:rPr>
          <w:rFonts w:ascii="Calibri" w:hAnsi="Calibri"/>
          <w:b/>
          <w:i w:val="0"/>
          <w:color w:val="0E606E"/>
          <w:sz w:val="23"/>
        </w:rPr>
        <w:t>▥ 14.1 Real &amp; Virtual Images  —  Compare / Contrast Tables</w:t>
      </w:r>
    </w:p>
    <w:p>
      <w:pPr>
        <w:spacing w:before="120" w:after="40"/>
      </w:pPr>
      <w:r>
        <w:rPr>
          <w:rFonts w:ascii="Calibri" w:hAnsi="Calibri"/>
          <w:b/>
          <w:i w:val="0"/>
          <w:color w:val="1F3A6E"/>
          <w:sz w:val="21"/>
        </w:rPr>
        <w:t>Real vs Virtual Image</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Aspect</w:t>
            </w:r>
          </w:p>
        </w:tc>
        <w:tc>
          <w:tcPr>
            <w:tcW w:type="dxa" w:w="3360"/>
            <w:shd w:val="clear" w:fill="1F3A6E"/>
          </w:tcPr>
          <w:p>
            <w:pPr>
              <w:spacing w:after="0"/>
            </w:pPr>
            <w:r>
              <w:rPr>
                <w:rFonts w:ascii="Calibri" w:hAnsi="Calibri"/>
                <w:b/>
                <w:i w:val="0"/>
                <w:color w:val="FFFFFF"/>
                <w:sz w:val="19"/>
              </w:rPr>
              <w:t>Real</w:t>
            </w:r>
          </w:p>
        </w:tc>
        <w:tc>
          <w:tcPr>
            <w:tcW w:type="dxa" w:w="3360"/>
            <w:shd w:val="clear" w:fill="1F3A6E"/>
          </w:tcPr>
          <w:p>
            <w:pPr>
              <w:spacing w:after="0"/>
            </w:pPr>
            <w:r>
              <w:rPr>
                <w:rFonts w:ascii="Calibri" w:hAnsi="Calibri"/>
                <w:b/>
                <w:i w:val="0"/>
                <w:color w:val="FFFFFF"/>
                <w:sz w:val="19"/>
              </w:rPr>
              <w:t>Virtual</w:t>
            </w:r>
          </w:p>
        </w:tc>
      </w:tr>
      <w:tr>
        <w:tc>
          <w:tcPr>
            <w:tcW w:type="dxa" w:w="3360"/>
            <w:shd w:val="clear" w:fill="E8F0F0"/>
          </w:tcPr>
          <w:p>
            <w:pPr>
              <w:spacing w:after="0"/>
            </w:pPr>
            <w:r>
              <w:rPr>
                <w:rFonts w:ascii="Calibri" w:hAnsi="Calibri"/>
                <w:b w:val="0"/>
                <w:i w:val="0"/>
                <w:color w:val="1F3A6E"/>
                <w:sz w:val="19"/>
              </w:rPr>
              <w:t>Can it be projected on screen?</w:t>
            </w:r>
          </w:p>
        </w:tc>
        <w:tc>
          <w:tcPr>
            <w:tcW w:type="dxa" w:w="3360"/>
          </w:tcPr>
          <w:p>
            <w:pPr>
              <w:spacing w:after="0"/>
            </w:pPr>
            <w:r>
              <w:rPr>
                <w:rFonts w:ascii="Calibri" w:hAnsi="Calibri"/>
                <w:b w:val="0"/>
                <w:i w:val="0"/>
                <w:color w:val="222222"/>
                <w:sz w:val="19"/>
              </w:rPr>
              <w:t>Yes</w:t>
            </w:r>
          </w:p>
        </w:tc>
        <w:tc>
          <w:tcPr>
            <w:tcW w:type="dxa" w:w="3360"/>
          </w:tcPr>
          <w:p>
            <w:pPr>
              <w:spacing w:after="0"/>
            </w:pPr>
            <w:r>
              <w:rPr>
                <w:rFonts w:ascii="Calibri" w:hAnsi="Calibri"/>
                <w:b w:val="0"/>
                <w:i w:val="0"/>
                <w:color w:val="222222"/>
                <w:sz w:val="19"/>
              </w:rPr>
              <w:t>No</w:t>
            </w:r>
          </w:p>
        </w:tc>
      </w:tr>
      <w:tr>
        <w:tc>
          <w:tcPr>
            <w:tcW w:type="dxa" w:w="3360"/>
            <w:shd w:val="clear" w:fill="E8F0F0"/>
          </w:tcPr>
          <w:p>
            <w:pPr>
              <w:spacing w:after="0"/>
            </w:pPr>
            <w:r>
              <w:rPr>
                <w:rFonts w:ascii="Calibri" w:hAnsi="Calibri"/>
                <w:b w:val="0"/>
                <w:i w:val="0"/>
                <w:color w:val="1F3A6E"/>
                <w:sz w:val="19"/>
              </w:rPr>
              <w:t>Ray behaviour</w:t>
            </w:r>
          </w:p>
        </w:tc>
        <w:tc>
          <w:tcPr>
            <w:tcW w:type="dxa" w:w="3360"/>
          </w:tcPr>
          <w:p>
            <w:pPr>
              <w:spacing w:after="0"/>
            </w:pPr>
            <w:r>
              <w:rPr>
                <w:rFonts w:ascii="Calibri" w:hAnsi="Calibri"/>
                <w:b w:val="0"/>
                <w:i w:val="0"/>
                <w:color w:val="222222"/>
                <w:sz w:val="19"/>
              </w:rPr>
              <w:t>Rays actually converge</w:t>
            </w:r>
          </w:p>
        </w:tc>
        <w:tc>
          <w:tcPr>
            <w:tcW w:type="dxa" w:w="3360"/>
          </w:tcPr>
          <w:p>
            <w:pPr>
              <w:spacing w:after="0"/>
            </w:pPr>
            <w:r>
              <w:rPr>
                <w:rFonts w:ascii="Calibri" w:hAnsi="Calibri"/>
                <w:b w:val="0"/>
                <w:i w:val="0"/>
                <w:color w:val="222222"/>
                <w:sz w:val="19"/>
              </w:rPr>
              <w:t>Rays appear to diverge</w:t>
            </w:r>
          </w:p>
        </w:tc>
      </w:tr>
      <w:tr>
        <w:tc>
          <w:tcPr>
            <w:tcW w:type="dxa" w:w="3360"/>
            <w:shd w:val="clear" w:fill="E8F0F0"/>
          </w:tcPr>
          <w:p>
            <w:pPr>
              <w:spacing w:after="0"/>
            </w:pPr>
            <w:r>
              <w:rPr>
                <w:rFonts w:ascii="Calibri" w:hAnsi="Calibri"/>
                <w:b w:val="0"/>
                <w:i w:val="0"/>
                <w:color w:val="1F3A6E"/>
                <w:sz w:val="19"/>
              </w:rPr>
              <w:t>In concave mirror</w:t>
            </w:r>
          </w:p>
        </w:tc>
        <w:tc>
          <w:tcPr>
            <w:tcW w:type="dxa" w:w="3360"/>
          </w:tcPr>
          <w:p>
            <w:pPr>
              <w:spacing w:after="0"/>
            </w:pPr>
            <w:r>
              <w:rPr>
                <w:rFonts w:ascii="Calibri" w:hAnsi="Calibri"/>
                <w:b w:val="0"/>
                <w:i w:val="0"/>
                <w:color w:val="222222"/>
                <w:sz w:val="19"/>
              </w:rPr>
              <w:t>Object outside focus (O, F)</w:t>
            </w:r>
          </w:p>
        </w:tc>
        <w:tc>
          <w:tcPr>
            <w:tcW w:type="dxa" w:w="3360"/>
          </w:tcPr>
          <w:p>
            <w:pPr>
              <w:spacing w:after="0"/>
            </w:pPr>
            <w:r>
              <w:rPr>
                <w:rFonts w:ascii="Calibri" w:hAnsi="Calibri"/>
                <w:b w:val="0"/>
                <w:i w:val="0"/>
                <w:color w:val="222222"/>
                <w:sz w:val="19"/>
              </w:rPr>
              <w:t>Object inside focus</w:t>
            </w:r>
          </w:p>
        </w:tc>
      </w:tr>
    </w:tbl>
    <w:p>
      <w:pPr>
        <w:spacing w:after="80"/>
      </w:pPr>
    </w:p>
    <w:p>
      <w:pPr>
        <w:spacing w:before="160" w:after="60"/>
        <w:shd w:val="clear" w:fill="E8F0F0"/>
      </w:pPr>
      <w:r>
        <w:rPr>
          <w:rFonts w:ascii="Calibri" w:hAnsi="Calibri"/>
          <w:b/>
          <w:i w:val="0"/>
          <w:color w:val="0E7C7B"/>
          <w:sz w:val="26"/>
        </w:rPr>
        <w:t>▣ 14.2 Mirror Formula</w:t>
      </w:r>
    </w:p>
    <w:p>
      <w:pPr>
        <w:spacing w:before="120" w:after="20"/>
        <w:ind w:left="0"/>
      </w:pPr>
      <w:r>
        <w:rPr>
          <w:rFonts w:ascii="Calibri" w:hAnsi="Calibri"/>
          <w:b/>
          <w:i w:val="0"/>
          <w:color w:val="0B3D91"/>
          <w:sz w:val="21"/>
        </w:rPr>
        <w:t xml:space="preserve">Q4. </w:t>
      </w:r>
      <w:r>
        <w:rPr>
          <w:rFonts w:ascii="Calibri" w:hAnsi="Calibri"/>
          <w:b/>
          <w:i w:val="0"/>
          <w:color w:val="1F3A6E"/>
          <w:sz w:val="21"/>
        </w:rPr>
        <w:t>State the mirror formula and sign convention.</w:t>
      </w:r>
    </w:p>
    <w:p>
      <w:pPr>
        <w:spacing w:before="0" w:after="20"/>
      </w:pPr>
      <w:r>
        <w:rPr>
          <w:rFonts w:ascii="Calibri" w:hAnsi="Calibri"/>
          <w:b/>
          <w:i w:val="0"/>
          <w:color w:val="006B3C"/>
          <w:sz w:val="21"/>
        </w:rPr>
        <w:t xml:space="preserve">Answer:  </w:t>
      </w:r>
      <w:r>
        <w:rPr>
          <w:rFonts w:ascii="Calibri" w:hAnsi="Calibri"/>
          <w:b w:val="0"/>
          <w:i w:val="0"/>
          <w:sz w:val="21"/>
        </w:rPr>
        <w:t>For a spherical mirror: 1/f = 1/v + 1/u (Cartesian sign convention). Distances measured from the pole: u, v, f negative if on the real (incident-light) side; f negative for concave, positive for convex. f = R/2.</w:t>
      </w:r>
    </w:p>
    <w:p>
      <w:pPr>
        <w:spacing w:before="0" w:after="20"/>
      </w:pPr>
      <w:r>
        <w:rPr>
          <w:rFonts w:ascii="Calibri" w:hAnsi="Calibri"/>
          <w:b/>
          <w:i w:val="0"/>
          <w:color w:val="C06200"/>
          <w:sz w:val="20"/>
        </w:rPr>
        <w:t xml:space="preserve">⚡ Shortcut:  </w:t>
      </w:r>
      <w:r>
        <w:rPr>
          <w:rFonts w:ascii="Calibri" w:hAnsi="Calibri"/>
          <w:b w:val="0"/>
          <w:i w:val="0"/>
          <w:color w:val="555555"/>
          <w:sz w:val="20"/>
        </w:rPr>
        <w:t>1/f = 1/v + 1/u ; f = R/2 (concave f&lt;0, convex f&gt;0).</w:t>
      </w:r>
    </w:p>
    <w:p>
      <w:pPr>
        <w:spacing w:before="0" w:after="80"/>
      </w:pPr>
      <w:r>
        <w:rPr>
          <w:rFonts w:ascii="Calibri" w:hAnsi="Calibri"/>
          <w:b/>
          <w:i w:val="0"/>
          <w:color w:val="5B2A86"/>
          <w:sz w:val="20"/>
        </w:rPr>
        <w:t xml:space="preserve">Example:  </w:t>
      </w:r>
      <w:r>
        <w:rPr>
          <w:rFonts w:ascii="Calibri" w:hAnsi="Calibri"/>
          <w:b w:val="0"/>
          <w:i/>
          <w:color w:val="333333"/>
          <w:sz w:val="20"/>
        </w:rPr>
        <w:t>R=40 cm concave → f = −20 cm.</w:t>
      </w:r>
    </w:p>
    <w:p>
      <w:pPr>
        <w:spacing w:before="120" w:after="20"/>
        <w:ind w:left="0"/>
      </w:pPr>
      <w:r>
        <w:rPr>
          <w:rFonts w:ascii="Calibri" w:hAnsi="Calibri"/>
          <w:b/>
          <w:i w:val="0"/>
          <w:color w:val="0B3D91"/>
          <w:sz w:val="21"/>
        </w:rPr>
        <w:t xml:space="preserve">Q5. </w:t>
      </w:r>
      <w:r>
        <w:rPr>
          <w:rFonts w:ascii="Calibri" w:hAnsi="Calibri"/>
          <w:b/>
          <w:i w:val="0"/>
          <w:color w:val="1F3A6E"/>
          <w:sz w:val="21"/>
        </w:rPr>
        <w:t>Find the image position and magnification for a concave mirror with R = 40 cm and object at 30 cm.</w:t>
      </w:r>
    </w:p>
    <w:p>
      <w:pPr>
        <w:spacing w:before="0" w:after="20"/>
      </w:pPr>
      <w:r>
        <w:rPr>
          <w:rFonts w:ascii="Calibri" w:hAnsi="Calibri"/>
          <w:b/>
          <w:i w:val="0"/>
          <w:color w:val="006B3C"/>
          <w:sz w:val="21"/>
        </w:rPr>
        <w:t xml:space="preserve">Answer:  </w:t>
      </w:r>
      <w:r>
        <w:rPr>
          <w:rFonts w:ascii="Calibri" w:hAnsi="Calibri"/>
          <w:b w:val="0"/>
          <w:i w:val="0"/>
          <w:sz w:val="21"/>
        </w:rPr>
        <w:t>f = R/2 = −20 cm. 1/v = 1/f − 1/u = 1/(−20) − 1/(−30) = (−3+2)/60 = −1/60 → v = −60 cm. m = −v/u = −(−60)/(−30) = −2 (real, inverted, 2× magnified).</w:t>
      </w:r>
    </w:p>
    <w:p>
      <w:pPr>
        <w:spacing w:before="0" w:after="20"/>
      </w:pPr>
      <w:r>
        <w:rPr>
          <w:rFonts w:ascii="Calibri" w:hAnsi="Calibri"/>
          <w:b/>
          <w:i w:val="0"/>
          <w:color w:val="C06200"/>
          <w:sz w:val="20"/>
        </w:rPr>
        <w:t xml:space="preserve">⚡ Shortcut:  </w:t>
      </w:r>
      <w:r>
        <w:rPr>
          <w:rFonts w:ascii="Calibri" w:hAnsi="Calibri"/>
          <w:b w:val="0"/>
          <w:i w:val="0"/>
          <w:color w:val="555555"/>
          <w:sz w:val="20"/>
        </w:rPr>
        <w:t>use 1/v = 1/f − 1/u; m = −v/u.</w:t>
      </w:r>
    </w:p>
    <w:p>
      <w:pPr>
        <w:spacing w:before="0" w:after="80"/>
      </w:pPr>
      <w:r>
        <w:rPr>
          <w:rFonts w:ascii="Calibri" w:hAnsi="Calibri"/>
          <w:b/>
          <w:i w:val="0"/>
          <w:color w:val="5B2A86"/>
          <w:sz w:val="20"/>
        </w:rPr>
        <w:t xml:space="preserve">Example:  </w:t>
      </w:r>
      <w:r>
        <w:rPr>
          <w:rFonts w:ascii="Calibri" w:hAnsi="Calibri"/>
          <w:b w:val="0"/>
          <w:i/>
          <w:color w:val="333333"/>
          <w:sz w:val="20"/>
        </w:rPr>
        <w:t>Image 60 cm in front, 2× larger, inverted, real.</w:t>
      </w:r>
    </w:p>
    <w:p>
      <w:pPr>
        <w:spacing w:before="120" w:after="20"/>
        <w:ind w:left="0"/>
      </w:pPr>
      <w:r>
        <w:rPr>
          <w:rFonts w:ascii="Calibri" w:hAnsi="Calibri"/>
          <w:b/>
          <w:i w:val="0"/>
          <w:color w:val="0B3D91"/>
          <w:sz w:val="21"/>
        </w:rPr>
        <w:t xml:space="preserve">Q6. </w:t>
      </w:r>
      <w:r>
        <w:rPr>
          <w:rFonts w:ascii="Calibri" w:hAnsi="Calibri"/>
          <w:b/>
          <w:i w:val="0"/>
          <w:color w:val="1F3A6E"/>
          <w:sz w:val="21"/>
        </w:rPr>
        <w:t>An object is placed at the centre of curvature of a concave mirror. Where is the image?</w:t>
      </w:r>
    </w:p>
    <w:p>
      <w:pPr>
        <w:spacing w:before="0" w:after="20"/>
      </w:pPr>
      <w:r>
        <w:rPr>
          <w:rFonts w:ascii="Calibri" w:hAnsi="Calibri"/>
          <w:b/>
          <w:i w:val="0"/>
          <w:color w:val="006B3C"/>
          <w:sz w:val="21"/>
        </w:rPr>
        <w:t xml:space="preserve">Answer:  </w:t>
      </w:r>
      <w:r>
        <w:rPr>
          <w:rFonts w:ascii="Calibri" w:hAnsi="Calibri"/>
          <w:b w:val="0"/>
          <w:i w:val="0"/>
          <w:sz w:val="21"/>
        </w:rPr>
        <w:t>At the centre of curvature, u = R = −2f. By symmetry the image forms at C (v = −R), real, inverted and same size (m = −1).</w:t>
      </w:r>
    </w:p>
    <w:p>
      <w:pPr>
        <w:spacing w:before="0" w:after="20"/>
      </w:pPr>
      <w:r>
        <w:rPr>
          <w:rFonts w:ascii="Calibri" w:hAnsi="Calibri"/>
          <w:b/>
          <w:i w:val="0"/>
          <w:color w:val="C06200"/>
          <w:sz w:val="20"/>
        </w:rPr>
        <w:t xml:space="preserve">⚡ Shortcut:  </w:t>
      </w:r>
      <w:r>
        <w:rPr>
          <w:rFonts w:ascii="Calibri" w:hAnsi="Calibri"/>
          <w:b w:val="0"/>
          <w:i w:val="0"/>
          <w:color w:val="555555"/>
          <w:sz w:val="20"/>
        </w:rPr>
        <w:t>At C: image at C, real, inverted, same size.</w:t>
      </w:r>
    </w:p>
    <w:p>
      <w:pPr>
        <w:spacing w:before="0" w:after="80"/>
      </w:pPr>
      <w:r>
        <w:rPr>
          <w:rFonts w:ascii="Calibri" w:hAnsi="Calibri"/>
          <w:b/>
          <w:i w:val="0"/>
          <w:color w:val="5B2A86"/>
          <w:sz w:val="20"/>
        </w:rPr>
        <w:t xml:space="preserve">Example:  </w:t>
      </w:r>
      <w:r>
        <w:rPr>
          <w:rFonts w:ascii="Calibri" w:hAnsi="Calibri"/>
          <w:b w:val="0"/>
          <w:i/>
          <w:color w:val="333333"/>
          <w:sz w:val="20"/>
        </w:rPr>
        <w:t>A 10 cm tall object gives a 10 cm tall image at C.</w:t>
      </w:r>
    </w:p>
    <w:p>
      <w:pPr>
        <w:spacing w:before="120" w:after="20"/>
        <w:ind w:left="0"/>
      </w:pPr>
      <w:r>
        <w:rPr>
          <w:rFonts w:ascii="Calibri" w:hAnsi="Calibri"/>
          <w:b/>
          <w:i w:val="0"/>
          <w:color w:val="0B3D91"/>
          <w:sz w:val="21"/>
        </w:rPr>
        <w:t xml:space="preserve">Q7. </w:t>
      </w:r>
      <w:r>
        <w:rPr>
          <w:rFonts w:ascii="Calibri" w:hAnsi="Calibri"/>
          <w:b/>
          <w:i w:val="0"/>
          <w:color w:val="1F3A6E"/>
          <w:sz w:val="21"/>
        </w:rPr>
        <w:t>A convex mirror (R = 30 cm) forms an image of an object 40 cm away. Find image position and size if object height 5 cm.</w:t>
      </w:r>
    </w:p>
    <w:p>
      <w:pPr>
        <w:spacing w:before="0" w:after="20"/>
      </w:pPr>
      <w:r>
        <w:rPr>
          <w:rFonts w:ascii="Calibri" w:hAnsi="Calibri"/>
          <w:b/>
          <w:i w:val="0"/>
          <w:color w:val="006B3C"/>
          <w:sz w:val="21"/>
        </w:rPr>
        <w:t xml:space="preserve">Answer:  </w:t>
      </w:r>
      <w:r>
        <w:rPr>
          <w:rFonts w:ascii="Calibri" w:hAnsi="Calibri"/>
          <w:b w:val="0"/>
          <w:i w:val="0"/>
          <w:sz w:val="21"/>
        </w:rPr>
        <w:t>f = +15 cm. 1/v = 1/15 − 1/40 = (8−3)/120 = 5/120 → v = 24 cm (virtual, behind mirror). m = −v/u = −24/40 = −0.6; image height = 0.6×5 = 3 cm (erect, diminished).</w:t>
      </w:r>
    </w:p>
    <w:p>
      <w:pPr>
        <w:spacing w:before="0" w:after="20"/>
      </w:pPr>
      <w:r>
        <w:rPr>
          <w:rFonts w:ascii="Calibri" w:hAnsi="Calibri"/>
          <w:b/>
          <w:i w:val="0"/>
          <w:color w:val="C06200"/>
          <w:sz w:val="20"/>
        </w:rPr>
        <w:t xml:space="preserve">⚡ Shortcut:  </w:t>
      </w:r>
      <w:r>
        <w:rPr>
          <w:rFonts w:ascii="Calibri" w:hAnsi="Calibri"/>
          <w:b w:val="0"/>
          <w:i w:val="0"/>
          <w:color w:val="555555"/>
          <w:sz w:val="20"/>
        </w:rPr>
        <w:t>Convex f&gt;0; m = −v/u, |m|&lt;1 → diminished.</w:t>
      </w:r>
    </w:p>
    <w:p>
      <w:pPr>
        <w:spacing w:before="0" w:after="80"/>
      </w:pPr>
      <w:r>
        <w:rPr>
          <w:rFonts w:ascii="Calibri" w:hAnsi="Calibri"/>
          <w:b/>
          <w:i w:val="0"/>
          <w:color w:val="5B2A86"/>
          <w:sz w:val="20"/>
        </w:rPr>
        <w:t xml:space="preserve">Example:  </w:t>
      </w:r>
      <w:r>
        <w:rPr>
          <w:rFonts w:ascii="Calibri" w:hAnsi="Calibri"/>
          <w:b w:val="0"/>
          <w:i/>
          <w:color w:val="333333"/>
          <w:sz w:val="20"/>
        </w:rPr>
        <w:t>A 3 cm erect image behind the mirror.</w:t>
      </w:r>
    </w:p>
    <w:p>
      <w:pPr>
        <w:spacing w:before="120" w:after="20"/>
        <w:ind w:left="0"/>
      </w:pPr>
      <w:r>
        <w:rPr>
          <w:rFonts w:ascii="Calibri" w:hAnsi="Calibri"/>
          <w:b/>
          <w:i w:val="0"/>
          <w:color w:val="0B3D91"/>
          <w:sz w:val="21"/>
        </w:rPr>
        <w:t xml:space="preserve">Q8. </w:t>
      </w:r>
      <w:r>
        <w:rPr>
          <w:rFonts w:ascii="Calibri" w:hAnsi="Calibri"/>
          <w:b/>
          <w:i w:val="0"/>
          <w:color w:val="1F3A6E"/>
          <w:sz w:val="21"/>
        </w:rPr>
        <w:t>A concave mirror forms a real image 3× the object size. Where is the object? (f = 10 cm.)</w:t>
      </w:r>
    </w:p>
    <w:p>
      <w:pPr>
        <w:spacing w:before="0" w:after="20"/>
      </w:pPr>
      <w:r>
        <w:rPr>
          <w:rFonts w:ascii="Calibri" w:hAnsi="Calibri"/>
          <w:b/>
          <w:i w:val="0"/>
          <w:color w:val="006B3C"/>
          <w:sz w:val="21"/>
        </w:rPr>
        <w:t xml:space="preserve">Answer:  </w:t>
      </w:r>
      <w:r>
        <w:rPr>
          <w:rFonts w:ascii="Calibri" w:hAnsi="Calibri"/>
          <w:b w:val="0"/>
          <w:i w:val="0"/>
          <w:sz w:val="21"/>
        </w:rPr>
        <w:t>m = −3 (inverted, real) → −v/u = −3 → v = 3u. Using 1/v + 1/u = 1/f: 1/(3u) + 1/u = 1/10 → (1/3+1)/u = 1/10 → (4/3)/u = 1/10 → u = 40/3 ≈ 13.3 cm (between F and C).</w:t>
      </w:r>
    </w:p>
    <w:p>
      <w:pPr>
        <w:spacing w:before="0" w:after="20"/>
      </w:pPr>
      <w:r>
        <w:rPr>
          <w:rFonts w:ascii="Calibri" w:hAnsi="Calibri"/>
          <w:b/>
          <w:i w:val="0"/>
          <w:color w:val="C06200"/>
          <w:sz w:val="20"/>
        </w:rPr>
        <w:t xml:space="preserve">⚡ Shortcut:  </w:t>
      </w:r>
      <w:r>
        <w:rPr>
          <w:rFonts w:ascii="Calibri" w:hAnsi="Calibri"/>
          <w:b w:val="0"/>
          <w:i w:val="0"/>
          <w:color w:val="555555"/>
          <w:sz w:val="20"/>
        </w:rPr>
        <w:t>Real m&lt;0; substitute v=3u in the mirror formula.</w:t>
      </w:r>
    </w:p>
    <w:p>
      <w:pPr>
        <w:spacing w:before="0" w:after="80"/>
      </w:pPr>
      <w:r>
        <w:rPr>
          <w:rFonts w:ascii="Calibri" w:hAnsi="Calibri"/>
          <w:b/>
          <w:i w:val="0"/>
          <w:color w:val="5B2A86"/>
          <w:sz w:val="20"/>
        </w:rPr>
        <w:t xml:space="preserve">Example:  </w:t>
      </w:r>
      <w:r>
        <w:rPr>
          <w:rFonts w:ascii="Calibri" w:hAnsi="Calibri"/>
          <w:b w:val="0"/>
          <w:i/>
          <w:color w:val="333333"/>
          <w:sz w:val="20"/>
        </w:rPr>
        <w:t>Object ≈13.3 cm from the pole.</w:t>
      </w:r>
    </w:p>
    <w:p>
      <w:pPr>
        <w:spacing w:before="120" w:after="20"/>
        <w:ind w:left="0"/>
      </w:pPr>
      <w:r>
        <w:rPr>
          <w:rFonts w:ascii="Calibri" w:hAnsi="Calibri"/>
          <w:b/>
          <w:i w:val="0"/>
          <w:color w:val="0B3D91"/>
          <w:sz w:val="21"/>
        </w:rPr>
        <w:t xml:space="preserve">Q9. </w:t>
      </w:r>
      <w:r>
        <w:rPr>
          <w:rFonts w:ascii="Calibri" w:hAnsi="Calibri"/>
          <w:b/>
          <w:i w:val="0"/>
          <w:color w:val="1F3A6E"/>
          <w:sz w:val="21"/>
        </w:rPr>
        <w:t>Explain how a concave mirror can act as both a magnifying mirror and a shaving mirror.</w:t>
      </w:r>
    </w:p>
    <w:p>
      <w:pPr>
        <w:spacing w:before="0" w:after="20"/>
      </w:pPr>
      <w:r>
        <w:rPr>
          <w:rFonts w:ascii="Calibri" w:hAnsi="Calibri"/>
          <w:b/>
          <w:i w:val="0"/>
          <w:color w:val="006B3C"/>
          <w:sz w:val="21"/>
        </w:rPr>
        <w:t xml:space="preserve">Answer:  </w:t>
      </w:r>
      <w:r>
        <w:rPr>
          <w:rFonts w:ascii="Calibri" w:hAnsi="Calibri"/>
          <w:b w:val="0"/>
          <w:i w:val="0"/>
          <w:sz w:val="21"/>
        </w:rPr>
        <w:t>When the object is between F and the pole, the image is virtual, erect and magnified — used as a shaving/makeup mirror. An object just outside F gives a large real image.</w:t>
      </w:r>
    </w:p>
    <w:p>
      <w:pPr>
        <w:spacing w:before="0" w:after="20"/>
      </w:pPr>
      <w:r>
        <w:rPr>
          <w:rFonts w:ascii="Calibri" w:hAnsi="Calibri"/>
          <w:b/>
          <w:i w:val="0"/>
          <w:color w:val="C06200"/>
          <w:sz w:val="20"/>
        </w:rPr>
        <w:t xml:space="preserve">⚡ Shortcut:  </w:t>
      </w:r>
      <w:r>
        <w:rPr>
          <w:rFonts w:ascii="Calibri" w:hAnsi="Calibri"/>
          <w:b w:val="0"/>
          <w:i w:val="0"/>
          <w:color w:val="555555"/>
          <w:sz w:val="20"/>
        </w:rPr>
        <w:t>Object near pole → virtual, erect, magnified.</w:t>
      </w:r>
    </w:p>
    <w:p>
      <w:pPr>
        <w:spacing w:before="0" w:after="80"/>
      </w:pPr>
      <w:r>
        <w:rPr>
          <w:rFonts w:ascii="Calibri" w:hAnsi="Calibri"/>
          <w:b/>
          <w:i w:val="0"/>
          <w:color w:val="5B2A86"/>
          <w:sz w:val="20"/>
        </w:rPr>
        <w:t xml:space="preserve">Example:  </w:t>
      </w:r>
      <w:r>
        <w:rPr>
          <w:rFonts w:ascii="Calibri" w:hAnsi="Calibri"/>
          <w:b w:val="0"/>
          <w:i/>
          <w:color w:val="333333"/>
          <w:sz w:val="20"/>
        </w:rPr>
        <w:t>Barber's mirror produces a magnified face.</w:t>
      </w:r>
    </w:p>
    <w:p>
      <w:pPr>
        <w:spacing w:before="120" w:after="20"/>
        <w:ind w:left="0"/>
      </w:pPr>
      <w:r>
        <w:rPr>
          <w:rFonts w:ascii="Calibri" w:hAnsi="Calibri"/>
          <w:b/>
          <w:i w:val="0"/>
          <w:color w:val="0B3D91"/>
          <w:sz w:val="21"/>
        </w:rPr>
        <w:t xml:space="preserve">Q10. </w:t>
      </w:r>
      <w:r>
        <w:rPr>
          <w:rFonts w:ascii="Calibri" w:hAnsi="Calibri"/>
          <w:b/>
          <w:i w:val="0"/>
          <w:color w:val="1F3A6E"/>
          <w:sz w:val="21"/>
        </w:rPr>
        <w:t>State the Cartesian sign convention used in the mirror formula.</w:t>
      </w:r>
    </w:p>
    <w:p>
      <w:pPr>
        <w:spacing w:before="0" w:after="20"/>
      </w:pPr>
      <w:r>
        <w:rPr>
          <w:rFonts w:ascii="Calibri" w:hAnsi="Calibri"/>
          <w:b/>
          <w:i w:val="0"/>
          <w:color w:val="006B3C"/>
          <w:sz w:val="21"/>
        </w:rPr>
        <w:t xml:space="preserve">Answer:  </w:t>
      </w:r>
      <w:r>
        <w:rPr>
          <w:rFonts w:ascii="Calibri" w:hAnsi="Calibri"/>
          <w:b w:val="0"/>
          <w:i w:val="0"/>
          <w:sz w:val="21"/>
        </w:rPr>
        <w:t>All distances are measured from the pole along the principal axis: incident light travels from left to right; object distance u, image distance v and focal length f are negative if on the incident (left/real) side and positive on the opposite (right/virtual) side. For a concave mirror f &lt; 0, for a convex mirror f &gt; 0.</w:t>
      </w:r>
    </w:p>
    <w:p>
      <w:pPr>
        <w:spacing w:before="0" w:after="20"/>
      </w:pPr>
      <w:r>
        <w:rPr>
          <w:rFonts w:ascii="Calibri" w:hAnsi="Calibri"/>
          <w:b/>
          <w:i w:val="0"/>
          <w:color w:val="C06200"/>
          <w:sz w:val="20"/>
        </w:rPr>
        <w:t xml:space="preserve">⚡ Shortcut:  </w:t>
      </w:r>
      <w:r>
        <w:rPr>
          <w:rFonts w:ascii="Calibri" w:hAnsi="Calibri"/>
          <w:b w:val="0"/>
          <w:i w:val="0"/>
          <w:color w:val="555555"/>
          <w:sz w:val="20"/>
        </w:rPr>
        <w:t>Left/real side negative; right/virtual side positive; concave f&lt;0, convex f&gt;0.</w:t>
      </w:r>
    </w:p>
    <w:p>
      <w:pPr>
        <w:spacing w:before="0" w:after="80"/>
      </w:pPr>
      <w:r>
        <w:rPr>
          <w:rFonts w:ascii="Calibri" w:hAnsi="Calibri"/>
          <w:b/>
          <w:i w:val="0"/>
          <w:color w:val="5B2A86"/>
          <w:sz w:val="20"/>
        </w:rPr>
        <w:t xml:space="preserve">Example:  </w:t>
      </w:r>
      <w:r>
        <w:rPr>
          <w:rFonts w:ascii="Calibri" w:hAnsi="Calibri"/>
          <w:b w:val="0"/>
          <w:i/>
          <w:color w:val="333333"/>
          <w:sz w:val="20"/>
        </w:rPr>
        <w:t>A concave mirror with R = 40 cm has f = −20 cm.</w:t>
      </w:r>
    </w:p>
    <w:p>
      <w:pPr>
        <w:spacing w:before="160" w:after="60"/>
      </w:pPr>
      <w:r>
        <w:rPr>
          <w:rFonts w:ascii="Calibri" w:hAnsi="Calibri"/>
          <w:b/>
          <w:i w:val="0"/>
          <w:color w:val="0E606E"/>
          <w:sz w:val="23"/>
        </w:rPr>
        <w:t>▥ 14.2 Mirror Formula  —  Compare / Contrast Tables</w:t>
      </w:r>
    </w:p>
    <w:p>
      <w:pPr>
        <w:spacing w:before="120" w:after="40"/>
      </w:pPr>
      <w:r>
        <w:rPr>
          <w:rFonts w:ascii="Calibri" w:hAnsi="Calibri"/>
          <w:b/>
          <w:i w:val="0"/>
          <w:color w:val="1F3A6E"/>
          <w:sz w:val="21"/>
        </w:rPr>
        <w:t>Concave vs Convex Mirror (image behaviour)</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Aspect</w:t>
            </w:r>
          </w:p>
        </w:tc>
        <w:tc>
          <w:tcPr>
            <w:tcW w:type="dxa" w:w="3360"/>
            <w:shd w:val="clear" w:fill="1F3A6E"/>
          </w:tcPr>
          <w:p>
            <w:pPr>
              <w:spacing w:after="0"/>
            </w:pPr>
            <w:r>
              <w:rPr>
                <w:rFonts w:ascii="Calibri" w:hAnsi="Calibri"/>
                <w:b/>
                <w:i w:val="0"/>
                <w:color w:val="FFFFFF"/>
                <w:sz w:val="19"/>
              </w:rPr>
              <w:t>Concave</w:t>
            </w:r>
          </w:p>
        </w:tc>
        <w:tc>
          <w:tcPr>
            <w:tcW w:type="dxa" w:w="3360"/>
            <w:shd w:val="clear" w:fill="1F3A6E"/>
          </w:tcPr>
          <w:p>
            <w:pPr>
              <w:spacing w:after="0"/>
            </w:pPr>
            <w:r>
              <w:rPr>
                <w:rFonts w:ascii="Calibri" w:hAnsi="Calibri"/>
                <w:b/>
                <w:i w:val="0"/>
                <w:color w:val="FFFFFF"/>
                <w:sz w:val="19"/>
              </w:rPr>
              <w:t>Convex</w:t>
            </w:r>
          </w:p>
        </w:tc>
      </w:tr>
      <w:tr>
        <w:tc>
          <w:tcPr>
            <w:tcW w:type="dxa" w:w="3360"/>
            <w:shd w:val="clear" w:fill="E8F0F0"/>
          </w:tcPr>
          <w:p>
            <w:pPr>
              <w:spacing w:after="0"/>
            </w:pPr>
            <w:r>
              <w:rPr>
                <w:rFonts w:ascii="Calibri" w:hAnsi="Calibri"/>
                <w:b w:val="0"/>
                <w:i w:val="0"/>
                <w:color w:val="1F3A6E"/>
                <w:sz w:val="19"/>
              </w:rPr>
              <w:t>Focal length f</w:t>
            </w:r>
          </w:p>
        </w:tc>
        <w:tc>
          <w:tcPr>
            <w:tcW w:type="dxa" w:w="3360"/>
          </w:tcPr>
          <w:p>
            <w:pPr>
              <w:spacing w:after="0"/>
            </w:pPr>
            <w:r>
              <w:rPr>
                <w:rFonts w:ascii="Calibri" w:hAnsi="Calibri"/>
                <w:b w:val="0"/>
                <w:i w:val="0"/>
                <w:color w:val="222222"/>
                <w:sz w:val="19"/>
              </w:rPr>
              <w:t>Positive (real focus)</w:t>
            </w:r>
          </w:p>
        </w:tc>
        <w:tc>
          <w:tcPr>
            <w:tcW w:type="dxa" w:w="3360"/>
          </w:tcPr>
          <w:p>
            <w:pPr>
              <w:spacing w:after="0"/>
            </w:pPr>
            <w:r>
              <w:rPr>
                <w:rFonts w:ascii="Calibri" w:hAnsi="Calibri"/>
                <w:b w:val="0"/>
                <w:i w:val="0"/>
                <w:color w:val="222222"/>
                <w:sz w:val="19"/>
              </w:rPr>
              <w:t>Negative (virtual focus)</w:t>
            </w:r>
          </w:p>
        </w:tc>
      </w:tr>
      <w:tr>
        <w:tc>
          <w:tcPr>
            <w:tcW w:type="dxa" w:w="3360"/>
            <w:shd w:val="clear" w:fill="E8F0F0"/>
          </w:tcPr>
          <w:p>
            <w:pPr>
              <w:spacing w:after="0"/>
            </w:pPr>
            <w:r>
              <w:rPr>
                <w:rFonts w:ascii="Calibri" w:hAnsi="Calibri"/>
                <w:b w:val="0"/>
                <w:i w:val="0"/>
                <w:color w:val="1F3A6E"/>
                <w:sz w:val="19"/>
              </w:rPr>
              <w:t>Object beyond C</w:t>
            </w:r>
          </w:p>
        </w:tc>
        <w:tc>
          <w:tcPr>
            <w:tcW w:type="dxa" w:w="3360"/>
          </w:tcPr>
          <w:p>
            <w:pPr>
              <w:spacing w:after="0"/>
            </w:pPr>
            <w:r>
              <w:rPr>
                <w:rFonts w:ascii="Calibri" w:hAnsi="Calibri"/>
                <w:b w:val="0"/>
                <w:i w:val="0"/>
                <w:color w:val="222222"/>
                <w:sz w:val="19"/>
              </w:rPr>
              <w:t>Real, inverted, smaller</w:t>
            </w:r>
          </w:p>
        </w:tc>
        <w:tc>
          <w:tcPr>
            <w:tcW w:type="dxa" w:w="3360"/>
          </w:tcPr>
          <w:p>
            <w:pPr>
              <w:spacing w:after="0"/>
            </w:pPr>
            <w:r>
              <w:rPr>
                <w:rFonts w:ascii="Calibri" w:hAnsi="Calibri"/>
                <w:b w:val="0"/>
                <w:i w:val="0"/>
                <w:color w:val="222222"/>
                <w:sz w:val="19"/>
              </w:rPr>
              <w:t>Virtual, erect, diminished</w:t>
            </w:r>
          </w:p>
        </w:tc>
      </w:tr>
      <w:tr>
        <w:tc>
          <w:tcPr>
            <w:tcW w:type="dxa" w:w="3360"/>
            <w:shd w:val="clear" w:fill="E8F0F0"/>
          </w:tcPr>
          <w:p>
            <w:pPr>
              <w:spacing w:after="0"/>
            </w:pPr>
            <w:r>
              <w:rPr>
                <w:rFonts w:ascii="Calibri" w:hAnsi="Calibri"/>
                <w:b w:val="0"/>
                <w:i w:val="0"/>
                <w:color w:val="1F3A6E"/>
                <w:sz w:val="19"/>
              </w:rPr>
              <w:t>Object between C &amp; F</w:t>
            </w:r>
          </w:p>
        </w:tc>
        <w:tc>
          <w:tcPr>
            <w:tcW w:type="dxa" w:w="3360"/>
          </w:tcPr>
          <w:p>
            <w:pPr>
              <w:spacing w:after="0"/>
            </w:pPr>
            <w:r>
              <w:rPr>
                <w:rFonts w:ascii="Calibri" w:hAnsi="Calibri"/>
                <w:b w:val="0"/>
                <w:i w:val="0"/>
                <w:color w:val="222222"/>
                <w:sz w:val="19"/>
              </w:rPr>
              <w:t>Real, inverted, larger</w:t>
            </w:r>
          </w:p>
        </w:tc>
        <w:tc>
          <w:tcPr>
            <w:tcW w:type="dxa" w:w="3360"/>
          </w:tcPr>
          <w:p>
            <w:pPr>
              <w:spacing w:after="0"/>
            </w:pPr>
            <w:r>
              <w:rPr>
                <w:rFonts w:ascii="Calibri" w:hAnsi="Calibri"/>
                <w:b w:val="0"/>
                <w:i w:val="0"/>
                <w:color w:val="222222"/>
                <w:sz w:val="19"/>
              </w:rPr>
              <w:t>—</w:t>
            </w:r>
          </w:p>
        </w:tc>
      </w:tr>
      <w:tr>
        <w:tc>
          <w:tcPr>
            <w:tcW w:type="dxa" w:w="3360"/>
            <w:shd w:val="clear" w:fill="E8F0F0"/>
          </w:tcPr>
          <w:p>
            <w:pPr>
              <w:spacing w:after="0"/>
            </w:pPr>
            <w:r>
              <w:rPr>
                <w:rFonts w:ascii="Calibri" w:hAnsi="Calibri"/>
                <w:b w:val="0"/>
                <w:i w:val="0"/>
                <w:color w:val="1F3A6E"/>
                <w:sz w:val="19"/>
              </w:rPr>
              <w:t>Object inside F</w:t>
            </w:r>
          </w:p>
        </w:tc>
        <w:tc>
          <w:tcPr>
            <w:tcW w:type="dxa" w:w="3360"/>
          </w:tcPr>
          <w:p>
            <w:pPr>
              <w:spacing w:after="0"/>
            </w:pPr>
            <w:r>
              <w:rPr>
                <w:rFonts w:ascii="Calibri" w:hAnsi="Calibri"/>
                <w:b w:val="0"/>
                <w:i w:val="0"/>
                <w:color w:val="222222"/>
                <w:sz w:val="19"/>
              </w:rPr>
              <w:t>Virtual, erect, larger</w:t>
            </w:r>
          </w:p>
        </w:tc>
        <w:tc>
          <w:tcPr>
            <w:tcW w:type="dxa" w:w="3360"/>
          </w:tcPr>
          <w:p>
            <w:pPr>
              <w:spacing w:after="0"/>
            </w:pPr>
            <w:r>
              <w:rPr>
                <w:rFonts w:ascii="Calibri" w:hAnsi="Calibri"/>
                <w:b w:val="0"/>
                <w:i w:val="0"/>
                <w:color w:val="222222"/>
                <w:sz w:val="19"/>
              </w:rPr>
              <w:t>Virtual, erect, diminished</w:t>
            </w:r>
          </w:p>
        </w:tc>
      </w:tr>
      <w:tr>
        <w:tc>
          <w:tcPr>
            <w:tcW w:type="dxa" w:w="3360"/>
            <w:shd w:val="clear" w:fill="E8F0F0"/>
          </w:tcPr>
          <w:p>
            <w:pPr>
              <w:spacing w:after="0"/>
            </w:pPr>
            <w:r>
              <w:rPr>
                <w:rFonts w:ascii="Calibri" w:hAnsi="Calibri"/>
                <w:b w:val="0"/>
                <w:i w:val="0"/>
                <w:color w:val="1F3A6E"/>
                <w:sz w:val="19"/>
              </w:rPr>
              <w:t>Common use</w:t>
            </w:r>
          </w:p>
        </w:tc>
        <w:tc>
          <w:tcPr>
            <w:tcW w:type="dxa" w:w="3360"/>
          </w:tcPr>
          <w:p>
            <w:pPr>
              <w:spacing w:after="0"/>
            </w:pPr>
            <w:r>
              <w:rPr>
                <w:rFonts w:ascii="Calibri" w:hAnsi="Calibri"/>
                <w:b w:val="0"/>
                <w:i w:val="0"/>
                <w:color w:val="222222"/>
                <w:sz w:val="19"/>
              </w:rPr>
              <w:t>Shaving / telescope mirror</w:t>
            </w:r>
          </w:p>
        </w:tc>
        <w:tc>
          <w:tcPr>
            <w:tcW w:type="dxa" w:w="3360"/>
          </w:tcPr>
          <w:p>
            <w:pPr>
              <w:spacing w:after="0"/>
            </w:pPr>
            <w:r>
              <w:rPr>
                <w:rFonts w:ascii="Calibri" w:hAnsi="Calibri"/>
                <w:b w:val="0"/>
                <w:i w:val="0"/>
                <w:color w:val="222222"/>
                <w:sz w:val="19"/>
              </w:rPr>
              <w:t>Rear-view (wide FOV)</w:t>
            </w:r>
          </w:p>
        </w:tc>
      </w:tr>
    </w:tbl>
    <w:p>
      <w:pPr>
        <w:spacing w:after="80"/>
      </w:pPr>
    </w:p>
    <w:p>
      <w:pPr>
        <w:spacing w:before="120" w:after="40"/>
      </w:pPr>
      <w:r>
        <w:rPr>
          <w:rFonts w:ascii="Calibri" w:hAnsi="Calibri"/>
          <w:b/>
          <w:i w:val="0"/>
          <w:color w:val="1F3A6E"/>
          <w:sz w:val="21"/>
        </w:rPr>
        <w:t>Mirror Formula Quick-Reference</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Quantity</w:t>
            </w:r>
          </w:p>
        </w:tc>
        <w:tc>
          <w:tcPr>
            <w:tcW w:type="dxa" w:w="3360"/>
            <w:shd w:val="clear" w:fill="1F3A6E"/>
          </w:tcPr>
          <w:p>
            <w:pPr>
              <w:spacing w:after="0"/>
            </w:pPr>
            <w:r>
              <w:rPr>
                <w:rFonts w:ascii="Calibri" w:hAnsi="Calibri"/>
                <w:b/>
                <w:i w:val="0"/>
                <w:color w:val="FFFFFF"/>
                <w:sz w:val="19"/>
              </w:rPr>
              <w:t>Concave</w:t>
            </w:r>
          </w:p>
        </w:tc>
        <w:tc>
          <w:tcPr>
            <w:tcW w:type="dxa" w:w="3360"/>
            <w:shd w:val="clear" w:fill="1F3A6E"/>
          </w:tcPr>
          <w:p>
            <w:pPr>
              <w:spacing w:after="0"/>
            </w:pPr>
            <w:r>
              <w:rPr>
                <w:rFonts w:ascii="Calibri" w:hAnsi="Calibri"/>
                <w:b/>
                <w:i w:val="0"/>
                <w:color w:val="FFFFFF"/>
                <w:sz w:val="19"/>
              </w:rPr>
              <w:t>Convex</w:t>
            </w:r>
          </w:p>
        </w:tc>
      </w:tr>
      <w:tr>
        <w:tc>
          <w:tcPr>
            <w:tcW w:type="dxa" w:w="3360"/>
            <w:shd w:val="clear" w:fill="E8F0F0"/>
          </w:tcPr>
          <w:p>
            <w:pPr>
              <w:spacing w:after="0"/>
            </w:pPr>
            <w:r>
              <w:rPr>
                <w:rFonts w:ascii="Calibri" w:hAnsi="Calibri"/>
                <w:b w:val="0"/>
                <w:i w:val="0"/>
                <w:color w:val="1F3A6E"/>
                <w:sz w:val="19"/>
              </w:rPr>
              <w:t>f</w:t>
            </w:r>
          </w:p>
        </w:tc>
        <w:tc>
          <w:tcPr>
            <w:tcW w:type="dxa" w:w="3360"/>
          </w:tcPr>
          <w:p>
            <w:pPr>
              <w:spacing w:after="0"/>
            </w:pPr>
            <w:r>
              <w:rPr>
                <w:rFonts w:ascii="Calibri" w:hAnsi="Calibri"/>
                <w:b w:val="0"/>
                <w:i w:val="0"/>
                <w:color w:val="222222"/>
                <w:sz w:val="19"/>
              </w:rPr>
              <w:t>+|f|</w:t>
            </w:r>
          </w:p>
        </w:tc>
        <w:tc>
          <w:tcPr>
            <w:tcW w:type="dxa" w:w="3360"/>
          </w:tcPr>
          <w:p>
            <w:pPr>
              <w:spacing w:after="0"/>
            </w:pPr>
            <w:r>
              <w:rPr>
                <w:rFonts w:ascii="Calibri" w:hAnsi="Calibri"/>
                <w:b w:val="0"/>
                <w:i w:val="0"/>
                <w:color w:val="222222"/>
                <w:sz w:val="19"/>
              </w:rPr>
              <w:t>−|f|</w:t>
            </w:r>
          </w:p>
        </w:tc>
      </w:tr>
      <w:tr>
        <w:tc>
          <w:tcPr>
            <w:tcW w:type="dxa" w:w="3360"/>
            <w:shd w:val="clear" w:fill="E8F0F0"/>
          </w:tcPr>
          <w:p>
            <w:pPr>
              <w:spacing w:after="0"/>
            </w:pPr>
            <w:r>
              <w:rPr>
                <w:rFonts w:ascii="Calibri" w:hAnsi="Calibri"/>
                <w:b w:val="0"/>
                <w:i w:val="0"/>
                <w:color w:val="1F3A6E"/>
                <w:sz w:val="19"/>
              </w:rPr>
              <w:t>Image when object at F</w:t>
            </w:r>
          </w:p>
        </w:tc>
        <w:tc>
          <w:tcPr>
            <w:tcW w:type="dxa" w:w="3360"/>
          </w:tcPr>
          <w:p>
            <w:pPr>
              <w:spacing w:after="0"/>
            </w:pPr>
            <w:r>
              <w:rPr>
                <w:rFonts w:ascii="Calibri" w:hAnsi="Calibri"/>
                <w:b w:val="0"/>
                <w:i w:val="0"/>
                <w:color w:val="222222"/>
                <w:sz w:val="19"/>
              </w:rPr>
              <w:t>At infinity</w:t>
            </w:r>
          </w:p>
        </w:tc>
        <w:tc>
          <w:tcPr>
            <w:tcW w:type="dxa" w:w="3360"/>
          </w:tcPr>
          <w:p>
            <w:pPr>
              <w:spacing w:after="0"/>
            </w:pPr>
            <w:r>
              <w:rPr>
                <w:rFonts w:ascii="Calibri" w:hAnsi="Calibri"/>
                <w:b w:val="0"/>
                <w:i w:val="0"/>
                <w:color w:val="222222"/>
                <w:sz w:val="19"/>
              </w:rPr>
              <w:t>At infinity</w:t>
            </w:r>
          </w:p>
        </w:tc>
      </w:tr>
      <w:tr>
        <w:tc>
          <w:tcPr>
            <w:tcW w:type="dxa" w:w="3360"/>
            <w:shd w:val="clear" w:fill="E8F0F0"/>
          </w:tcPr>
          <w:p>
            <w:pPr>
              <w:spacing w:after="0"/>
            </w:pPr>
            <w:r>
              <w:rPr>
                <w:rFonts w:ascii="Calibri" w:hAnsi="Calibri"/>
                <w:b w:val="0"/>
                <w:i w:val="0"/>
                <w:color w:val="1F3A6E"/>
                <w:sz w:val="19"/>
              </w:rPr>
              <w:t>Focal length C/R</w:t>
            </w:r>
          </w:p>
        </w:tc>
        <w:tc>
          <w:tcPr>
            <w:tcW w:type="dxa" w:w="3360"/>
          </w:tcPr>
          <w:p>
            <w:pPr>
              <w:spacing w:after="0"/>
            </w:pPr>
            <w:r>
              <w:rPr>
                <w:rFonts w:ascii="Calibri" w:hAnsi="Calibri"/>
                <w:b w:val="0"/>
                <w:i w:val="0"/>
                <w:color w:val="222222"/>
                <w:sz w:val="19"/>
              </w:rPr>
              <w:t>f = R/2</w:t>
            </w:r>
          </w:p>
        </w:tc>
        <w:tc>
          <w:tcPr>
            <w:tcW w:type="dxa" w:w="3360"/>
          </w:tcPr>
          <w:p>
            <w:pPr>
              <w:spacing w:after="0"/>
            </w:pPr>
            <w:r>
              <w:rPr>
                <w:rFonts w:ascii="Calibri" w:hAnsi="Calibri"/>
                <w:b w:val="0"/>
                <w:i w:val="0"/>
                <w:color w:val="222222"/>
                <w:sz w:val="19"/>
              </w:rPr>
              <w:t>f = −R/2</w:t>
            </w:r>
          </w:p>
        </w:tc>
      </w:tr>
    </w:tbl>
    <w:p>
      <w:pPr>
        <w:spacing w:after="80"/>
      </w:pPr>
    </w:p>
    <w:p>
      <w:pPr>
        <w:spacing w:before="280" w:after="80"/>
        <w:pBdr>
          <w:bottom w:val="single" w:sz="8" w:space="2" w:color="7A1F1F"/>
        </w:pBdr>
      </w:pPr>
      <w:r>
        <w:rPr>
          <w:rFonts w:ascii="Calibri" w:hAnsi="Calibri"/>
          <w:b/>
          <w:i w:val="0"/>
          <w:color w:val="7A1F1F"/>
          <w:sz w:val="28"/>
        </w:rPr>
        <w:t>PROFESSOR'S THEORY &amp; VIVA BANK</w:t>
      </w:r>
      <w:r>
        <w:rPr>
          <w:rFonts w:ascii="Calibri" w:hAnsi="Calibri"/>
          <w:b w:val="0"/>
          <w:i/>
          <w:color w:val="555555"/>
          <w:sz w:val="20"/>
        </w:rPr>
        <w:t xml:space="preserve">   — the kinds of theory a professor / examiner actually asks</w:t>
      </w:r>
    </w:p>
    <w:p>
      <w:pPr>
        <w:spacing w:before="160" w:after="40"/>
      </w:pPr>
      <w:r>
        <w:rPr>
          <w:rFonts w:ascii="Calibri" w:hAnsi="Calibri"/>
          <w:b/>
          <w:i w:val="0"/>
          <w:color w:val="8B0000"/>
          <w:sz w:val="22"/>
        </w:rPr>
        <w:t>▹ Derive  (derivations &amp; long answers)</w:t>
      </w:r>
    </w:p>
    <w:p>
      <w:pPr>
        <w:spacing w:before="120" w:after="20"/>
      </w:pPr>
      <w:r>
        <w:rPr>
          <w:rFonts w:ascii="Calibri" w:hAnsi="Calibri"/>
          <w:b/>
          <w:i w:val="0"/>
          <w:color w:val="8B0000"/>
          <w:sz w:val="19"/>
        </w:rPr>
        <w:t xml:space="preserve">[Derive] </w:t>
      </w:r>
      <w:r>
        <w:rPr>
          <w:rFonts w:ascii="Calibri" w:hAnsi="Calibri"/>
          <w:b/>
          <w:i w:val="0"/>
          <w:color w:val="1F3A6E"/>
          <w:sz w:val="21"/>
        </w:rPr>
        <w:t xml:space="preserve">T1. </w:t>
      </w:r>
      <w:r>
        <w:rPr>
          <w:rFonts w:ascii="Calibri" w:hAnsi="Calibri"/>
          <w:b/>
          <w:i w:val="0"/>
          <w:color w:val="111111"/>
          <w:sz w:val="21"/>
        </w:rPr>
        <w:t>Derive the mirror formula 1/f = 1/u + 1/v.</w:t>
      </w:r>
    </w:p>
    <w:p>
      <w:pPr>
        <w:spacing w:before="0" w:after="20"/>
      </w:pPr>
      <w:r>
        <w:rPr>
          <w:rFonts w:ascii="Calibri" w:hAnsi="Calibri"/>
          <w:b/>
          <w:i w:val="0"/>
          <w:color w:val="006B3C"/>
          <w:sz w:val="21"/>
        </w:rPr>
        <w:t xml:space="preserve">Answer:  </w:t>
      </w:r>
      <w:r>
        <w:rPr>
          <w:rFonts w:ascii="Calibri" w:hAnsi="Calibri"/>
          <w:b w:val="0"/>
          <w:i w:val="0"/>
          <w:sz w:val="21"/>
        </w:rPr>
        <w:t>Consider a small object on the principal axis near the pole, ray to a point at height h making angle θ: using small angles tanθ ≈ sinθ, from the image triangle tanθ = h/|v| and the object triangle tanθ = h/|u|, combining the geometry of the reflection gives 1/u + 1/v = 1/f (with signs).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Paraxial (small-angle) ray geometry → 1/u+1/v = 1/f.</w:t>
      </w:r>
    </w:p>
    <w:p>
      <w:pPr>
        <w:spacing w:before="0" w:after="80"/>
      </w:pPr>
      <w:r>
        <w:rPr>
          <w:rFonts w:ascii="Calibri" w:hAnsi="Calibri"/>
          <w:b/>
          <w:i w:val="0"/>
          <w:color w:val="5B2A86"/>
          <w:sz w:val="20"/>
        </w:rPr>
        <w:t xml:space="preserve">Example:  </w:t>
      </w:r>
      <w:r>
        <w:rPr>
          <w:rFonts w:ascii="Calibri" w:hAnsi="Calibri"/>
          <w:b w:val="0"/>
          <w:i/>
          <w:color w:val="333333"/>
          <w:sz w:val="20"/>
        </w:rPr>
        <w:t>f = R/2 for a spherical mirror.</w:t>
      </w:r>
    </w:p>
    <w:p>
      <w:pPr>
        <w:spacing w:before="160" w:after="40"/>
      </w:pPr>
      <w:r>
        <w:rPr>
          <w:rFonts w:ascii="Calibri" w:hAnsi="Calibri"/>
          <w:b/>
          <w:i w:val="0"/>
          <w:color w:val="0056B3"/>
          <w:sz w:val="22"/>
        </w:rPr>
        <w:t>▹ State  (definitions, laws &amp; formulae)</w:t>
      </w:r>
    </w:p>
    <w:p>
      <w:pPr>
        <w:spacing w:before="120" w:after="20"/>
      </w:pPr>
      <w:r>
        <w:rPr>
          <w:rFonts w:ascii="Calibri" w:hAnsi="Calibri"/>
          <w:b/>
          <w:i w:val="0"/>
          <w:color w:val="0056B3"/>
          <w:sz w:val="19"/>
        </w:rPr>
        <w:t xml:space="preserve">[State] </w:t>
      </w:r>
      <w:r>
        <w:rPr>
          <w:rFonts w:ascii="Calibri" w:hAnsi="Calibri"/>
          <w:b/>
          <w:i w:val="0"/>
          <w:color w:val="1F3A6E"/>
          <w:sz w:val="21"/>
        </w:rPr>
        <w:t xml:space="preserve">T2. </w:t>
      </w:r>
      <w:r>
        <w:rPr>
          <w:rFonts w:ascii="Calibri" w:hAnsi="Calibri"/>
          <w:b/>
          <w:i w:val="0"/>
          <w:color w:val="111111"/>
          <w:sz w:val="21"/>
        </w:rPr>
        <w:t>State the mirror formula and the sign convention used.</w:t>
      </w:r>
    </w:p>
    <w:p>
      <w:pPr>
        <w:spacing w:before="0" w:after="20"/>
      </w:pPr>
      <w:r>
        <w:rPr>
          <w:rFonts w:ascii="Calibri" w:hAnsi="Calibri"/>
          <w:b/>
          <w:i w:val="0"/>
          <w:color w:val="006B3C"/>
          <w:sz w:val="21"/>
        </w:rPr>
        <w:t xml:space="preserve">Answer:  </w:t>
      </w:r>
      <w:r>
        <w:rPr>
          <w:rFonts w:ascii="Calibri" w:hAnsi="Calibri"/>
          <w:b w:val="0"/>
          <w:i w:val="0"/>
          <w:sz w:val="21"/>
        </w:rPr>
        <w:t>1/f = 1/u + 1/v with the Cartesian convention: all distances from the pole, negative on the incident (real) side. f = R/2; for a concave mirror f is negative, for a convex mirror f is positive. Magnification m = −v/u.</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1/f = 1/u+1/v ; m = −v/u ; f = R/2.</w:t>
      </w:r>
    </w:p>
    <w:p>
      <w:pPr>
        <w:spacing w:before="0" w:after="80"/>
      </w:pPr>
      <w:r>
        <w:rPr>
          <w:rFonts w:ascii="Calibri" w:hAnsi="Calibri"/>
          <w:b/>
          <w:i w:val="0"/>
          <w:color w:val="5B2A86"/>
          <w:sz w:val="20"/>
        </w:rPr>
        <w:t xml:space="preserve">Example:  </w:t>
      </w:r>
      <w:r>
        <w:rPr>
          <w:rFonts w:ascii="Calibri" w:hAnsi="Calibri"/>
          <w:b w:val="0"/>
          <w:i/>
          <w:color w:val="333333"/>
          <w:sz w:val="20"/>
        </w:rPr>
        <w:t>Concave f&lt;0, convex f&gt;0.</w:t>
      </w:r>
    </w:p>
    <w:p>
      <w:pPr>
        <w:spacing w:before="160" w:after="40"/>
      </w:pPr>
      <w:r>
        <w:rPr>
          <w:rFonts w:ascii="Calibri" w:hAnsi="Calibri"/>
          <w:b/>
          <w:i w:val="0"/>
          <w:color w:val="6C2598"/>
          <w:sz w:val="22"/>
        </w:rPr>
        <w:t>▹ Compare  (compare &amp; contrast)</w:t>
      </w:r>
    </w:p>
    <w:p>
      <w:pPr>
        <w:spacing w:before="120" w:after="20"/>
      </w:pPr>
      <w:r>
        <w:rPr>
          <w:rFonts w:ascii="Calibri" w:hAnsi="Calibri"/>
          <w:b/>
          <w:i w:val="0"/>
          <w:color w:val="6C2598"/>
          <w:sz w:val="19"/>
        </w:rPr>
        <w:t xml:space="preserve">[Compare] </w:t>
      </w:r>
      <w:r>
        <w:rPr>
          <w:rFonts w:ascii="Calibri" w:hAnsi="Calibri"/>
          <w:b/>
          <w:i w:val="0"/>
          <w:color w:val="1F3A6E"/>
          <w:sz w:val="21"/>
        </w:rPr>
        <w:t xml:space="preserve">T3. </w:t>
      </w:r>
      <w:r>
        <w:rPr>
          <w:rFonts w:ascii="Calibri" w:hAnsi="Calibri"/>
          <w:b/>
          <w:i w:val="0"/>
          <w:color w:val="111111"/>
          <w:sz w:val="21"/>
        </w:rPr>
        <w:t>Compare a concave and a convex mirror across properties.</w:t>
      </w:r>
    </w:p>
    <w:p>
      <w:pPr>
        <w:spacing w:before="0" w:after="20"/>
      </w:pPr>
      <w:r>
        <w:rPr>
          <w:rFonts w:ascii="Calibri" w:hAnsi="Calibri"/>
          <w:b/>
          <w:i w:val="0"/>
          <w:color w:val="006B3C"/>
          <w:sz w:val="21"/>
        </w:rPr>
        <w:t xml:space="preserve">Answer:  </w:t>
      </w:r>
      <w:r>
        <w:rPr>
          <w:rFonts w:ascii="Calibri" w:hAnsi="Calibri"/>
          <w:b w:val="0"/>
          <w:i w:val="0"/>
          <w:sz w:val="21"/>
        </w:rPr>
        <w:t>Both are spherical with f = R/2. Concave: converging, can form real or virtual images, f &lt; 0, used as shaving/telescope mirror. Convex: diverging, always virtual/erect/diminished, f &gt; 0, used in side mirrors and street lamps.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Concave: converging, real possible; Convex: diverging, only virtual.</w:t>
      </w:r>
    </w:p>
    <w:p>
      <w:pPr>
        <w:spacing w:before="0" w:after="80"/>
      </w:pPr>
      <w:r>
        <w:rPr>
          <w:rFonts w:ascii="Calibri" w:hAnsi="Calibri"/>
          <w:b/>
          <w:i w:val="0"/>
          <w:color w:val="5B2A86"/>
          <w:sz w:val="20"/>
        </w:rPr>
        <w:t xml:space="preserve">Example:  </w:t>
      </w:r>
      <w:r>
        <w:rPr>
          <w:rFonts w:ascii="Calibri" w:hAnsi="Calibri"/>
          <w:b w:val="0"/>
          <w:i/>
          <w:color w:val="333333"/>
          <w:sz w:val="20"/>
        </w:rPr>
        <w:t>Concave magnifies; convex gives a wider view.</w:t>
      </w:r>
    </w:p>
    <w:p>
      <w:pPr>
        <w:spacing w:before="160" w:after="40"/>
      </w:pPr>
      <w:r>
        <w:rPr>
          <w:rFonts w:ascii="Calibri" w:hAnsi="Calibri"/>
          <w:b/>
          <w:i w:val="0"/>
          <w:color w:val="0E7C7B"/>
          <w:sz w:val="22"/>
        </w:rPr>
        <w:t>▹ Explain  (working / principle / application)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T4. </w:t>
      </w:r>
      <w:r>
        <w:rPr>
          <w:rFonts w:ascii="Calibri" w:hAnsi="Calibri"/>
          <w:b/>
          <w:i w:val="0"/>
          <w:color w:val="111111"/>
          <w:sz w:val="21"/>
        </w:rPr>
        <w:t>Explain image formation by a concave mirror for the five object regions.</w:t>
      </w:r>
    </w:p>
    <w:p>
      <w:pPr>
        <w:spacing w:before="0" w:after="20"/>
      </w:pPr>
      <w:r>
        <w:rPr>
          <w:rFonts w:ascii="Calibri" w:hAnsi="Calibri"/>
          <w:b/>
          <w:i w:val="0"/>
          <w:color w:val="006B3C"/>
          <w:sz w:val="21"/>
        </w:rPr>
        <w:t xml:space="preserve">Answer:  </w:t>
      </w:r>
      <w:r>
        <w:rPr>
          <w:rFonts w:ascii="Calibri" w:hAnsi="Calibri"/>
          <w:b w:val="0"/>
          <w:i w:val="0"/>
          <w:sz w:val="21"/>
        </w:rPr>
        <w:t>Beyond C: real, inverted, diminished. At C: real, inverted, same size. Between C and F: real, inverted, magnified. At F: image at infinity. Between F and pole: virtual, erect, magnified. Concave covers all cases.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Region determines real/virtual, size, orientation.</w:t>
      </w:r>
    </w:p>
    <w:p>
      <w:pPr>
        <w:spacing w:before="0" w:after="80"/>
      </w:pPr>
      <w:r>
        <w:rPr>
          <w:rFonts w:ascii="Calibri" w:hAnsi="Calibri"/>
          <w:b/>
          <w:i w:val="0"/>
          <w:color w:val="5B2A86"/>
          <w:sz w:val="20"/>
        </w:rPr>
        <w:t xml:space="preserve">Example:  </w:t>
      </w:r>
      <w:r>
        <w:rPr>
          <w:rFonts w:ascii="Calibri" w:hAnsi="Calibri"/>
          <w:b w:val="0"/>
          <w:i/>
          <w:color w:val="333333"/>
          <w:sz w:val="20"/>
        </w:rPr>
        <w:t>Between F and pole gives the magnified (shaving) image.</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T5. </w:t>
      </w:r>
      <w:r>
        <w:rPr>
          <w:rFonts w:ascii="Calibri" w:hAnsi="Calibri"/>
          <w:b/>
          <w:i w:val="0"/>
          <w:color w:val="111111"/>
          <w:sz w:val="21"/>
        </w:rPr>
        <w:t>Explain image formation by a convex mirror (why always virtual, erect, diminished).</w:t>
      </w:r>
    </w:p>
    <w:p>
      <w:pPr>
        <w:spacing w:before="0" w:after="20"/>
      </w:pPr>
      <w:r>
        <w:rPr>
          <w:rFonts w:ascii="Calibri" w:hAnsi="Calibri"/>
          <w:b/>
          <w:i w:val="0"/>
          <w:color w:val="006B3C"/>
          <w:sz w:val="21"/>
        </w:rPr>
        <w:t xml:space="preserve">Answer:  </w:t>
      </w:r>
      <w:r>
        <w:rPr>
          <w:rFonts w:ascii="Calibri" w:hAnsi="Calibri"/>
          <w:b w:val="0"/>
          <w:i w:val="0"/>
          <w:sz w:val="21"/>
        </w:rPr>
        <w:t>A convex mirror diverges all rays; the reflected rays never actually meet but appear to diverge from a point behind the mirror, so the image is always virtual, erect and diminished, lying between the pole and the focus. Its field of view is wide.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Convex → always virtual, erect, diminished.</w:t>
      </w:r>
    </w:p>
    <w:p>
      <w:pPr>
        <w:spacing w:before="0" w:after="80"/>
      </w:pPr>
      <w:r>
        <w:rPr>
          <w:rFonts w:ascii="Calibri" w:hAnsi="Calibri"/>
          <w:b/>
          <w:i w:val="0"/>
          <w:color w:val="5B2A86"/>
          <w:sz w:val="20"/>
        </w:rPr>
        <w:t xml:space="preserve">Example:  </w:t>
      </w:r>
      <w:r>
        <w:rPr>
          <w:rFonts w:ascii="Calibri" w:hAnsi="Calibri"/>
          <w:b w:val="0"/>
          <w:i/>
          <w:color w:val="333333"/>
          <w:sz w:val="20"/>
        </w:rPr>
        <w:t>Used as vehicle side-mirrors (wider view, smaller objects).</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T6. </w:t>
      </w:r>
      <w:r>
        <w:rPr>
          <w:rFonts w:ascii="Calibri" w:hAnsi="Calibri"/>
          <w:b/>
          <w:i w:val="0"/>
          <w:color w:val="111111"/>
          <w:sz w:val="21"/>
        </w:rPr>
        <w:t>Explain the applications of concave mirrors (telescope, shaving, vehicle headlight).</w:t>
      </w:r>
    </w:p>
    <w:p>
      <w:pPr>
        <w:spacing w:before="0" w:after="20"/>
      </w:pPr>
      <w:r>
        <w:rPr>
          <w:rFonts w:ascii="Calibri" w:hAnsi="Calibri"/>
          <w:b/>
          <w:i w:val="0"/>
          <w:color w:val="006B3C"/>
          <w:sz w:val="21"/>
        </w:rPr>
        <w:t xml:space="preserve">Answer:  </w:t>
      </w:r>
      <w:r>
        <w:rPr>
          <w:rFonts w:ascii="Calibri" w:hAnsi="Calibri"/>
          <w:b w:val="0"/>
          <w:i w:val="0"/>
          <w:sz w:val="21"/>
        </w:rPr>
        <w:t>A shaving/makeup mirror uses the virtual, magnified image when the object is between F and the pole. A telescope uses a large concave mirror (parabolic to avoid aberration) to gather light. A headlight uses the lamp at the focus so reflected rays emerge parallel.</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Shaving (F–pole), telescope (parabolic), headlight (lamp at F).</w:t>
      </w:r>
    </w:p>
    <w:p>
      <w:pPr>
        <w:spacing w:before="0" w:after="80"/>
      </w:pPr>
      <w:r>
        <w:rPr>
          <w:rFonts w:ascii="Calibri" w:hAnsi="Calibri"/>
          <w:b/>
          <w:i w:val="0"/>
          <w:color w:val="5B2A86"/>
          <w:sz w:val="20"/>
        </w:rPr>
        <w:t xml:space="preserve">Example:  </w:t>
      </w:r>
      <w:r>
        <w:rPr>
          <w:rFonts w:ascii="Calibri" w:hAnsi="Calibri"/>
          <w:b w:val="0"/>
          <w:i/>
          <w:color w:val="333333"/>
          <w:sz w:val="20"/>
        </w:rPr>
        <w:t>Each exploits a specific image region.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T7. </w:t>
      </w:r>
      <w:r>
        <w:rPr>
          <w:rFonts w:ascii="Calibri" w:hAnsi="Calibri"/>
          <w:b/>
          <w:i w:val="0"/>
          <w:color w:val="111111"/>
          <w:sz w:val="21"/>
        </w:rPr>
        <w:t>Explain a Cassegrain telescope (concave mirrors).</w:t>
      </w:r>
    </w:p>
    <w:p>
      <w:pPr>
        <w:spacing w:before="0" w:after="20"/>
      </w:pPr>
      <w:r>
        <w:rPr>
          <w:rFonts w:ascii="Calibri" w:hAnsi="Calibri"/>
          <w:b/>
          <w:i w:val="0"/>
          <w:color w:val="006B3C"/>
          <w:sz w:val="21"/>
        </w:rPr>
        <w:t xml:space="preserve">Answer:  </w:t>
      </w:r>
      <w:r>
        <w:rPr>
          <w:rFonts w:ascii="Calibri" w:hAnsi="Calibri"/>
          <w:b w:val="0"/>
          <w:i w:val="0"/>
          <w:sz w:val="21"/>
        </w:rPr>
        <w:t>It uses a concave (primary) and a convex (secondary) mirror; parallel rays reflect off the primary toward its focus but strike the convex secondary, which reflects them back through a hole in the primary to the eyepiece. This shortens the tube and gathers more light.</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Concave + convex secondary → compact light path.</w:t>
      </w:r>
    </w:p>
    <w:p>
      <w:pPr>
        <w:spacing w:before="0" w:after="80"/>
      </w:pPr>
      <w:r>
        <w:rPr>
          <w:rFonts w:ascii="Calibri" w:hAnsi="Calibri"/>
          <w:b/>
          <w:i w:val="0"/>
          <w:color w:val="5B2A86"/>
          <w:sz w:val="20"/>
        </w:rPr>
        <w:t xml:space="preserve">Example:  </w:t>
      </w:r>
      <w:r>
        <w:rPr>
          <w:rFonts w:ascii="Calibri" w:hAnsi="Calibri"/>
          <w:b w:val="0"/>
          <w:i/>
          <w:color w:val="333333"/>
          <w:sz w:val="20"/>
        </w:rPr>
        <w:t>Used in modern astronomical telescopes.</w:t>
      </w:r>
    </w:p>
    <w:p>
      <w:pPr>
        <w:spacing w:before="160" w:after="40"/>
      </w:pPr>
      <w:r>
        <w:rPr>
          <w:rFonts w:ascii="Calibri" w:hAnsi="Calibri"/>
          <w:b/>
          <w:i w:val="0"/>
          <w:color w:val="B45309"/>
          <w:sz w:val="22"/>
        </w:rPr>
        <w:t>▹ Why  (conceptual &amp; 'why' questions)</w:t>
      </w:r>
    </w:p>
    <w:p>
      <w:pPr>
        <w:spacing w:before="120" w:after="20"/>
      </w:pPr>
      <w:r>
        <w:rPr>
          <w:rFonts w:ascii="Calibri" w:hAnsi="Calibri"/>
          <w:b/>
          <w:i w:val="0"/>
          <w:color w:val="B45309"/>
          <w:sz w:val="19"/>
        </w:rPr>
        <w:t xml:space="preserve">[Why] </w:t>
      </w:r>
      <w:r>
        <w:rPr>
          <w:rFonts w:ascii="Calibri" w:hAnsi="Calibri"/>
          <w:b/>
          <w:i w:val="0"/>
          <w:color w:val="1F3A6E"/>
          <w:sz w:val="21"/>
        </w:rPr>
        <w:t xml:space="preserve">T8. </w:t>
      </w:r>
      <w:r>
        <w:rPr>
          <w:rFonts w:ascii="Calibri" w:hAnsi="Calibri"/>
          <w:b/>
          <w:i w:val="0"/>
          <w:color w:val="111111"/>
          <w:sz w:val="21"/>
        </w:rPr>
        <w:t>Why are mirror aberrations a problem and how are they reduced?</w:t>
      </w:r>
    </w:p>
    <w:p>
      <w:pPr>
        <w:spacing w:before="0" w:after="20"/>
      </w:pPr>
      <w:r>
        <w:rPr>
          <w:rFonts w:ascii="Calibri" w:hAnsi="Calibri"/>
          <w:b/>
          <w:i w:val="0"/>
          <w:color w:val="006B3C"/>
          <w:sz w:val="21"/>
        </w:rPr>
        <w:t xml:space="preserve">Answer:  </w:t>
      </w:r>
      <w:r>
        <w:rPr>
          <w:rFonts w:ascii="Calibri" w:hAnsi="Calibri"/>
          <w:b w:val="0"/>
          <w:i w:val="0"/>
          <w:sz w:val="21"/>
        </w:rPr>
        <w:t>Spherical mirrors suffer spherical aberration (marginal and paraxial rays focus differently), blurring the image; a parabolic (aspherical) mirror or a small aperture (stop) using only paraxial rays reduces this. Achromatic combinations correct colour-related errors in lenses.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Parabolic mirror / stop → reduce aberration.</w:t>
      </w:r>
    </w:p>
    <w:p>
      <w:pPr>
        <w:spacing w:before="0" w:after="80"/>
      </w:pPr>
      <w:r>
        <w:rPr>
          <w:rFonts w:ascii="Calibri" w:hAnsi="Calibri"/>
          <w:b/>
          <w:i w:val="0"/>
          <w:color w:val="5B2A86"/>
          <w:sz w:val="20"/>
        </w:rPr>
        <w:t xml:space="preserve">Example:  </w:t>
      </w:r>
      <w:r>
        <w:rPr>
          <w:rFonts w:ascii="Calibri" w:hAnsi="Calibri"/>
          <w:b w:val="0"/>
          <w:i/>
          <w:color w:val="333333"/>
          <w:sz w:val="20"/>
        </w:rPr>
        <w:t>Telescopes use parabolas, not simple spheres.</w:t>
      </w:r>
    </w:p>
    <w:p>
      <w:pPr>
        <w:spacing w:before="160" w:after="40"/>
      </w:pPr>
      <w:r>
        <w:rPr>
          <w:rFonts w:ascii="Calibri" w:hAnsi="Calibri"/>
          <w:b/>
          <w:i w:val="0"/>
          <w:color w:val="0B3D91"/>
          <w:sz w:val="22"/>
        </w:rPr>
        <w:t>▹ Viva  (viva-voce probing)</w:t>
      </w:r>
    </w:p>
    <w:p>
      <w:pPr>
        <w:spacing w:before="120" w:after="20"/>
      </w:pPr>
      <w:r>
        <w:rPr>
          <w:rFonts w:ascii="Calibri" w:hAnsi="Calibri"/>
          <w:b/>
          <w:i w:val="0"/>
          <w:color w:val="0B3D91"/>
          <w:sz w:val="19"/>
        </w:rPr>
        <w:t xml:space="preserve">[Viva] </w:t>
      </w:r>
      <w:r>
        <w:rPr>
          <w:rFonts w:ascii="Calibri" w:hAnsi="Calibri"/>
          <w:b/>
          <w:i w:val="0"/>
          <w:color w:val="1F3A6E"/>
          <w:sz w:val="21"/>
        </w:rPr>
        <w:t xml:space="preserve">T9. </w:t>
      </w:r>
      <w:r>
        <w:rPr>
          <w:rFonts w:ascii="Calibri" w:hAnsi="Calibri"/>
          <w:b/>
          <w:i w:val="0"/>
          <w:color w:val="111111"/>
          <w:sz w:val="21"/>
        </w:rPr>
        <w:t>Professor: 'If an object is at the focus of a concave mirror, where does the image form and what is the magnification?'</w:t>
      </w:r>
    </w:p>
    <w:p>
      <w:pPr>
        <w:spacing w:before="0" w:after="20"/>
      </w:pPr>
      <w:r>
        <w:rPr>
          <w:rFonts w:ascii="Calibri" w:hAnsi="Calibri"/>
          <w:b/>
          <w:i w:val="0"/>
          <w:color w:val="006B3C"/>
          <w:sz w:val="21"/>
        </w:rPr>
        <w:t xml:space="preserve">Answer:  </w:t>
      </w:r>
      <w:r>
        <w:rPr>
          <w:rFonts w:ascii="Calibri" w:hAnsi="Calibri"/>
          <w:b w:val="0"/>
          <w:i w:val="0"/>
          <w:sz w:val="21"/>
        </w:rPr>
        <w:t>At the focus, the reflected rays are parallel, so the image forms at infinity and the magnification is infinite (the image is 'very large and spread out'). Practical systems keep the object just outside F to get a finite, large image.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At F → image at infinity, m → ∞.</w:t>
      </w:r>
    </w:p>
    <w:p>
      <w:pPr>
        <w:spacing w:before="0" w:after="80"/>
      </w:pPr>
      <w:r>
        <w:rPr>
          <w:rFonts w:ascii="Calibri" w:hAnsi="Calibri"/>
          <w:b/>
          <w:i w:val="0"/>
          <w:color w:val="5B2A86"/>
          <w:sz w:val="20"/>
        </w:rPr>
        <w:t xml:space="preserve">Example:  </w:t>
      </w:r>
      <w:r>
        <w:rPr>
          <w:rFonts w:ascii="Calibri" w:hAnsi="Calibri"/>
          <w:b w:val="0"/>
          <w:i/>
          <w:color w:val="333333"/>
          <w:sz w:val="20"/>
        </w:rPr>
        <w:t>Used to make parallel beams (projectors).</w:t>
      </w:r>
    </w:p>
    <w:p>
      <w:pPr>
        <w:spacing w:before="160" w:after="40"/>
      </w:pPr>
      <w:r>
        <w:rPr>
          <w:rFonts w:ascii="Calibri" w:hAnsi="Calibri"/>
          <w:b/>
          <w:i w:val="0"/>
          <w:color w:val="006B3C"/>
          <w:sz w:val="22"/>
        </w:rPr>
        <w:t>▹ Numerical  (long numericals / problems)</w:t>
      </w:r>
    </w:p>
    <w:p>
      <w:pPr>
        <w:spacing w:before="120" w:after="20"/>
      </w:pPr>
      <w:r>
        <w:rPr>
          <w:rFonts w:ascii="Calibri" w:hAnsi="Calibri"/>
          <w:b/>
          <w:i w:val="0"/>
          <w:color w:val="006B3C"/>
          <w:sz w:val="19"/>
        </w:rPr>
        <w:t xml:space="preserve">[Numerical] </w:t>
      </w:r>
      <w:r>
        <w:rPr>
          <w:rFonts w:ascii="Calibri" w:hAnsi="Calibri"/>
          <w:b/>
          <w:i w:val="0"/>
          <w:color w:val="1F3A6E"/>
          <w:sz w:val="21"/>
        </w:rPr>
        <w:t xml:space="preserve">T10. </w:t>
      </w:r>
      <w:r>
        <w:rPr>
          <w:rFonts w:ascii="Calibri" w:hAnsi="Calibri"/>
          <w:b/>
          <w:i w:val="0"/>
          <w:color w:val="111111"/>
          <w:sz w:val="21"/>
        </w:rPr>
        <w:t>A concave mirror of R = 20 cm has an object at u = 12 cm. Find image position and magnification.</w:t>
      </w:r>
    </w:p>
    <w:p>
      <w:pPr>
        <w:spacing w:before="0" w:after="20"/>
      </w:pPr>
      <w:r>
        <w:rPr>
          <w:rFonts w:ascii="Calibri" w:hAnsi="Calibri"/>
          <w:b/>
          <w:i w:val="0"/>
          <w:color w:val="006B3C"/>
          <w:sz w:val="21"/>
        </w:rPr>
        <w:t xml:space="preserve">Answer:  </w:t>
      </w:r>
      <w:r>
        <w:rPr>
          <w:rFonts w:ascii="Calibri" w:hAnsi="Calibri"/>
          <w:b w:val="0"/>
          <w:i w:val="0"/>
          <w:sz w:val="21"/>
        </w:rPr>
        <w:t>f = −10 cm. 1/v = 1/f − 1/u = 1/(−10) − 1/(−12) = −0.1+0.0833 = −0.01667 → v = −60 cm. m = −v/u = 60/12 = 5 (real, inverted, 5×).</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1/v = 1/f − 1/u ; m = −v/u.</w:t>
      </w:r>
    </w:p>
    <w:p>
      <w:pPr>
        <w:spacing w:before="0" w:after="80"/>
      </w:pPr>
      <w:r>
        <w:rPr>
          <w:rFonts w:ascii="Calibri" w:hAnsi="Calibri"/>
          <w:b/>
          <w:i w:val="0"/>
          <w:color w:val="5B2A86"/>
          <w:sz w:val="20"/>
        </w:rPr>
        <w:t xml:space="preserve">Example:  </w:t>
      </w:r>
      <w:r>
        <w:rPr>
          <w:rFonts w:ascii="Calibri" w:hAnsi="Calibri"/>
          <w:b w:val="0"/>
          <w:i/>
          <w:color w:val="333333"/>
          <w:sz w:val="20"/>
        </w:rPr>
        <w:t>Image 60 cm in front, 5× magnified.</w:t>
      </w:r>
    </w:p>
    <w:p>
      <w:pPr>
        <w:spacing w:before="200"/>
      </w:pPr>
      <w:r>
        <w:rPr>
          <w:rFonts w:ascii="Calibri" w:hAnsi="Calibri"/>
          <w:b/>
          <w:i w:val="0"/>
          <w:color w:val="1F3A6E"/>
          <w:sz w:val="24"/>
        </w:rPr>
        <w:t>★ Quick-formula memos (this unit)</w:t>
      </w:r>
    </w:p>
    <w:p>
      <w:pPr>
        <w:pStyle w:val="ListBullet"/>
        <w:spacing w:after="20"/>
      </w:pPr>
      <w:r>
        <w:rPr>
          <w:rFonts w:ascii="Calibri" w:hAnsi="Calibri"/>
          <w:b w:val="0"/>
          <w:i w:val="0"/>
          <w:sz w:val="20"/>
        </w:rPr>
        <w:t>Mirror formula: 1/f = 1/u + 1/v (f = R/2).</w:t>
      </w:r>
    </w:p>
    <w:p>
      <w:pPr>
        <w:pStyle w:val="ListBullet"/>
        <w:spacing w:after="20"/>
      </w:pPr>
      <w:r>
        <w:rPr>
          <w:rFonts w:ascii="Calibri" w:hAnsi="Calibri"/>
          <w:b w:val="0"/>
          <w:i w:val="0"/>
          <w:sz w:val="20"/>
        </w:rPr>
        <w:t>Magnification m = −v/u = h_i/h_o ; |m|&gt;1 enlarged.</w:t>
      </w:r>
    </w:p>
    <w:p>
      <w:pPr>
        <w:pStyle w:val="ListBullet"/>
        <w:spacing w:after="20"/>
      </w:pPr>
      <w:r>
        <w:rPr>
          <w:rFonts w:ascii="Calibri" w:hAnsi="Calibri"/>
          <w:b w:val="0"/>
          <w:i w:val="0"/>
          <w:sz w:val="20"/>
        </w:rPr>
        <w:t>Real image: light actually meets; virtual: rays appear to diverge.</w:t>
      </w:r>
    </w:p>
    <w:p>
      <w:pPr>
        <w:pStyle w:val="ListBullet"/>
        <w:spacing w:after="20"/>
      </w:pPr>
      <w:r>
        <w:rPr>
          <w:rFonts w:ascii="Calibri" w:hAnsi="Calibri"/>
          <w:b w:val="0"/>
          <w:i w:val="0"/>
          <w:sz w:val="20"/>
        </w:rPr>
        <w:t>Concave: F real; Convex: F virtual (both mirrors).</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