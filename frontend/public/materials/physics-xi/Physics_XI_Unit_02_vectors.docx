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2: VECTORS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Mechanics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2.1 Laws of Vector Addition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State the triangle law of vector addition.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If two vectors are represented by two sides of a triangle taken in order, the third side (head to tail) represents the resultant in magnitude and direction.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Draw a→b head-to-tail; the closing side = a+b.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Walking 3 m N then 4 m E → resultant 5 m NE (3-4-5 triangle).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State the parallelogram law of vector addition.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If two vectors acting at a point are the adjacent sides of a parallelogram, the diagonal from that point is the resultant. R = √(A²+B²+2ABcosθ), direction tanα = Bsinθ/(A+Bcosθ).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R² = A² + B² + 2ABcosθ; θ is the angle between them.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A=3,B=4,θ=90° → R=5 N at 53° from A.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State the polygon law of vectors.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If several vectors are represented by the sides of a polygon in order, the closing side represents the resultant; if the polygon closes, the resultant is zero.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Closed loop → Σ = 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A+B+C+D+E=0 when they form a closed pentagon in sequence.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Find the resultant of two equal vectors inclined at 120°.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 = √(A²+A²+2A²cos120°) = √(2A² − A²) = A. The resultant equals each vector and bisects the angle.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θ=120° → R = A (since cos120° = −½).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Two 10 N forces 120° apart → 10 N resultant along the bisector.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When is the resultant of two vectors maximum and minimum?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Maximum (A+B) when θ=0° (same direction). Minimum (|A−B|) when θ=180° (opposite).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θ=0 → add; θ=180 → subtract.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3 N &amp; 4 N → max 7 N, min 1 N.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2.1 Laws of Vector Addition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The Two Laws of Vector Addition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Law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Setup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Triangle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Place vectors head-to-tail in sequence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Closing side = resultant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Parallelogram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Both vectors co-initial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Diagonal through common origin = resultant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2.2 Resolution of Vectors &amp; Unit Vectors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Resolve a vector A into its x and y components.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Aₓ = A cosθ, Aᵧ = A sinθ, where θ is measured from the positive x-axis. Then A = Aₓî + Aᵧĵ.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cos goes with the axis the angle is measured from; sin goes perpendicular.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A=10 at 60°: Aₓ=10cos60°=5, Aᵧ=10sin60°=8.66 → A=5î+8.66ĵ.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Define unit vectors î and ĵ and state their properties.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Unit vectors have magnitude 1 and point along the axes: î along x, ĵ along y. Properties: î·ĵ=0, î·î=1, î×ĵ=k̂.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Dot of perpendicular unit vectors = 0; same = 1.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Any vector can be written A = Aₓî + Aᵧĵ using these.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Given A = 3î + 4ĵ, find its magnitude and direction.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|A| = √(3²+4²) = 5. Direction θ = tan⁻¹(Aᵧ/Aₓ) = tan⁻¹(4/3) = 53°.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Magnitude = √(sum of squares); angle = tan⁻¹(y/x).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classic 3-4-5 vector.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Explain resolution of a vector into two components along two axes.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Drop perpendiculars from the tip of the vector onto each axis; the intercepts give the components. Along x and y: Aₓ=Acosθ, Aᵧ=Asinθ; the original equals the vector sum of its components.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Component = projection of the vector onto the axis.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force 20 N at 30° to vertical → horizontal = 20sin30°=10 N, vertical = 20cos30°=17.3 N.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2.2 Resolution of Vectors &amp; Unit Vectors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Resolution of a Vector: Formula Sheet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cosθ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θ measured from x-axis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sinθ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Sign follows the quadrant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|A|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√(Ax² + Ay²)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Magnitude from components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Direction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θ = tan⁻¹(Ay/Ax)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Always check quadrant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2.3 Scalar &amp; Vector Products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Define the scalar (dot) product of two vectors.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A·B = ABcosθ, a scalar. It equals the product of one vector and the projection of the other onto it.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Dot product → ABcosθ; perpendicular vectors give 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Work = F·s = Fscosθ; gravity·horizontal displacement = 0.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Define the vector (cross) product and give its magnitude and direction.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A×B is a vector of magnitude ABsinθ, direction perpendicular to the plane by the right-hand rule (fingers a→b, thumb gives result).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Cross → ABsinθ; parallel vectors give 0, perpendicular give max AB.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Torque τ = r×F; at right angle τ = rF.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If A = 2î+3ĵ and B = 4î−î, compute A·B and the angle.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Treat B = 3î; A·B = (2)(3)+(3)(0)=6. |A|=√13,|B|=3 → cosθ=6/(3√13)=2/√13, θ≈54°.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Dot = Σ(xᵢxᵢ'); angle via cosθ = A·B/(|A||B|).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to find angles between forces.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Q13. </w:t>
      </w:r>
      <w:r>
        <w:rPr>
          <w:rFonts w:ascii="Calibri" w:hAnsi="Calibri"/>
          <w:b/>
          <w:i w:val="0"/>
          <w:color w:val="1F3A6E"/>
          <w:sz w:val="21"/>
        </w:rPr>
        <w:t>Show that two vectors with A·B = 0 are perpendicular.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Since A·B = ABcosθ, if A·B = 0 (A,B≠0) then cosθ = 0, so θ = 90°. Hence the vectors are perpendicular.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Zero dot product ⟹ 90°.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î·ĵ = 0, so axes are perpendicular.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2.3 Scalar &amp; Vector Products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Scalar (Dot) vs Vector (Cross) Product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Dot A·B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Cross A×B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Result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Scalar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Vector ⊥ plane of A and B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AB cosθ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AB sinθ n̂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Zero when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θ = 90° (perpendicular)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θ = 0° (parallel)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Maximum when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θ = 0°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θ = 90°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Standard example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Work W = F·s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Torque τ = r×F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resultant of two vectors from the parallelogram law.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Place vectors as adjacent sides; by the law of cosines on the triangle, R² = A² + B² + 2ABcosθ, and the direction angle α from the first vector satisfies tanα = Bsinθ/(A+Bcosθ).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R = √(A²+B²+2ABcosθ).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θ=90° → R = √(A²+B²); θ=0 → A+B; θ=180 → |A−B|.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Resolve a vector into rectangular components and find magnitude/direction.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at angle θ to x: Aₓ = Acosθ, Aᵧ = Asinθ. Magnitude |A| = √(Aₓ²+Aᵧ²); direction θ = tan⁻¹(Aᵧ/Aₓ).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A = Aₓî + Aᵧĵ; check both components.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10 at 60° → 5î + 8.66ĵ; |A|=10.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Define a vector and a scalar; give two of each.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Scalar: fully described by magnitude (mass, time, energy). Vector: needs magnitude AND direction (force, velocity, displacement).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Scalar = number; Vector = number + direction.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Temperature scalar; momentum vector.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Write the scalar and vector products of unit vectors î, ĵ, k̂.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î·î = 1, î·ĵ = 0; î×ĵ = k̂, ĵ×k̂ = î, k̂×î = ĵ... (cyclic). These define orientation.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Same→1, perpendicular→0; cross follows right-hand rule.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to add/subtract vector components.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Compare scalar and vector products; when is each zero?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Scalar (dot): A·B = ABcosθ, a scalar; zero when θ=90° (perpendicular). Vector (cross): A×B = ABsinθ n̂, a vector; zero when θ=0 or 180° (parallel).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Dot: cos, ⟂→0; Cross: sin, ∥→0.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Work uses dot; torque uses cross.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polygon law of vectors and use it to show a closed loop sums to zero.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Vectors placed head-to-tail form a polygon; if the last tip meets the first, the resultant is zero. Used for the equilibrium of forces: forces in a closed polygon balance.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Closed head-to-tail → Σ = 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body at rest under coplanar forces → force polygon closes.</w:t>
      </w:r>
    </w:p>
    <w:p>
      <w:pPr>
        <w:spacing w:before="160" w:after="40"/>
      </w:pPr>
      <w:r>
        <w:rPr>
          <w:rFonts w:ascii="Calibri" w:hAnsi="Calibri"/>
          <w:b/>
          <w:i w:val="0"/>
          <w:color w:val="0B3D91"/>
          <w:sz w:val="22"/>
        </w:rPr>
        <w:t>▹ Viva  (viva-voce probing)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A professor asks: 'Give the physical meaning of A·B and A×B.'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A·B = projection of B on A times |A| — measures 'how much of B is along A' (work = F·s). A×B is perpendicular to both, magnitude = area of the parallelogram spanned (torque = r×F).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Dot = aligned part; Cross = perpendicular/area part.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F·s = work; r×F = torque.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Three forces 5 N, 8 N, 10 N act on a body and keep it in equilibrium. Find the angle between the 8 N and 10 N forces.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Since they balance, 5 N = |8×10| resultant of the other two in opposition. R² = 8²+10²−2(8)(10)cosφ = 5² → 164 − 160cosφ = 25 → cosφ = 139/160 → φ ≈ 29°.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Use |R| of the two = the third (closure).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Equilibrium means the force triangle closes.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A+B via parallelogram: |A+B|=√(A²+B²+2ABcosθ). θ=90° → √(A²+B²). θ=180° → |A−B|.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Unit vectors: A = Aₓî + Aᵧĵ ; |A| = √(Aₓ²+Aᵧ²), θ = tan⁻¹(Aᵧ/Aₓ).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Scalar product A·B = ABcosθ (dot). Vector product |A×B| = ABsinθ, direction by right-hand rule.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Polygon law: vectors in head-to-tail forming a closed polygon sum to zero.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