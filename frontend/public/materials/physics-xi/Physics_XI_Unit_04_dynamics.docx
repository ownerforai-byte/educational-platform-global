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4: DYNAMICS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Mechanics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4.1 Linear Momentum &amp; Impulse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linear momentum and state its SI unit.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Linear momentum is the product of mass and velocity, p = mv. SI unit = kg m s⁻¹ (vector, same direction as v).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= mv (vector).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1000 kg car at 20 m/s → p = 20000 kg·m/s.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Define impulse and relate it to momentum.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Impulse is the product of the force and the time for which it acts, J = Ft. By impulse-momentum theorem, impulse equals the change in momentum: J = Δp = FΔt.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J = FΔt = Δp (area under F-t graph).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5 N force for 0.4 s → J = 2 N·s (momentum change).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State Newton's second law in its general form.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net external force equals the rate of change of momentum: F = dp/dt. For constant mass, F = ma.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 = dp/dt; if m const, F = ma.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Faster momentum change → larger force.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4.1 Linear Momentum &amp; Impulse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Momentum vs Impulse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 (momentum)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 (impulse)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mv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F·Δt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kg·m/s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N·s (same dimension)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Conserved?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Yes, in isolated system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— a process quantity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Key 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 = Δp (impulse–momentum theorem)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4.2 Conservation of Linear Momentum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State the law of conservation of momentum.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If the net external force on a system is zero, the total linear momentum of the system remains constant: Σp_before = Σp_after.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No external force → m₁v₁+m₂v₂ = m₁v₁′+m₂v₂′.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gun recoils when it fires (both momenta equal and opposite).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A 2 kg and a 3 kg body collide and stick; before: 2 kg at 6 m/s, 3 kg at rest. Find common velocity.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Perfectly inelastic: m₁v₁+m₂v₂ = (m₁+m₂)v → 2×6+3×0 = 5v → v = 12/5 = 2.4 m/s.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Stick together → v = m₁v₁/(m₁+m₂).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combined body moves at 2.4 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Explain recoil of a gun using conservation of momentum.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Initially total momentum is zero. After firing, bullet (mass m, speed v) gains forward momentum mv; the gun (M) recoils with momentum MV backward, so mv = MV, V = mv/M.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V_recoil = (bullet m / gun M) × bullet 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M=5 kg, m=0.05 kg, v=200 m/s → V = 2 m/s backward.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4.2 Conservation of Linear Momentum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When is Linear Momentum Conserved?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Conserved?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Σ F_ext = 0 (isolated system)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F_ext = dp/dt = 0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Short violent collision (F_int ≫ F_ext)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 (approx.)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External force negligible during impact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Any open system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Momentum leaves/enters with mass flow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4.3 Application of Newton's Laws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State Newton's third law and give two applications.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To every action there is an equal and opposite reaction; the forces act on different bodies. Applications: walking (foot pushes ground), propulsion of a rocket, gun recoil.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Action and reaction are on different bodies, never cancel each other.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rocket expels gas backward; gas pushes rocket forward.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A 10 kg body is pulled on a rough surface by a 50 N horizontal force, μ=0.2. Find acceleration.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 = mg = 98 N; friction f = μN = 19.6 N. Net = 50−19.6 = 30.4 N; a = 30.4/10 = 3.04 m/s².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 = (F − μmg)/m.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3 m/s².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Explain why a rider leans while taking a turn.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To balance the centripetal force, the rider leans so that the resultant of weight and normal reaction passes through the centre; the horizontal component of the normal reaction provides the required centripetal force.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Tilt to supply horizontal centripetal component.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Bicycle rider leans into the curve.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4.3 Application of Newton's Laws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Newton's Laws: Apparent Weight in a Lift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Lift motion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Apparent weight 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At rest / uniform speed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= mg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= 0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Accelerating up with 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= m(g + a) (heavier)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must exceed mg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Accelerating down with 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= m(g − a) (lighter)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&lt; g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Free fall (a = g)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= 0 (weightless)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Lift and body fall together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4.4 Moment, Torque &amp; Equilibrium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Define moment (torque) and its SI unit.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Moment of a force about a point is the product of the force and the perpendicular distance of its line of action from the point: τ = rF. SI unit = N·m.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τ = r × F (perpendicular distance only).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5 N force 0.3 m from a pivot → τ = 1.5 N·m.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State the conditions for a body to be in equilibrium.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(i) Translational equilibrium: ΣF = 0. (ii) Rotational equilibrium: Στ = 0 about any point.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Both forces and moments must balance.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balanced see-saw satisfies both conditions.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Explain the principle of moments and its use in a lever.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rotational equilibrium, the algebraic sum of clockwise moments equals the sum of anticlockwise moments about any point. In a lever this lets a small force at a long arm balance a large force at a short arm.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Σ(M_clockwise)=Σ(M_anticlockwise); lever: F×d = W×d′.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seesaw balances when F₁d₁ = F₂d₂.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4.4 Moment, Torque &amp; Equilibrium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Translational vs Rotational: Quantity Pairs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Translational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Rotational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Analogy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Position 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Angle θ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Along line vs about axis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Velocity v = ds/dt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Angular ω = dθ/dt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Force F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Torque τ = r×F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Newton II: F = ma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τ = Iα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Momentum p = mv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Angular L = Iω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KE = ½mv²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KE_rot = ½Iω²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Work = F·s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Work = τ·θ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4.5 Solid Friction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State the laws of solid friction.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(i) Friction is proportional to the normal reaction (f ∝ N). (ii) It is independent of the area of contact. (iii) It is independent of sliding velocity (roughly). (iv) It depends on the nature of surfaces. (v) Limiting friction &gt; sliding friction.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 = μN; μ_k &lt; μ_s; independent of area &amp; speed.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Heavy object is harder to slide (larger N → larger f).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Q14. </w:t>
      </w:r>
      <w:r>
        <w:rPr>
          <w:rFonts w:ascii="Calibri" w:hAnsi="Calibri"/>
          <w:b/>
          <w:i w:val="0"/>
          <w:color w:val="1F3A6E"/>
          <w:sz w:val="21"/>
        </w:rPr>
        <w:t>Distinguish static, limiting and dynamic (kinetic) friction.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Static friction acts when bodies are at rest (self-adjusts up to a maximum). Limiting friction is the maximum static friction just before motion. Dynamic friction acts during sliding and is slightly less than limiting.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Rest → static; threshold → limiting; sliding → kinetic (&lt; limiting).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You must push harder to start sliding than to keep sliding.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Q15. </w:t>
      </w:r>
      <w:r>
        <w:rPr>
          <w:rFonts w:ascii="Calibri" w:hAnsi="Calibri"/>
          <w:b/>
          <w:i w:val="0"/>
          <w:color w:val="1F3A6E"/>
          <w:sz w:val="21"/>
        </w:rPr>
        <w:t>A 15 kg block on a horizontal floor, μ_s=0.4. Minimum force to start motion?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Limiting friction = μ_s mg = 0.4×15×9.8 = 58.8 N. A horizontal force just above 58.8 N starts motion.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F_min = μ_s mg.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59 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Q16. </w:t>
      </w:r>
      <w:r>
        <w:rPr>
          <w:rFonts w:ascii="Calibri" w:hAnsi="Calibri"/>
          <w:b/>
          <w:i w:val="0"/>
          <w:color w:val="1F3A6E"/>
          <w:sz w:val="21"/>
        </w:rPr>
        <w:t>Why is the coefficient of kinetic friction less than that of static friction?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When surfaces are at rest the microscopic irregularities interlock, requiring more force to break; once sliding, the interlock is partially broken and fewer asperities engage, so kinetic friction is lower.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μ_k &lt; μ_s due to broken interlocking asperities.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Starting a load is harder than keeping it moving.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4.5 Solid Friction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Static vs Kinetic vs Rolling Friction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Static s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Kinetic k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Rolling r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≤ μs N (up to max)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μk 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very small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Occurs when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Tendency to slip, no slip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Sliding in contact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Rolling without slipping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Coefficient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μs (largest)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μk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much smaller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Direction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Opposes tendency of slip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Opposes slip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Opposes rolling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impulse-momentum theorem.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 = dp/dt → FΔt = Δp (constant mass: Ft = m(v−u)). The impulse Ft equals the change in momentum; graphically it is the area under the F–t curve.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J = FΔt = Δp.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cushiony landing spreads force over more time → smaller F.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expression for the recoil velocity of a gun.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Initial momentum zero. After firing: mv_bullet = MV_gun (opposite directions) → V_gun = (m/M)v_bullet.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 = (bullet m / gun M)·v_bullet.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Gun is much heavier → small recoil velocity.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State Newton's three laws of motion.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I: body stays at rest/uniform motion unless a net force acts (inertia). II: F = dp/dt (= ma for constant mass). III: to every action an equal and opposite reaction (on different bodies).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I inertia; II F=ma; III action-reaction.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book stays put until pushed; it accelerates when pushed.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State the conditions for equilibrium (translational and rotational).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Translational: ΣF = 0 (no linear acceleration). Rotational: Στ about any point = 0 (no angular acceleration). Both must hold for a body to be in complete static equilibrium.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ΣF=0 and Στ=0.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balanced see-saw satisfies both.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the concept of inertia and its dependence on mass.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Inertia is the tendency of a body to resist changes in its state of motion; it is measured by mass (larger mass → more inertia). This is the content of the first law.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Inertia ∝ mass (resistance to change).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loaded truck is harder to stop than a bicycle.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conservation of linear momentum with an example.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If the net external force on a system is zero, total momentum stays constant. In a collision: m₁v₁ + m₂v₂ = m₁v₁′ + m₂v₂′. Example: recoil of a gun (momentum of bullet = that of gun, opposite).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ΣF_ext = 0 → Σp constant.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Muzzle: mv_bullet = MV_gun.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moment of a force and torque with an example.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Moment (torque) of a force about a point = force × perpendicular distance from the point: τ = rF sinθ. It measures the turning effect; SI unit N·m. A spanner: longer handle → larger τ for the same force.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τ = r F⊥ ; unit N·m.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Longer lever arm = easier to open a jar.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the laws of solid friction and their verification.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(i) f ∝ N (µ constant); (ii) independent of area of contact; (iii) independent of sliding speed; (iv) depend on the nature of surfaces; (v) limiting friction &gt; kinetic friction. Verified by pulling a block on an inclined plane / horizontal, plotting f vs N (straight line through origin).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f = µN ; verify by f–N plot.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Heavier block → larger friction (f ∝ N).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Professor: 'Why is it harder to start a heavy crate moving than to keep it moving?'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Because limiting (static) friction is larger than kinetic (dynamic) friction; the interlocked surface asperities resist the start. Once sliding, fewer asperities engage → lower friction.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µ_s &gt; µ_k → start needs more force.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This is why you 'break the static' then it eases.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A 4 kg block is pulled by 30 N on a rough floor, µ=0.2, g=10. Find the friction and acceleration.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 = mg = 40 N. Friction f = µN = 8 N. Net = 30−8 = 22 N. a = 22/4 = 5.5 m/s².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f=µN; a=(F−f)/m.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5.5 m/s².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 = mv ; Impulse = Δp = Ft ; F = dp/dt.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Momentum conserved when net external force = 0: m₁v₁+m₂v₂ = (m₁+m₂)v.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Torque τ = r×F ; equilibrium: ΣF=0 and Στ=0.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Friction: f_s ≤ μ_sN, f_k = μ_kN ; μ_k &lt; μ_s.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