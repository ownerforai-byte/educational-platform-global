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16: REFRACTION THROUGH PRISMS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Waves &amp; Optics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16.1–16.2 Minimum Deviation &amp; Refractive Index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Define the angle of minimum deviation of a prism.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It is the smallest possible deviation of the central ray for a given prism, occurring when the ray passes symmetrically (angle of incidence = angle of emergence) and the ray lies parallel to the base inside the prism.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δ_min when i₁ = i₂ and ray ∥ base.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At δ_min the refraction is symmetric.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Derive the refractive index from minimum deviation: n = sin[(A+δ_m)/2] / sin(A/2).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At δ_min, i₁ = i₂ = i and r₁ = r₂ = A/2. From i = (δ_m + A)/2, applying Snell's law n = sin i / sin r gives n = sin[(A+δ_m)/2]/sin(A/2).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n = sin[(A+δ_m)/2]/sin(A/2).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Measure A and δ_m → n.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A prism of A = 60° has minimum deviation δ_m = 40°. Find its refractive index.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n = sin[(60+40)/2]/sin(60/2) = sin50/sin30 = 0.766/0.5 = 1.53.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n = sin[(A+δ)/2]/sin(A/2).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1.53.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Explain a prism spectroscope briefly.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White light passing through a prism disperses into its colors (refractive index depends on wavelength). A telescope with a scale at the minimum-deviation position lets one measure n for each spectral line and hence identify wavelengths.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Prism + telescope + spectral scale; dispersion separates colors.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prism separates white light into a rainbow band.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Find the angle of deviation of a prism A = 60° with n = 1.5 for a ray passing at minimum deviation.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At minimum deviation n = sin[(A+δ)/2]/sin(A/2) → sin[(60+δ)/2] = 1.5×sin30 = 0.75 → (60+δ)/2 = 48.6° → δ ≈ 37°.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Use δ_m: sin[(A+δ)/2] = n·sin(A/2).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37° minimum deviation.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16.1–16.2 Minimum Deviation &amp; Refractive Index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Minimum Deviation in a Prism (what it gives)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 minimum deviation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General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Symmetry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 = e, r₁ = r₂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 = sin[(A+δ)/2] / sin(A/2)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 via full Snell steps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Best use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Find n of glass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16.3 Small-Angle Prism Deviation &amp; Dispersion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Show that for a small-angle prism, δ = (n−1)A.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A small (in radians), the deviation δ = i₁ + i₂ − A. At minimum deviation and small angles, i₂ ≈ (n−1)A/2 and i₁ ≈ (n−1)A/2, so δ = (n−1)A.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δ = (n−1)A (radians).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2° prism, n=1.5 → δ = 1°.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Explain dispersive power of a prism and its dependence.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Dispersive power ω = (δ_v − δ_r)/δ, the ratio of the violet deviation to the mean deviation. It measures how well the prism separates colors and is larger for the crown/glass prism with high ω (flint glass has higher ω than crown glass).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ω = (δ_v−δ_r)/δ; flint &gt; crown.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Flint glass splits colors more (bigger ω).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State achromatism and its application.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Achromatism means correcting chromatic aberration by combining prisms/lenses so that two colors have the same net effect: (n_F−1)A + (n_C−1)A' = 0 while still dispersing. This is the principle of an achromatic doublet lens.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Combine two prisms; net deviation zero, dispersion not.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Achromatic lenses combine crown + flint glass.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Find the deviation of a 1° prism with n = 1.61.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δ = (n−1)A = 0.61×1° = 0.61°.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δ = (n−1)A.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0.61°.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Why does violet bend more than red in a prism?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Refractive index decreases with increasing wavelength (n_blue &gt; n_red), so shorter (violet) wavelengths have a larger index and a larger deviation. This is dispersion; the violet edge is always more refracted.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n decreases as λ increases → violet bends most.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Rainbow: violet inside, red outside.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16.3 Small-Angle Prism Deviation &amp; Dispersion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Dispersion vs Deviation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Deviation δ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Dispersion D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Meaning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Total bend of ray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Angular separation of two colours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δ = i + e − 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 = δ_V − δ_R (for violet &amp; red)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Depends 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Angle, index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Dispersion of material (n_V &gt; n_R)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the refractive index of a prism at minimum deviation: n = sin[(A+δ_m)/2]/sin(A/2).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At δ_min, i = (δ_m + A)/2 and r = A/2. Applying Snell's law n = sin i / sin r gives n = sin[(A+δ_m)/2]/sin(A/2). Measuring A and δ_m yields 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n = sin[(A+δ)/2]/sin(A/2).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standard prism-index measurement.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State the minimum-deviation condition for a prism.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At minimum deviation the ray passes symmetrically: angle of incidence = angle of emergence (i₁ = i₂), and the refracted ray lies parallel to the base. Then i = (δ_m + A)/2 and r = A/2.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At δ_min: i₁ = i₂, ray ∥ base.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Symmetric passage → the least bend.</w:t>
      </w:r>
    </w:p>
    <w:p>
      <w:pPr>
        <w:spacing w:before="160" w:after="40"/>
      </w:pPr>
      <w:r>
        <w:rPr>
          <w:rFonts w:ascii="Calibri" w:hAnsi="Calibri"/>
          <w:b/>
          <w:i w:val="0"/>
          <w:color w:val="6C2598"/>
          <w:sz w:val="22"/>
        </w:rPr>
        <w:t>▹ Compare  (compare &amp; contrast)</w:t>
      </w:r>
    </w:p>
    <w:p>
      <w:pPr>
        <w:spacing w:before="120" w:after="20"/>
      </w:pPr>
      <w:r>
        <w:rPr>
          <w:rFonts w:ascii="Calibri" w:hAnsi="Calibri"/>
          <w:b/>
          <w:i w:val="0"/>
          <w:color w:val="6C2598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Compare a prism and a diffraction grating as dispersive elements.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prism disperses by wavelength-dependent refractive index (dispersion varies nonlinearly with λ, poor at short wavelengths). A grating disperses by interference (angular separation linear in λ, works over a wide range and gives multiple orders). Gratings give higher dispersion but prisms are continuous and simpler.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Prism: n(λ) dispersion; Grating: interference, linear in λ.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High-resolution work favors gratings.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Explain deviation in a small-angle prism and its use in a spectroscope.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small angles, the deviation of a thin prism is δ = (n−1)A (in radians), independent of the incident angle; this simple, proportional deviation is used in a small-angle prism spectroscope (or in the Fritsch/Abbe setups) to spread colors in a compact instrument.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δ = (n−1)A (small angle).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Thin prisms are used in prism-spectroscopes and in laser alignment.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Explain the prism spectroscope and how wavelengths are identified.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White light through a slit is dispersed by a prism into a spectrum; a telescope with a scale at the eyepiece measures each spectral line's minimum deviation δ_m, from which n is computed and the wavelength identified against a reference.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Slit + prism + telescope + scale; measure δ_m per color.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Each line's δ_m gives its n and hence λ.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dispersive power of a prism and its significance.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Dispersive power ω = (δ_v − δ_r)/δ_m, the ratio of the violet–red deviation to the mean deviation. It measures how well the prism separates colors and is larger for flint glass than for crown glass, so a flint prism gives more color spread.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ω = (δ_v−δ_r)/δ ; larger ω → more dispersion.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Flint glass splits colors more than crown glass.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the Achromatic condition for two prisms.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Two prisms (of different materials) are in opposition so that the net deviation for two colors is zero while the net dispersion remains: (n_F−1)A + (n_C−1)A′ = 0, or (ωA+ω′A′)=0. This produces a 'deviation without dispersion' (achromatism), the idea later adapted to an achromatic doublet lens.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(n_F−1)A+(n_C−1)A′ = 0 ; (ωA+ω′A′)=0.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Used in an achromatic doublet lens.</w:t>
      </w:r>
    </w:p>
    <w:p>
      <w:pPr>
        <w:spacing w:before="160" w:after="40"/>
      </w:pPr>
      <w:r>
        <w:rPr>
          <w:rFonts w:ascii="Calibri" w:hAnsi="Calibri"/>
          <w:b/>
          <w:i w:val="0"/>
          <w:color w:val="B45309"/>
          <w:sz w:val="22"/>
        </w:rPr>
        <w:t>▹ Why  (conceptual &amp; 'why' questions)</w:t>
      </w:r>
    </w:p>
    <w:p>
      <w:pPr>
        <w:spacing w:before="120" w:after="20"/>
      </w:pPr>
      <w:r>
        <w:rPr>
          <w:rFonts w:ascii="Calibri" w:hAnsi="Calibri"/>
          <w:b/>
          <w:i w:val="0"/>
          <w:color w:val="B45309"/>
          <w:sz w:val="19"/>
        </w:rPr>
        <w:t xml:space="preserve">[Why]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Why does a prism split white light into a spectrum (why does violet bend most)?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refractive index decreases with increasing wavelength (n_violet &gt; n_red), so shorter wavelengths are refracted more; violet therefore bends most and red the least, separating the white into a fan of colors. This is the basis of all prism dispersion.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n decreases with λ → violet most bent.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Rainbow: violet inside, red outside.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A prism of A = 60° has minimum deviation δ_m = 40°. Find its refractive index.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n = sin[(60+40)/2]/sin(60/2) = sin50/sin30 = 0.766/0.5 ≈ 1.53.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n = sin[(A+δ)/2]/sin(A/2).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1.53.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T10. </w:t>
      </w:r>
      <w:r>
        <w:rPr>
          <w:rFonts w:ascii="Calibri" w:hAnsi="Calibri"/>
          <w:b/>
          <w:i w:val="0"/>
          <w:color w:val="111111"/>
          <w:sz w:val="21"/>
        </w:rPr>
        <w:t>A thin (small-angle) prism has A = 1° and n = 1.61. Find its deviation.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δ = (n−1)A = 0.61×1° = 0.61°.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δ = (n−1)A.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0.61°.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δ = (i₁+i₂) − A ; minimum deviation δ_m: (i₁=i₂=A? no) ; (n−1) = sin[(A+δ_m)/2]/sin(A/2).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Small-angle prism: δ = (n−1)A.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Divergence = (n−1)A; achromatism: (ω−1)A = 0.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