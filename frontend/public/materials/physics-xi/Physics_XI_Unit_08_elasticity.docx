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555555"/>
          <w:sz w:val="18"/>
        </w:rPr>
        <w:t>Physics XI  |  NEB (Grade 11)  |  Phy. 101</w:t>
      </w:r>
    </w:p>
    <w:p>
      <w:pPr>
        <w:spacing w:after="40"/>
      </w:pPr>
      <w:r>
        <w:rPr>
          <w:rFonts w:ascii="Calibri" w:hAnsi="Calibri"/>
          <w:b/>
          <w:i w:val="0"/>
          <w:color w:val="1F3A6E"/>
          <w:sz w:val="40"/>
        </w:rPr>
        <w:t>UNIT 8: ELASTICITY</w:t>
      </w:r>
      <w:r>
        <w:rPr>
          <w:rFonts w:ascii="Calibri" w:hAnsi="Calibri"/>
          <w:b w:val="0"/>
          <w:i/>
          <w:color w:val="0E7C7B"/>
          <w:sz w:val="22"/>
        </w:rPr>
        <w:t xml:space="preserve">   Content Area: Mechanics</w:t>
      </w:r>
    </w:p>
    <w:p>
      <w:pPr>
        <w:spacing w:after="120"/>
      </w:pPr>
      <w:r>
        <w:rPr>
          <w:rFonts w:ascii="Calibri" w:hAnsi="Calibri"/>
          <w:b w:val="0"/>
          <w:i/>
          <w:color w:val="555555"/>
          <w:sz w:val="19"/>
        </w:rPr>
        <w:t>All-possible NEB questions  •  short precise answers  •  exam shortcuts  •  worked examples</w:t>
      </w:r>
    </w:p>
    <w:p>
      <w:pPr>
        <w:spacing w:before="0" w:after="120"/>
        <w:pBdr>
          <w:bottom w:val="single" w:sz="12" w:space="1" w:color="1F3A6E"/>
        </w:pBdr>
      </w:pPr>
    </w:p>
    <w:p>
      <w:pPr>
        <w:spacing w:before="160" w:after="60"/>
        <w:shd w:val="clear" w:fill="E8F0F0"/>
      </w:pPr>
      <w:r>
        <w:rPr>
          <w:rFonts w:ascii="Calibri" w:hAnsi="Calibri"/>
          <w:b/>
          <w:i w:val="0"/>
          <w:color w:val="0E7C7B"/>
          <w:sz w:val="26"/>
        </w:rPr>
        <w:t>▣ 8.1 Hooke's Law &amp; 8.2 Stress-Strain</w:t>
      </w:r>
    </w:p>
    <w:p>
      <w:pPr>
        <w:spacing w:before="120" w:after="20"/>
        <w:ind w:left="0"/>
      </w:pPr>
      <w:r>
        <w:rPr>
          <w:rFonts w:ascii="Calibri" w:hAnsi="Calibri"/>
          <w:b/>
          <w:i w:val="0"/>
          <w:color w:val="0B3D91"/>
          <w:sz w:val="21"/>
        </w:rPr>
        <w:t xml:space="preserve">Q1. </w:t>
      </w:r>
      <w:r>
        <w:rPr>
          <w:rFonts w:ascii="Calibri" w:hAnsi="Calibri"/>
          <w:b/>
          <w:i w:val="0"/>
          <w:color w:val="1F3A6E"/>
          <w:sz w:val="21"/>
        </w:rPr>
        <w:t>State Hooke's law and define the force constant.</w:t>
      </w:r>
    </w:p>
    <w:p>
      <w:pPr>
        <w:spacing w:before="0" w:after="20"/>
      </w:pPr>
      <w:r>
        <w:rPr>
          <w:rFonts w:ascii="Calibri" w:hAnsi="Calibri"/>
          <w:b/>
          <w:i w:val="0"/>
          <w:color w:val="006B3C"/>
          <w:sz w:val="21"/>
        </w:rPr>
        <w:t xml:space="preserve">Answer:  </w:t>
      </w:r>
      <w:r>
        <w:rPr>
          <w:rFonts w:ascii="Calibri" w:hAnsi="Calibri"/>
          <w:b w:val="0"/>
          <w:i w:val="0"/>
          <w:sz w:val="21"/>
        </w:rPr>
        <w:t>Within the elastic limit, extension is proportional to the applied force: F ∝ x, or F = kx. The force constant k = F/x has unit N/m.</w:t>
      </w:r>
    </w:p>
    <w:p>
      <w:pPr>
        <w:spacing w:before="0" w:after="20"/>
      </w:pPr>
      <w:r>
        <w:rPr>
          <w:rFonts w:ascii="Calibri" w:hAnsi="Calibri"/>
          <w:b/>
          <w:i w:val="0"/>
          <w:color w:val="C06200"/>
          <w:sz w:val="20"/>
        </w:rPr>
        <w:t xml:space="preserve">⚡ Shortcut:  </w:t>
      </w:r>
      <w:r>
        <w:rPr>
          <w:rFonts w:ascii="Calibri" w:hAnsi="Calibri"/>
          <w:b w:val="0"/>
          <w:i w:val="0"/>
          <w:color w:val="555555"/>
          <w:sz w:val="20"/>
        </w:rPr>
        <w:t>k = F/x (stiffer → larger k); plot F vs x is a straight line.</w:t>
      </w:r>
    </w:p>
    <w:p>
      <w:pPr>
        <w:spacing w:before="0" w:after="80"/>
      </w:pPr>
      <w:r>
        <w:rPr>
          <w:rFonts w:ascii="Calibri" w:hAnsi="Calibri"/>
          <w:b/>
          <w:i w:val="0"/>
          <w:color w:val="5B2A86"/>
          <w:sz w:val="20"/>
        </w:rPr>
        <w:t xml:space="preserve">Example:  </w:t>
      </w:r>
      <w:r>
        <w:rPr>
          <w:rFonts w:ascii="Calibri" w:hAnsi="Calibri"/>
          <w:b w:val="0"/>
          <w:i/>
          <w:color w:val="333333"/>
          <w:sz w:val="20"/>
        </w:rPr>
        <w:t>A spring stretching 2 cm under 4 N → k = 4/0.02 = 200 N/m.</w:t>
      </w:r>
    </w:p>
    <w:p>
      <w:pPr>
        <w:spacing w:before="120" w:after="20"/>
        <w:ind w:left="0"/>
      </w:pPr>
      <w:r>
        <w:rPr>
          <w:rFonts w:ascii="Calibri" w:hAnsi="Calibri"/>
          <w:b/>
          <w:i w:val="0"/>
          <w:color w:val="0B3D91"/>
          <w:sz w:val="21"/>
        </w:rPr>
        <w:t xml:space="preserve">Q2. </w:t>
      </w:r>
      <w:r>
        <w:rPr>
          <w:rFonts w:ascii="Calibri" w:hAnsi="Calibri"/>
          <w:b/>
          <w:i w:val="0"/>
          <w:color w:val="1F3A6E"/>
          <w:sz w:val="21"/>
        </w:rPr>
        <w:t>Define stress and strain.</w:t>
      </w:r>
    </w:p>
    <w:p>
      <w:pPr>
        <w:spacing w:before="0" w:after="20"/>
      </w:pPr>
      <w:r>
        <w:rPr>
          <w:rFonts w:ascii="Calibri" w:hAnsi="Calibri"/>
          <w:b/>
          <w:i w:val="0"/>
          <w:color w:val="006B3C"/>
          <w:sz w:val="21"/>
        </w:rPr>
        <w:t xml:space="preserve">Answer:  </w:t>
      </w:r>
      <w:r>
        <w:rPr>
          <w:rFonts w:ascii="Calibri" w:hAnsi="Calibri"/>
          <w:b w:val="0"/>
          <w:i w:val="0"/>
          <w:sz w:val="21"/>
        </w:rPr>
        <w:t>Stress = internal restoring force per unit area, σ = F/A (Pa). Strain = fractional change in dimension, ε (dimensionless). Elastic modulus E = stress/strain.</w:t>
      </w:r>
    </w:p>
    <w:p>
      <w:pPr>
        <w:spacing w:before="0" w:after="20"/>
      </w:pPr>
      <w:r>
        <w:rPr>
          <w:rFonts w:ascii="Calibri" w:hAnsi="Calibri"/>
          <w:b/>
          <w:i w:val="0"/>
          <w:color w:val="C06200"/>
          <w:sz w:val="20"/>
        </w:rPr>
        <w:t xml:space="preserve">⚡ Shortcut:  </w:t>
      </w:r>
      <w:r>
        <w:rPr>
          <w:rFonts w:ascii="Calibri" w:hAnsi="Calibri"/>
          <w:b w:val="0"/>
          <w:i w:val="0"/>
          <w:color w:val="555555"/>
          <w:sz w:val="20"/>
        </w:rPr>
        <w:t>stress = F/A ; strain = ΔL/L ; E = σ/ε.</w:t>
      </w:r>
    </w:p>
    <w:p>
      <w:pPr>
        <w:spacing w:before="0" w:after="80"/>
      </w:pPr>
      <w:r>
        <w:rPr>
          <w:rFonts w:ascii="Calibri" w:hAnsi="Calibri"/>
          <w:b/>
          <w:i w:val="0"/>
          <w:color w:val="5B2A86"/>
          <w:sz w:val="20"/>
        </w:rPr>
        <w:t xml:space="preserve">Example:  </w:t>
      </w:r>
      <w:r>
        <w:rPr>
          <w:rFonts w:ascii="Calibri" w:hAnsi="Calibri"/>
          <w:b w:val="0"/>
          <w:i/>
          <w:color w:val="333333"/>
          <w:sz w:val="20"/>
        </w:rPr>
        <w:t>A 10 N load on 2 m² gives 5 Pa of stress.</w:t>
      </w:r>
    </w:p>
    <w:p>
      <w:pPr>
        <w:spacing w:before="120" w:after="20"/>
        <w:ind w:left="0"/>
      </w:pPr>
      <w:r>
        <w:rPr>
          <w:rFonts w:ascii="Calibri" w:hAnsi="Calibri"/>
          <w:b/>
          <w:i w:val="0"/>
          <w:color w:val="0B3D91"/>
          <w:sz w:val="21"/>
        </w:rPr>
        <w:t xml:space="preserve">Q3. </w:t>
      </w:r>
      <w:r>
        <w:rPr>
          <w:rFonts w:ascii="Calibri" w:hAnsi="Calibri"/>
          <w:b/>
          <w:i w:val="0"/>
          <w:color w:val="1F3A6E"/>
          <w:sz w:val="21"/>
        </w:rPr>
        <w:t>Explain elastic limit and plastic region on a stress-strain curve.</w:t>
      </w:r>
    </w:p>
    <w:p>
      <w:pPr>
        <w:spacing w:before="0" w:after="20"/>
      </w:pPr>
      <w:r>
        <w:rPr>
          <w:rFonts w:ascii="Calibri" w:hAnsi="Calibri"/>
          <w:b/>
          <w:i w:val="0"/>
          <w:color w:val="006B3C"/>
          <w:sz w:val="21"/>
        </w:rPr>
        <w:t xml:space="preserve">Answer:  </w:t>
      </w:r>
      <w:r>
        <w:rPr>
          <w:rFonts w:ascii="Calibri" w:hAnsi="Calibri"/>
          <w:b w:val="0"/>
          <w:i w:val="0"/>
          <w:sz w:val="21"/>
        </w:rPr>
        <w:t>Below the elastic limit the material returns to its original shape on unloading. Beyond the elastic (limiting proportional) point into the plastic region, some deformation is permanent. The fracture point is where it breaks.</w:t>
      </w:r>
    </w:p>
    <w:p>
      <w:pPr>
        <w:spacing w:before="0" w:after="20"/>
      </w:pPr>
      <w:r>
        <w:rPr>
          <w:rFonts w:ascii="Calibri" w:hAnsi="Calibri"/>
          <w:b/>
          <w:i w:val="0"/>
          <w:color w:val="C06200"/>
          <w:sz w:val="20"/>
        </w:rPr>
        <w:t xml:space="preserve">⚡ Shortcut:  </w:t>
      </w:r>
      <w:r>
        <w:rPr>
          <w:rFonts w:ascii="Calibri" w:hAnsi="Calibri"/>
          <w:b w:val="0"/>
          <w:i w:val="0"/>
          <w:color w:val="555555"/>
          <w:sz w:val="20"/>
        </w:rPr>
        <w:t>Elastic → returns; Plastic → stays deformed.</w:t>
      </w:r>
    </w:p>
    <w:p>
      <w:pPr>
        <w:spacing w:before="0" w:after="80"/>
      </w:pPr>
      <w:r>
        <w:rPr>
          <w:rFonts w:ascii="Calibri" w:hAnsi="Calibri"/>
          <w:b/>
          <w:i w:val="0"/>
          <w:color w:val="5B2A86"/>
          <w:sz w:val="20"/>
        </w:rPr>
        <w:t xml:space="preserve">Example:  </w:t>
      </w:r>
      <w:r>
        <w:rPr>
          <w:rFonts w:ascii="Calibri" w:hAnsi="Calibri"/>
          <w:b w:val="0"/>
          <w:i/>
          <w:color w:val="333333"/>
          <w:sz w:val="20"/>
        </w:rPr>
        <w:t>Rubber returns; a bent metal rod keeps its kink.</w:t>
      </w:r>
    </w:p>
    <w:p>
      <w:pPr>
        <w:spacing w:before="120" w:after="20"/>
        <w:ind w:left="0"/>
      </w:pPr>
      <w:r>
        <w:rPr>
          <w:rFonts w:ascii="Calibri" w:hAnsi="Calibri"/>
          <w:b/>
          <w:i w:val="0"/>
          <w:color w:val="0B3D91"/>
          <w:sz w:val="21"/>
        </w:rPr>
        <w:t xml:space="preserve">Q4. </w:t>
      </w:r>
      <w:r>
        <w:rPr>
          <w:rFonts w:ascii="Calibri" w:hAnsi="Calibri"/>
          <w:b/>
          <w:i w:val="0"/>
          <w:color w:val="1F3A6E"/>
          <w:sz w:val="21"/>
        </w:rPr>
        <w:t>A wire of cross-section 2 mm² and 1.5 m long stretches 1 mm under a 30 N load. Find E (Young's modulus).</w:t>
      </w:r>
    </w:p>
    <w:p>
      <w:pPr>
        <w:spacing w:before="0" w:after="20"/>
      </w:pPr>
      <w:r>
        <w:rPr>
          <w:rFonts w:ascii="Calibri" w:hAnsi="Calibri"/>
          <w:b/>
          <w:i w:val="0"/>
          <w:color w:val="006B3C"/>
          <w:sz w:val="21"/>
        </w:rPr>
        <w:t xml:space="preserve">Answer:  </w:t>
      </w:r>
      <w:r>
        <w:rPr>
          <w:rFonts w:ascii="Calibri" w:hAnsi="Calibri"/>
          <w:b w:val="0"/>
          <w:i w:val="0"/>
          <w:sz w:val="21"/>
        </w:rPr>
        <w:t>Strain = ΔL/L = 0.001/1.5; stress = 30/(2×10⁻⁶)=1.5×10⁷ Pa. E = stress/strain = (1.5×10⁷)/(6.67×10⁻⁴) ≈ 2.25×10¹⁰ Pa ≈ 2.3×10¹⁰ N/m².</w:t>
      </w:r>
    </w:p>
    <w:p>
      <w:pPr>
        <w:spacing w:before="0" w:after="20"/>
      </w:pPr>
      <w:r>
        <w:rPr>
          <w:rFonts w:ascii="Calibri" w:hAnsi="Calibri"/>
          <w:b/>
          <w:i w:val="0"/>
          <w:color w:val="C06200"/>
          <w:sz w:val="20"/>
        </w:rPr>
        <w:t xml:space="preserve">⚡ Shortcut:  </w:t>
      </w:r>
      <w:r>
        <w:rPr>
          <w:rFonts w:ascii="Calibri" w:hAnsi="Calibri"/>
          <w:b w:val="0"/>
          <w:i w:val="0"/>
          <w:color w:val="555555"/>
          <w:sz w:val="20"/>
        </w:rPr>
        <w:t>E = (F/A)/(ΔL/L) = FL/(AΔL).</w:t>
      </w:r>
    </w:p>
    <w:p>
      <w:pPr>
        <w:spacing w:before="0" w:after="80"/>
      </w:pPr>
      <w:r>
        <w:rPr>
          <w:rFonts w:ascii="Calibri" w:hAnsi="Calibri"/>
          <w:b/>
          <w:i w:val="0"/>
          <w:color w:val="5B2A86"/>
          <w:sz w:val="20"/>
        </w:rPr>
        <w:t xml:space="preserve">Example:  </w:t>
      </w:r>
      <w:r>
        <w:rPr>
          <w:rFonts w:ascii="Calibri" w:hAnsi="Calibri"/>
          <w:b w:val="0"/>
          <w:i/>
          <w:color w:val="333333"/>
          <w:sz w:val="20"/>
        </w:rPr>
        <w:t>≈ 2.3×10¹⁰ Pa, typical for a metal.</w:t>
      </w:r>
    </w:p>
    <w:p>
      <w:pPr>
        <w:spacing w:before="160" w:after="60"/>
      </w:pPr>
      <w:r>
        <w:rPr>
          <w:rFonts w:ascii="Calibri" w:hAnsi="Calibri"/>
          <w:b/>
          <w:i w:val="0"/>
          <w:color w:val="0E606E"/>
          <w:sz w:val="23"/>
        </w:rPr>
        <w:t>▥ 8.1 Hooke's Law &amp; 8.2 Stress-Strain  —  Compare / Contrast Tables</w:t>
      </w:r>
    </w:p>
    <w:p>
      <w:pPr>
        <w:spacing w:before="120" w:after="40"/>
      </w:pPr>
      <w:r>
        <w:rPr>
          <w:rFonts w:ascii="Calibri" w:hAnsi="Calibri"/>
          <w:b/>
          <w:i w:val="0"/>
          <w:color w:val="1F3A6E"/>
          <w:sz w:val="21"/>
        </w:rPr>
        <w:t>Stress vs Strain</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Quantity</w:t>
            </w:r>
          </w:p>
        </w:tc>
        <w:tc>
          <w:tcPr>
            <w:tcW w:type="dxa" w:w="3360"/>
            <w:shd w:val="clear" w:fill="1F3A6E"/>
          </w:tcPr>
          <w:p>
            <w:pPr>
              <w:spacing w:after="0"/>
            </w:pPr>
            <w:r>
              <w:rPr>
                <w:rFonts w:ascii="Calibri" w:hAnsi="Calibri"/>
                <w:b/>
                <w:i w:val="0"/>
                <w:color w:val="FFFFFF"/>
                <w:sz w:val="19"/>
              </w:rPr>
              <w:t>Stress</w:t>
            </w:r>
          </w:p>
        </w:tc>
        <w:tc>
          <w:tcPr>
            <w:tcW w:type="dxa" w:w="3360"/>
            <w:shd w:val="clear" w:fill="1F3A6E"/>
          </w:tcPr>
          <w:p>
            <w:pPr>
              <w:spacing w:after="0"/>
            </w:pPr>
            <w:r>
              <w:rPr>
                <w:rFonts w:ascii="Calibri" w:hAnsi="Calibri"/>
                <w:b/>
                <w:i w:val="0"/>
                <w:color w:val="FFFFFF"/>
                <w:sz w:val="19"/>
              </w:rPr>
              <w:t>Strain</w:t>
            </w:r>
          </w:p>
        </w:tc>
      </w:tr>
      <w:tr>
        <w:tc>
          <w:tcPr>
            <w:tcW w:type="dxa" w:w="3360"/>
            <w:shd w:val="clear" w:fill="E8F0F0"/>
          </w:tcPr>
          <w:p>
            <w:pPr>
              <w:spacing w:after="0"/>
            </w:pPr>
            <w:r>
              <w:rPr>
                <w:rFonts w:ascii="Calibri" w:hAnsi="Calibri"/>
                <w:b w:val="0"/>
                <w:i w:val="0"/>
                <w:color w:val="1F3A6E"/>
                <w:sz w:val="19"/>
              </w:rPr>
              <w:t>Definition</w:t>
            </w:r>
          </w:p>
        </w:tc>
        <w:tc>
          <w:tcPr>
            <w:tcW w:type="dxa" w:w="3360"/>
          </w:tcPr>
          <w:p>
            <w:pPr>
              <w:spacing w:after="0"/>
            </w:pPr>
            <w:r>
              <w:rPr>
                <w:rFonts w:ascii="Calibri" w:hAnsi="Calibri"/>
                <w:b w:val="0"/>
                <w:i w:val="0"/>
                <w:color w:val="222222"/>
                <w:sz w:val="19"/>
              </w:rPr>
              <w:t>Internal restoring force per area</w:t>
            </w:r>
          </w:p>
        </w:tc>
        <w:tc>
          <w:tcPr>
            <w:tcW w:type="dxa" w:w="3360"/>
          </w:tcPr>
          <w:p>
            <w:pPr>
              <w:spacing w:after="0"/>
            </w:pPr>
            <w:r>
              <w:rPr>
                <w:rFonts w:ascii="Calibri" w:hAnsi="Calibri"/>
                <w:b w:val="0"/>
                <w:i w:val="0"/>
                <w:color w:val="222222"/>
                <w:sz w:val="19"/>
              </w:rPr>
              <w:t>Fractional change in size/shape</w:t>
            </w:r>
          </w:p>
        </w:tc>
      </w:tr>
      <w:tr>
        <w:tc>
          <w:tcPr>
            <w:tcW w:type="dxa" w:w="3360"/>
            <w:shd w:val="clear" w:fill="E8F0F0"/>
          </w:tcPr>
          <w:p>
            <w:pPr>
              <w:spacing w:after="0"/>
            </w:pPr>
            <w:r>
              <w:rPr>
                <w:rFonts w:ascii="Calibri" w:hAnsi="Calibri"/>
                <w:b w:val="0"/>
                <w:i w:val="0"/>
                <w:color w:val="1F3A6E"/>
                <w:sz w:val="19"/>
              </w:rPr>
              <w:t>Unit</w:t>
            </w:r>
          </w:p>
        </w:tc>
        <w:tc>
          <w:tcPr>
            <w:tcW w:type="dxa" w:w="3360"/>
          </w:tcPr>
          <w:p>
            <w:pPr>
              <w:spacing w:after="0"/>
            </w:pPr>
            <w:r>
              <w:rPr>
                <w:rFonts w:ascii="Calibri" w:hAnsi="Calibri"/>
                <w:b w:val="0"/>
                <w:i w:val="0"/>
                <w:color w:val="222222"/>
                <w:sz w:val="19"/>
              </w:rPr>
              <w:t>Pa = N/m² (ML⁻¹T⁻²)</w:t>
            </w:r>
          </w:p>
        </w:tc>
        <w:tc>
          <w:tcPr>
            <w:tcW w:type="dxa" w:w="3360"/>
          </w:tcPr>
          <w:p>
            <w:pPr>
              <w:spacing w:after="0"/>
            </w:pPr>
            <w:r>
              <w:rPr>
                <w:rFonts w:ascii="Calibri" w:hAnsi="Calibri"/>
                <w:b w:val="0"/>
                <w:i w:val="0"/>
                <w:color w:val="222222"/>
                <w:sz w:val="19"/>
              </w:rPr>
              <w:t>Dimensionless</w:t>
            </w:r>
          </w:p>
        </w:tc>
      </w:tr>
      <w:tr>
        <w:tc>
          <w:tcPr>
            <w:tcW w:type="dxa" w:w="3360"/>
            <w:shd w:val="clear" w:fill="E8F0F0"/>
          </w:tcPr>
          <w:p>
            <w:pPr>
              <w:spacing w:after="0"/>
            </w:pPr>
            <w:r>
              <w:rPr>
                <w:rFonts w:ascii="Calibri" w:hAnsi="Calibri"/>
                <w:b w:val="0"/>
                <w:i w:val="0"/>
                <w:color w:val="1F3A6E"/>
                <w:sz w:val="19"/>
              </w:rPr>
              <w:t>Formula</w:t>
            </w:r>
          </w:p>
        </w:tc>
        <w:tc>
          <w:tcPr>
            <w:tcW w:type="dxa" w:w="3360"/>
          </w:tcPr>
          <w:p>
            <w:pPr>
              <w:spacing w:after="0"/>
            </w:pPr>
            <w:r>
              <w:rPr>
                <w:rFonts w:ascii="Calibri" w:hAnsi="Calibri"/>
                <w:b w:val="0"/>
                <w:i w:val="0"/>
                <w:color w:val="222222"/>
                <w:sz w:val="19"/>
              </w:rPr>
              <w:t>F/A (tensile), F/(Aθ) (shear)</w:t>
            </w:r>
          </w:p>
        </w:tc>
        <w:tc>
          <w:tcPr>
            <w:tcW w:type="dxa" w:w="3360"/>
          </w:tcPr>
          <w:p>
            <w:pPr>
              <w:spacing w:after="0"/>
            </w:pPr>
            <w:r>
              <w:rPr>
                <w:rFonts w:ascii="Calibri" w:hAnsi="Calibri"/>
                <w:b w:val="0"/>
                <w:i w:val="0"/>
                <w:color w:val="222222"/>
                <w:sz w:val="19"/>
              </w:rPr>
              <w:t>ΔL/L, ΔV/V, ΔL/L</w:t>
            </w:r>
          </w:p>
        </w:tc>
      </w:tr>
      <w:tr>
        <w:tc>
          <w:tcPr>
            <w:tcW w:type="dxa" w:w="3360"/>
            <w:shd w:val="clear" w:fill="E8F0F0"/>
          </w:tcPr>
          <w:p>
            <w:pPr>
              <w:spacing w:after="0"/>
            </w:pPr>
            <w:r>
              <w:rPr>
                <w:rFonts w:ascii="Calibri" w:hAnsi="Calibri"/>
                <w:b w:val="0"/>
                <w:i w:val="0"/>
                <w:color w:val="1F3A6E"/>
                <w:sz w:val="19"/>
              </w:rPr>
              <w:t>Goes up with</w:t>
            </w:r>
          </w:p>
        </w:tc>
        <w:tc>
          <w:tcPr>
            <w:tcW w:type="dxa" w:w="3360"/>
          </w:tcPr>
          <w:p>
            <w:pPr>
              <w:spacing w:after="0"/>
            </w:pPr>
            <w:r>
              <w:rPr>
                <w:rFonts w:ascii="Calibri" w:hAnsi="Calibri"/>
                <w:b w:val="0"/>
                <w:i w:val="0"/>
                <w:color w:val="222222"/>
                <w:sz w:val="19"/>
              </w:rPr>
              <w:t>Applied force</w:t>
            </w:r>
          </w:p>
        </w:tc>
        <w:tc>
          <w:tcPr>
            <w:tcW w:type="dxa" w:w="3360"/>
          </w:tcPr>
          <w:p>
            <w:pPr>
              <w:spacing w:after="0"/>
            </w:pPr>
            <w:r>
              <w:rPr>
                <w:rFonts w:ascii="Calibri" w:hAnsi="Calibri"/>
                <w:b w:val="0"/>
                <w:i w:val="0"/>
                <w:color w:val="222222"/>
                <w:sz w:val="19"/>
              </w:rPr>
              <w:t>Deformation</w:t>
            </w:r>
          </w:p>
        </w:tc>
      </w:tr>
    </w:tbl>
    <w:p>
      <w:pPr>
        <w:spacing w:after="80"/>
      </w:pPr>
    </w:p>
    <w:p>
      <w:pPr>
        <w:spacing w:before="160" w:after="60"/>
        <w:shd w:val="clear" w:fill="E8F0F0"/>
      </w:pPr>
      <w:r>
        <w:rPr>
          <w:rFonts w:ascii="Calibri" w:hAnsi="Calibri"/>
          <w:b/>
          <w:i w:val="0"/>
          <w:color w:val="0E7C7B"/>
          <w:sz w:val="26"/>
        </w:rPr>
        <w:t>▣ 8.3 Moduli of Elasticity</w:t>
      </w:r>
    </w:p>
    <w:p>
      <w:pPr>
        <w:spacing w:before="120" w:after="20"/>
        <w:ind w:left="0"/>
      </w:pPr>
      <w:r>
        <w:rPr>
          <w:rFonts w:ascii="Calibri" w:hAnsi="Calibri"/>
          <w:b/>
          <w:i w:val="0"/>
          <w:color w:val="0B3D91"/>
          <w:sz w:val="21"/>
        </w:rPr>
        <w:t xml:space="preserve">Q5. </w:t>
      </w:r>
      <w:r>
        <w:rPr>
          <w:rFonts w:ascii="Calibri" w:hAnsi="Calibri"/>
          <w:b/>
          <w:i w:val="0"/>
          <w:color w:val="1F3A6E"/>
          <w:sz w:val="21"/>
        </w:rPr>
        <w:t>Define Young's modulus, bulk modulus and shear modulus.</w:t>
      </w:r>
    </w:p>
    <w:p>
      <w:pPr>
        <w:spacing w:before="0" w:after="20"/>
      </w:pPr>
      <w:r>
        <w:rPr>
          <w:rFonts w:ascii="Calibri" w:hAnsi="Calibri"/>
          <w:b/>
          <w:i w:val="0"/>
          <w:color w:val="006B3C"/>
          <w:sz w:val="21"/>
        </w:rPr>
        <w:t xml:space="preserve">Answer:  </w:t>
      </w:r>
      <w:r>
        <w:rPr>
          <w:rFonts w:ascii="Calibri" w:hAnsi="Calibri"/>
          <w:b w:val="0"/>
          <w:i w:val="0"/>
          <w:sz w:val="21"/>
        </w:rPr>
        <w:t>Young's modulus E = tensile stress/linear strain (stretching). Bulk modulus B = pressure/volumetric strain (compression). Shear modulus G = shear stress/shear strain (sliding layers).</w:t>
      </w:r>
    </w:p>
    <w:p>
      <w:pPr>
        <w:spacing w:before="0" w:after="20"/>
      </w:pPr>
      <w:r>
        <w:rPr>
          <w:rFonts w:ascii="Calibri" w:hAnsi="Calibri"/>
          <w:b/>
          <w:i w:val="0"/>
          <w:color w:val="C06200"/>
          <w:sz w:val="20"/>
        </w:rPr>
        <w:t xml:space="preserve">⚡ Shortcut:  </w:t>
      </w:r>
      <w:r>
        <w:rPr>
          <w:rFonts w:ascii="Calibri" w:hAnsi="Calibri"/>
          <w:b w:val="0"/>
          <w:i w:val="0"/>
          <w:color w:val="555555"/>
          <w:sz w:val="20"/>
        </w:rPr>
        <w:t>E: length; B: volume; G: shape.</w:t>
      </w:r>
    </w:p>
    <w:p>
      <w:pPr>
        <w:spacing w:before="0" w:after="80"/>
      </w:pPr>
      <w:r>
        <w:rPr>
          <w:rFonts w:ascii="Calibri" w:hAnsi="Calibri"/>
          <w:b/>
          <w:i w:val="0"/>
          <w:color w:val="5B2A86"/>
          <w:sz w:val="20"/>
        </w:rPr>
        <w:t xml:space="preserve">Example:  </w:t>
      </w:r>
      <w:r>
        <w:rPr>
          <w:rFonts w:ascii="Calibri" w:hAnsi="Calibri"/>
          <w:b w:val="0"/>
          <w:i/>
          <w:color w:val="333333"/>
          <w:sz w:val="20"/>
        </w:rPr>
        <w:t>Steel has high E, B and G (very elastic).</w:t>
      </w:r>
    </w:p>
    <w:p>
      <w:pPr>
        <w:spacing w:before="120" w:after="20"/>
        <w:ind w:left="0"/>
      </w:pPr>
      <w:r>
        <w:rPr>
          <w:rFonts w:ascii="Calibri" w:hAnsi="Calibri"/>
          <w:b/>
          <w:i w:val="0"/>
          <w:color w:val="0B3D91"/>
          <w:sz w:val="21"/>
        </w:rPr>
        <w:t xml:space="preserve">Q6. </w:t>
      </w:r>
      <w:r>
        <w:rPr>
          <w:rFonts w:ascii="Calibri" w:hAnsi="Calibri"/>
          <w:b/>
          <w:i w:val="0"/>
          <w:color w:val="1F3A6E"/>
          <w:sz w:val="21"/>
        </w:rPr>
        <w:t>A gas is compressed at constant pressure P with volume change ΔV/V. Find bulk modulus B.</w:t>
      </w:r>
    </w:p>
    <w:p>
      <w:pPr>
        <w:spacing w:before="0" w:after="20"/>
      </w:pPr>
      <w:r>
        <w:rPr>
          <w:rFonts w:ascii="Calibri" w:hAnsi="Calibri"/>
          <w:b/>
          <w:i w:val="0"/>
          <w:color w:val="006B3C"/>
          <w:sz w:val="21"/>
        </w:rPr>
        <w:t xml:space="preserve">Answer:  </w:t>
      </w:r>
      <w:r>
        <w:rPr>
          <w:rFonts w:ascii="Calibri" w:hAnsi="Calibri"/>
          <w:b w:val="0"/>
          <w:i w:val="0"/>
          <w:sz w:val="21"/>
        </w:rPr>
        <w:t>B = P/(−ΔV/V) = P V/|ΔV|; for an ideal gas under isothermal compression B equals the pressure P.</w:t>
      </w:r>
    </w:p>
    <w:p>
      <w:pPr>
        <w:spacing w:before="0" w:after="20"/>
      </w:pPr>
      <w:r>
        <w:rPr>
          <w:rFonts w:ascii="Calibri" w:hAnsi="Calibri"/>
          <w:b/>
          <w:i w:val="0"/>
          <w:color w:val="C06200"/>
          <w:sz w:val="20"/>
        </w:rPr>
        <w:t xml:space="preserve">⚡ Shortcut:  </w:t>
      </w:r>
      <w:r>
        <w:rPr>
          <w:rFonts w:ascii="Calibri" w:hAnsi="Calibri"/>
          <w:b w:val="0"/>
          <w:i w:val="0"/>
          <w:color w:val="555555"/>
          <w:sz w:val="20"/>
        </w:rPr>
        <w:t>B = P/(ΔV/V).</w:t>
      </w:r>
    </w:p>
    <w:p>
      <w:pPr>
        <w:spacing w:before="0" w:after="80"/>
      </w:pPr>
      <w:r>
        <w:rPr>
          <w:rFonts w:ascii="Calibri" w:hAnsi="Calibri"/>
          <w:b/>
          <w:i w:val="0"/>
          <w:color w:val="5B2A86"/>
          <w:sz w:val="20"/>
        </w:rPr>
        <w:t xml:space="preserve">Example:  </w:t>
      </w:r>
      <w:r>
        <w:rPr>
          <w:rFonts w:ascii="Calibri" w:hAnsi="Calibri"/>
          <w:b w:val="0"/>
          <w:i/>
          <w:color w:val="333333"/>
          <w:sz w:val="20"/>
        </w:rPr>
        <w:t>Doubling the compression halves B for a given P.</w:t>
      </w:r>
    </w:p>
    <w:p>
      <w:pPr>
        <w:spacing w:before="120" w:after="20"/>
        <w:ind w:left="0"/>
      </w:pPr>
      <w:r>
        <w:rPr>
          <w:rFonts w:ascii="Calibri" w:hAnsi="Calibri"/>
          <w:b/>
          <w:i w:val="0"/>
          <w:color w:val="0B3D91"/>
          <w:sz w:val="21"/>
        </w:rPr>
        <w:t xml:space="preserve">Q7. </w:t>
      </w:r>
      <w:r>
        <w:rPr>
          <w:rFonts w:ascii="Calibri" w:hAnsi="Calibri"/>
          <w:b/>
          <w:i w:val="0"/>
          <w:color w:val="1F3A6E"/>
          <w:sz w:val="21"/>
        </w:rPr>
        <w:t>State the relation between E, B and G.</w:t>
      </w:r>
    </w:p>
    <w:p>
      <w:pPr>
        <w:spacing w:before="0" w:after="20"/>
      </w:pPr>
      <w:r>
        <w:rPr>
          <w:rFonts w:ascii="Calibri" w:hAnsi="Calibri"/>
          <w:b/>
          <w:i w:val="0"/>
          <w:color w:val="006B3C"/>
          <w:sz w:val="21"/>
        </w:rPr>
        <w:t xml:space="preserve">Answer:  </w:t>
      </w:r>
      <w:r>
        <w:rPr>
          <w:rFonts w:ascii="Calibri" w:hAnsi="Calibri"/>
          <w:b w:val="0"/>
          <w:i w:val="0"/>
          <w:sz w:val="21"/>
        </w:rPr>
        <w:t>E = 9BG / [3(3B + G)]. This lets you find one modulus if the other two are known.</w:t>
      </w:r>
    </w:p>
    <w:p>
      <w:pPr>
        <w:spacing w:before="0" w:after="20"/>
      </w:pPr>
      <w:r>
        <w:rPr>
          <w:rFonts w:ascii="Calibri" w:hAnsi="Calibri"/>
          <w:b/>
          <w:i w:val="0"/>
          <w:color w:val="C06200"/>
          <w:sz w:val="20"/>
        </w:rPr>
        <w:t xml:space="preserve">⚡ Shortcut:  </w:t>
      </w:r>
      <w:r>
        <w:rPr>
          <w:rFonts w:ascii="Calibri" w:hAnsi="Calibri"/>
          <w:b w:val="0"/>
          <w:i w:val="0"/>
          <w:color w:val="555555"/>
          <w:sz w:val="20"/>
        </w:rPr>
        <w:t>E = 9BG/[3(3B+G)].</w:t>
      </w:r>
    </w:p>
    <w:p>
      <w:pPr>
        <w:spacing w:before="0" w:after="80"/>
      </w:pPr>
      <w:r>
        <w:rPr>
          <w:rFonts w:ascii="Calibri" w:hAnsi="Calibri"/>
          <w:b/>
          <w:i w:val="0"/>
          <w:color w:val="5B2A86"/>
          <w:sz w:val="20"/>
        </w:rPr>
        <w:t xml:space="preserve">Example:  </w:t>
      </w:r>
      <w:r>
        <w:rPr>
          <w:rFonts w:ascii="Calibri" w:hAnsi="Calibri"/>
          <w:b w:val="0"/>
          <w:i/>
          <w:color w:val="333333"/>
          <w:sz w:val="20"/>
        </w:rPr>
        <w:t>For a material with B=G, E = 9G/12 = ¾... (use formula).</w:t>
      </w:r>
    </w:p>
    <w:p>
      <w:pPr>
        <w:spacing w:before="160" w:after="60"/>
      </w:pPr>
      <w:r>
        <w:rPr>
          <w:rFonts w:ascii="Calibri" w:hAnsi="Calibri"/>
          <w:b/>
          <w:i w:val="0"/>
          <w:color w:val="0E606E"/>
          <w:sz w:val="23"/>
        </w:rPr>
        <w:t>▥ 8.3 Moduli of Elasticity  —  Compare / Contrast Tables</w:t>
      </w:r>
    </w:p>
    <w:p>
      <w:pPr>
        <w:spacing w:before="120" w:after="40"/>
      </w:pPr>
      <w:r>
        <w:rPr>
          <w:rFonts w:ascii="Calibri" w:hAnsi="Calibri"/>
          <w:b/>
          <w:i w:val="0"/>
          <w:color w:val="1F3A6E"/>
          <w:sz w:val="21"/>
        </w:rPr>
        <w:t>Three Elastic Moduli at a Glance</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Modulus</w:t>
            </w:r>
          </w:p>
        </w:tc>
        <w:tc>
          <w:tcPr>
            <w:tcW w:type="dxa" w:w="3360"/>
            <w:shd w:val="clear" w:fill="1F3A6E"/>
          </w:tcPr>
          <w:p>
            <w:pPr>
              <w:spacing w:after="0"/>
            </w:pPr>
            <w:r>
              <w:rPr>
                <w:rFonts w:ascii="Calibri" w:hAnsi="Calibri"/>
                <w:b/>
                <w:i w:val="0"/>
                <w:color w:val="FFFFFF"/>
                <w:sz w:val="19"/>
              </w:rPr>
              <w:t>Formula</w:t>
            </w:r>
          </w:p>
        </w:tc>
        <w:tc>
          <w:tcPr>
            <w:tcW w:type="dxa" w:w="3360"/>
            <w:shd w:val="clear" w:fill="1F3A6E"/>
          </w:tcPr>
          <w:p>
            <w:pPr>
              <w:spacing w:after="0"/>
            </w:pPr>
            <w:r>
              <w:rPr>
                <w:rFonts w:ascii="Calibri" w:hAnsi="Calibri"/>
                <w:b/>
                <w:i w:val="0"/>
                <w:color w:val="FFFFFF"/>
                <w:sz w:val="19"/>
              </w:rPr>
              <w:t>Stress–strain used</w:t>
            </w:r>
          </w:p>
        </w:tc>
      </w:tr>
      <w:tr>
        <w:tc>
          <w:tcPr>
            <w:tcW w:type="dxa" w:w="3360"/>
            <w:shd w:val="clear" w:fill="E8F0F0"/>
          </w:tcPr>
          <w:p>
            <w:pPr>
              <w:spacing w:after="0"/>
            </w:pPr>
            <w:r>
              <w:rPr>
                <w:rFonts w:ascii="Calibri" w:hAnsi="Calibri"/>
                <w:b w:val="0"/>
                <w:i w:val="0"/>
                <w:color w:val="1F3A6E"/>
                <w:sz w:val="19"/>
              </w:rPr>
              <w:t>Young Y</w:t>
            </w:r>
          </w:p>
        </w:tc>
        <w:tc>
          <w:tcPr>
            <w:tcW w:type="dxa" w:w="3360"/>
          </w:tcPr>
          <w:p>
            <w:pPr>
              <w:spacing w:after="0"/>
            </w:pPr>
            <w:r>
              <w:rPr>
                <w:rFonts w:ascii="Calibri" w:hAnsi="Calibri"/>
                <w:b w:val="0"/>
                <w:i w:val="0"/>
                <w:color w:val="222222"/>
                <w:sz w:val="19"/>
              </w:rPr>
              <w:t>FL/(A·ΔL)</w:t>
            </w:r>
          </w:p>
        </w:tc>
        <w:tc>
          <w:tcPr>
            <w:tcW w:type="dxa" w:w="3360"/>
          </w:tcPr>
          <w:p>
            <w:pPr>
              <w:spacing w:after="0"/>
            </w:pPr>
            <w:r>
              <w:rPr>
                <w:rFonts w:ascii="Calibri" w:hAnsi="Calibri"/>
                <w:b w:val="0"/>
                <w:i w:val="0"/>
                <w:color w:val="222222"/>
                <w:sz w:val="19"/>
              </w:rPr>
              <w:t>Tensile stress / strain</w:t>
            </w:r>
          </w:p>
        </w:tc>
      </w:tr>
      <w:tr>
        <w:tc>
          <w:tcPr>
            <w:tcW w:type="dxa" w:w="3360"/>
            <w:shd w:val="clear" w:fill="E8F0F0"/>
          </w:tcPr>
          <w:p>
            <w:pPr>
              <w:spacing w:after="0"/>
            </w:pPr>
            <w:r>
              <w:rPr>
                <w:rFonts w:ascii="Calibri" w:hAnsi="Calibri"/>
                <w:b w:val="0"/>
                <w:i w:val="0"/>
                <w:color w:val="1F3A6E"/>
                <w:sz w:val="19"/>
              </w:rPr>
              <w:t>Bulk K</w:t>
            </w:r>
          </w:p>
        </w:tc>
        <w:tc>
          <w:tcPr>
            <w:tcW w:type="dxa" w:w="3360"/>
          </w:tcPr>
          <w:p>
            <w:pPr>
              <w:spacing w:after="0"/>
            </w:pPr>
            <w:r>
              <w:rPr>
                <w:rFonts w:ascii="Calibri" w:hAnsi="Calibri"/>
                <w:b w:val="0"/>
                <w:i w:val="0"/>
                <w:color w:val="222222"/>
                <w:sz w:val="19"/>
              </w:rPr>
              <w:t>P/(ΔV/V)</w:t>
            </w:r>
          </w:p>
        </w:tc>
        <w:tc>
          <w:tcPr>
            <w:tcW w:type="dxa" w:w="3360"/>
          </w:tcPr>
          <w:p>
            <w:pPr>
              <w:spacing w:after="0"/>
            </w:pPr>
            <w:r>
              <w:rPr>
                <w:rFonts w:ascii="Calibri" w:hAnsi="Calibri"/>
                <w:b w:val="0"/>
                <w:i w:val="0"/>
                <w:color w:val="222222"/>
                <w:sz w:val="19"/>
              </w:rPr>
              <w:t>Hydrostatic pressure / volume strain</w:t>
            </w:r>
          </w:p>
        </w:tc>
      </w:tr>
      <w:tr>
        <w:tc>
          <w:tcPr>
            <w:tcW w:type="dxa" w:w="3360"/>
            <w:shd w:val="clear" w:fill="E8F0F0"/>
          </w:tcPr>
          <w:p>
            <w:pPr>
              <w:spacing w:after="0"/>
            </w:pPr>
            <w:r>
              <w:rPr>
                <w:rFonts w:ascii="Calibri" w:hAnsi="Calibri"/>
                <w:b w:val="0"/>
                <w:i w:val="0"/>
                <w:color w:val="1F3A6E"/>
                <w:sz w:val="19"/>
              </w:rPr>
              <w:t>Shear G</w:t>
            </w:r>
          </w:p>
        </w:tc>
        <w:tc>
          <w:tcPr>
            <w:tcW w:type="dxa" w:w="3360"/>
          </w:tcPr>
          <w:p>
            <w:pPr>
              <w:spacing w:after="0"/>
            </w:pPr>
            <w:r>
              <w:rPr>
                <w:rFonts w:ascii="Calibri" w:hAnsi="Calibri"/>
                <w:b w:val="0"/>
                <w:i w:val="0"/>
                <w:color w:val="222222"/>
                <w:sz w:val="19"/>
              </w:rPr>
              <w:t>F/(A tanθ)</w:t>
            </w:r>
          </w:p>
        </w:tc>
        <w:tc>
          <w:tcPr>
            <w:tcW w:type="dxa" w:w="3360"/>
          </w:tcPr>
          <w:p>
            <w:pPr>
              <w:spacing w:after="0"/>
            </w:pPr>
            <w:r>
              <w:rPr>
                <w:rFonts w:ascii="Calibri" w:hAnsi="Calibri"/>
                <w:b w:val="0"/>
                <w:i w:val="0"/>
                <w:color w:val="222222"/>
                <w:sz w:val="19"/>
              </w:rPr>
              <w:t>Shear stress / shear strain</w:t>
            </w:r>
          </w:p>
        </w:tc>
      </w:tr>
      <w:tr>
        <w:tc>
          <w:tcPr>
            <w:tcW w:type="dxa" w:w="3360"/>
            <w:shd w:val="clear" w:fill="E8F0F0"/>
          </w:tcPr>
          <w:p>
            <w:pPr>
              <w:spacing w:after="0"/>
            </w:pPr>
            <w:r>
              <w:rPr>
                <w:rFonts w:ascii="Calibri" w:hAnsi="Calibri"/>
                <w:b w:val="0"/>
                <w:i w:val="0"/>
                <w:color w:val="1F3A6E"/>
                <w:sz w:val="19"/>
              </w:rPr>
              <w:t>Typical metal</w:t>
            </w:r>
          </w:p>
        </w:tc>
        <w:tc>
          <w:tcPr>
            <w:tcW w:type="dxa" w:w="3360"/>
          </w:tcPr>
          <w:p>
            <w:pPr>
              <w:spacing w:after="0"/>
            </w:pPr>
            <w:r>
              <w:rPr>
                <w:rFonts w:ascii="Calibri" w:hAnsi="Calibri"/>
                <w:b w:val="0"/>
                <w:i w:val="0"/>
                <w:color w:val="222222"/>
                <w:sz w:val="19"/>
              </w:rPr>
              <w:t>10¹¹ Pa order</w:t>
            </w:r>
          </w:p>
        </w:tc>
        <w:tc>
          <w:tcPr>
            <w:tcW w:type="dxa" w:w="3360"/>
          </w:tcPr>
          <w:p>
            <w:pPr>
              <w:spacing w:after="0"/>
            </w:pPr>
            <w:r>
              <w:rPr>
                <w:rFonts w:ascii="Calibri" w:hAnsi="Calibri"/>
                <w:b w:val="0"/>
                <w:i w:val="0"/>
                <w:color w:val="222222"/>
                <w:sz w:val="19"/>
              </w:rPr>
              <w:t>G &lt; Y always</w:t>
            </w:r>
          </w:p>
        </w:tc>
      </w:tr>
    </w:tbl>
    <w:p>
      <w:pPr>
        <w:spacing w:after="80"/>
      </w:pPr>
    </w:p>
    <w:p>
      <w:pPr>
        <w:spacing w:before="160" w:after="60"/>
        <w:shd w:val="clear" w:fill="E8F0F0"/>
      </w:pPr>
      <w:r>
        <w:rPr>
          <w:rFonts w:ascii="Calibri" w:hAnsi="Calibri"/>
          <w:b/>
          <w:i w:val="0"/>
          <w:color w:val="0E7C7B"/>
          <w:sz w:val="26"/>
        </w:rPr>
        <w:t>▣ 8.4 Poisson's Ratio &amp; 8.5 Elastic Potential Energy</w:t>
      </w:r>
    </w:p>
    <w:p>
      <w:pPr>
        <w:spacing w:before="120" w:after="20"/>
        <w:ind w:left="0"/>
      </w:pPr>
      <w:r>
        <w:rPr>
          <w:rFonts w:ascii="Calibri" w:hAnsi="Calibri"/>
          <w:b/>
          <w:i w:val="0"/>
          <w:color w:val="0B3D91"/>
          <w:sz w:val="21"/>
        </w:rPr>
        <w:t xml:space="preserve">Q8. </w:t>
      </w:r>
      <w:r>
        <w:rPr>
          <w:rFonts w:ascii="Calibri" w:hAnsi="Calibri"/>
          <w:b/>
          <w:i w:val="0"/>
          <w:color w:val="1F3A6E"/>
          <w:sz w:val="21"/>
        </w:rPr>
        <w:t>Define Poisson's ratio and give its typical value.</w:t>
      </w:r>
    </w:p>
    <w:p>
      <w:pPr>
        <w:spacing w:before="0" w:after="20"/>
      </w:pPr>
      <w:r>
        <w:rPr>
          <w:rFonts w:ascii="Calibri" w:hAnsi="Calibri"/>
          <w:b/>
          <w:i w:val="0"/>
          <w:color w:val="006B3C"/>
          <w:sz w:val="21"/>
        </w:rPr>
        <w:t xml:space="preserve">Answer:  </w:t>
      </w:r>
      <w:r>
        <w:rPr>
          <w:rFonts w:ascii="Calibri" w:hAnsi="Calibri"/>
          <w:b w:val="0"/>
          <w:i w:val="0"/>
          <w:sz w:val="21"/>
        </w:rPr>
        <w:t>Poisson's ratio σ = (−lateral strain)/(longitudinal strain), the ratio of transverse contraction to axial extension. It is dimensionless; for most metals σ ≈ 0.25–0.3.</w:t>
      </w:r>
    </w:p>
    <w:p>
      <w:pPr>
        <w:spacing w:before="0" w:after="20"/>
      </w:pPr>
      <w:r>
        <w:rPr>
          <w:rFonts w:ascii="Calibri" w:hAnsi="Calibri"/>
          <w:b/>
          <w:i w:val="0"/>
          <w:color w:val="C06200"/>
          <w:sz w:val="20"/>
        </w:rPr>
        <w:t xml:space="preserve">⚡ Shortcut:  </w:t>
      </w:r>
      <w:r>
        <w:rPr>
          <w:rFonts w:ascii="Calibri" w:hAnsi="Calibri"/>
          <w:b w:val="0"/>
          <w:i w:val="0"/>
          <w:color w:val="555555"/>
          <w:sz w:val="20"/>
        </w:rPr>
        <w:t>σ = lateral strain / longitudinal strain.</w:t>
      </w:r>
    </w:p>
    <w:p>
      <w:pPr>
        <w:spacing w:before="0" w:after="80"/>
      </w:pPr>
      <w:r>
        <w:rPr>
          <w:rFonts w:ascii="Calibri" w:hAnsi="Calibri"/>
          <w:b/>
          <w:i w:val="0"/>
          <w:color w:val="5B2A86"/>
          <w:sz w:val="20"/>
        </w:rPr>
        <w:t xml:space="preserve">Example:  </w:t>
      </w:r>
      <w:r>
        <w:rPr>
          <w:rFonts w:ascii="Calibri" w:hAnsi="Calibri"/>
          <w:b w:val="0"/>
          <w:i/>
          <w:color w:val="333333"/>
          <w:sz w:val="20"/>
        </w:rPr>
        <w:t>A stretched thin rod gets narrower; σ≈0.3.</w:t>
      </w:r>
    </w:p>
    <w:p>
      <w:pPr>
        <w:spacing w:before="120" w:after="20"/>
        <w:ind w:left="0"/>
      </w:pPr>
      <w:r>
        <w:rPr>
          <w:rFonts w:ascii="Calibri" w:hAnsi="Calibri"/>
          <w:b/>
          <w:i w:val="0"/>
          <w:color w:val="0B3D91"/>
          <w:sz w:val="21"/>
        </w:rPr>
        <w:t xml:space="preserve">Q9. </w:t>
      </w:r>
      <w:r>
        <w:rPr>
          <w:rFonts w:ascii="Calibri" w:hAnsi="Calibri"/>
          <w:b/>
          <w:i w:val="0"/>
          <w:color w:val="1F3A6E"/>
          <w:sz w:val="21"/>
        </w:rPr>
        <w:t>Derive the elastic potential energy in a stretched wire.</w:t>
      </w:r>
    </w:p>
    <w:p>
      <w:pPr>
        <w:spacing w:before="0" w:after="20"/>
      </w:pPr>
      <w:r>
        <w:rPr>
          <w:rFonts w:ascii="Calibri" w:hAnsi="Calibri"/>
          <w:b/>
          <w:i w:val="0"/>
          <w:color w:val="006B3C"/>
          <w:sz w:val="21"/>
        </w:rPr>
        <w:t xml:space="preserve">Answer:  </w:t>
      </w:r>
      <w:r>
        <w:rPr>
          <w:rFonts w:ascii="Calibri" w:hAnsi="Calibri"/>
          <w:b w:val="0"/>
          <w:i w:val="0"/>
          <w:sz w:val="21"/>
        </w:rPr>
        <w:t>Work = area under F–x graph = ½F·Δx (linear F–x). So U = ½kx² = ½(F/Δx)(Δx)² = ½FΔx. Energy density = ½(stress)(strain) = ½Eε².</w:t>
      </w:r>
    </w:p>
    <w:p>
      <w:pPr>
        <w:spacing w:before="0" w:after="20"/>
      </w:pPr>
      <w:r>
        <w:rPr>
          <w:rFonts w:ascii="Calibri" w:hAnsi="Calibri"/>
          <w:b/>
          <w:i w:val="0"/>
          <w:color w:val="C06200"/>
          <w:sz w:val="20"/>
        </w:rPr>
        <w:t xml:space="preserve">⚡ Shortcut:  </w:t>
      </w:r>
      <w:r>
        <w:rPr>
          <w:rFonts w:ascii="Calibri" w:hAnsi="Calibri"/>
          <w:b w:val="0"/>
          <w:i w:val="0"/>
          <w:color w:val="555555"/>
          <w:sz w:val="20"/>
        </w:rPr>
        <w:t>U = ½Fx = ½kx² ; u = ½σ·ε.</w:t>
      </w:r>
    </w:p>
    <w:p>
      <w:pPr>
        <w:spacing w:before="0" w:after="80"/>
      </w:pPr>
      <w:r>
        <w:rPr>
          <w:rFonts w:ascii="Calibri" w:hAnsi="Calibri"/>
          <w:b/>
          <w:i w:val="0"/>
          <w:color w:val="5B2A86"/>
          <w:sz w:val="20"/>
        </w:rPr>
        <w:t xml:space="preserve">Example:  </w:t>
      </w:r>
      <w:r>
        <w:rPr>
          <w:rFonts w:ascii="Calibri" w:hAnsi="Calibri"/>
          <w:b w:val="0"/>
          <w:i/>
          <w:color w:val="333333"/>
          <w:sz w:val="20"/>
        </w:rPr>
        <w:t>A 100 N force stretching a spring by 0.1 m stores 5 J.</w:t>
      </w:r>
    </w:p>
    <w:p>
      <w:pPr>
        <w:spacing w:before="120" w:after="20"/>
        <w:ind w:left="0"/>
      </w:pPr>
      <w:r>
        <w:rPr>
          <w:rFonts w:ascii="Calibri" w:hAnsi="Calibri"/>
          <w:b/>
          <w:i w:val="0"/>
          <w:color w:val="0B3D91"/>
          <w:sz w:val="21"/>
        </w:rPr>
        <w:t xml:space="preserve">Q10. </w:t>
      </w:r>
      <w:r>
        <w:rPr>
          <w:rFonts w:ascii="Calibri" w:hAnsi="Calibri"/>
          <w:b/>
          <w:i w:val="0"/>
          <w:color w:val="1F3A6E"/>
          <w:sz w:val="21"/>
        </w:rPr>
        <w:t>Find the strain energy stored in a wire with stress 2×10⁸ Pa, strain 0.002 and volume 5×10⁻⁵ m³.</w:t>
      </w:r>
    </w:p>
    <w:p>
      <w:pPr>
        <w:spacing w:before="0" w:after="20"/>
      </w:pPr>
      <w:r>
        <w:rPr>
          <w:rFonts w:ascii="Calibri" w:hAnsi="Calibri"/>
          <w:b/>
          <w:i w:val="0"/>
          <w:color w:val="006B3C"/>
          <w:sz w:val="21"/>
        </w:rPr>
        <w:t xml:space="preserve">Answer:  </w:t>
      </w:r>
      <w:r>
        <w:rPr>
          <w:rFonts w:ascii="Calibri" w:hAnsi="Calibri"/>
          <w:b w:val="0"/>
          <w:i w:val="0"/>
          <w:sz w:val="21"/>
        </w:rPr>
        <w:t>Density u = ½σ·ε = ½(2×10⁸)(0.002) = 2×10⁵ J/m³. U = u×V = 2×10⁵×5×10⁻⁵ = 10 J.</w:t>
      </w:r>
    </w:p>
    <w:p>
      <w:pPr>
        <w:spacing w:before="0" w:after="20"/>
      </w:pPr>
      <w:r>
        <w:rPr>
          <w:rFonts w:ascii="Calibri" w:hAnsi="Calibri"/>
          <w:b/>
          <w:i w:val="0"/>
          <w:color w:val="C06200"/>
          <w:sz w:val="20"/>
        </w:rPr>
        <w:t xml:space="preserve">⚡ Shortcut:  </w:t>
      </w:r>
      <w:r>
        <w:rPr>
          <w:rFonts w:ascii="Calibri" w:hAnsi="Calibri"/>
          <w:b w:val="0"/>
          <w:i w:val="0"/>
          <w:color w:val="555555"/>
          <w:sz w:val="20"/>
        </w:rPr>
        <w:t>U = ½σ·ε·V.</w:t>
      </w:r>
    </w:p>
    <w:p>
      <w:pPr>
        <w:spacing w:before="0" w:after="80"/>
      </w:pPr>
      <w:r>
        <w:rPr>
          <w:rFonts w:ascii="Calibri" w:hAnsi="Calibri"/>
          <w:b/>
          <w:i w:val="0"/>
          <w:color w:val="5B2A86"/>
          <w:sz w:val="20"/>
        </w:rPr>
        <w:t xml:space="preserve">Example:  </w:t>
      </w:r>
      <w:r>
        <w:rPr>
          <w:rFonts w:ascii="Calibri" w:hAnsi="Calibri"/>
          <w:b w:val="0"/>
          <w:i/>
          <w:color w:val="333333"/>
          <w:sz w:val="20"/>
        </w:rPr>
        <w:t>10 J stored.</w:t>
      </w:r>
    </w:p>
    <w:p>
      <w:pPr>
        <w:spacing w:before="120" w:after="20"/>
        <w:ind w:left="0"/>
      </w:pPr>
      <w:r>
        <w:rPr>
          <w:rFonts w:ascii="Calibri" w:hAnsi="Calibri"/>
          <w:b/>
          <w:i w:val="0"/>
          <w:color w:val="0B3D91"/>
          <w:sz w:val="21"/>
        </w:rPr>
        <w:t xml:space="preserve">Q11. </w:t>
      </w:r>
      <w:r>
        <w:rPr>
          <w:rFonts w:ascii="Calibri" w:hAnsi="Calibri"/>
          <w:b/>
          <w:i w:val="0"/>
          <w:color w:val="1F3A6E"/>
          <w:sz w:val="21"/>
        </w:rPr>
        <w:t>Explain why a rubber band feels warm when stretched and cools on release.</w:t>
      </w:r>
    </w:p>
    <w:p>
      <w:pPr>
        <w:spacing w:before="0" w:after="20"/>
      </w:pPr>
      <w:r>
        <w:rPr>
          <w:rFonts w:ascii="Calibri" w:hAnsi="Calibri"/>
          <w:b/>
          <w:i w:val="0"/>
          <w:color w:val="006B3C"/>
          <w:sz w:val="21"/>
        </w:rPr>
        <w:t xml:space="preserve">Answer:  </w:t>
      </w:r>
      <w:r>
        <w:rPr>
          <w:rFonts w:ascii="Calibri" w:hAnsi="Calibri"/>
          <w:b w:val="0"/>
          <w:i w:val="0"/>
          <w:sz w:val="21"/>
        </w:rPr>
        <w:t>Stretching increases molecular order (and lowers entropy); releasing lets the molecules gain entropy and the temperature drop. Rubber's elasticity is largely entropy-driven, so mechanical work interconverts with heat.</w:t>
      </w:r>
    </w:p>
    <w:p>
      <w:pPr>
        <w:spacing w:before="0" w:after="20"/>
      </w:pPr>
      <w:r>
        <w:rPr>
          <w:rFonts w:ascii="Calibri" w:hAnsi="Calibri"/>
          <w:b/>
          <w:i w:val="0"/>
          <w:color w:val="C06200"/>
          <w:sz w:val="20"/>
        </w:rPr>
        <w:t xml:space="preserve">⚡ Shortcut:  </w:t>
      </w:r>
      <w:r>
        <w:rPr>
          <w:rFonts w:ascii="Calibri" w:hAnsi="Calibri"/>
          <w:b w:val="0"/>
          <w:i w:val="0"/>
          <w:color w:val="555555"/>
          <w:sz w:val="20"/>
        </w:rPr>
        <w:t>Rubber elasticity ≈ entropic (temperature rises on stretch).</w:t>
      </w:r>
    </w:p>
    <w:p>
      <w:pPr>
        <w:spacing w:before="0" w:after="80"/>
      </w:pPr>
      <w:r>
        <w:rPr>
          <w:rFonts w:ascii="Calibri" w:hAnsi="Calibri"/>
          <w:b/>
          <w:i w:val="0"/>
          <w:color w:val="5B2A86"/>
          <w:sz w:val="20"/>
        </w:rPr>
        <w:t xml:space="preserve">Example:  </w:t>
      </w:r>
      <w:r>
        <w:rPr>
          <w:rFonts w:ascii="Calibri" w:hAnsi="Calibri"/>
          <w:b w:val="0"/>
          <w:i/>
          <w:color w:val="333333"/>
          <w:sz w:val="20"/>
        </w:rPr>
        <w:t>Snap a band fast; it is warmer for a moment.</w:t>
      </w:r>
    </w:p>
    <w:p>
      <w:pPr>
        <w:spacing w:before="120" w:after="20"/>
        <w:ind w:left="0"/>
      </w:pPr>
      <w:r>
        <w:rPr>
          <w:rFonts w:ascii="Calibri" w:hAnsi="Calibri"/>
          <w:b/>
          <w:i w:val="0"/>
          <w:color w:val="0B3D91"/>
          <w:sz w:val="21"/>
        </w:rPr>
        <w:t xml:space="preserve">Q12. </w:t>
      </w:r>
      <w:r>
        <w:rPr>
          <w:rFonts w:ascii="Calibri" w:hAnsi="Calibri"/>
          <w:b/>
          <w:i w:val="0"/>
          <w:color w:val="1F3A6E"/>
          <w:sz w:val="21"/>
        </w:rPr>
        <w:t>A 20 N load stretches a spring by 4 cm. Find the force constant and stored energy.</w:t>
      </w:r>
    </w:p>
    <w:p>
      <w:pPr>
        <w:spacing w:before="0" w:after="20"/>
      </w:pPr>
      <w:r>
        <w:rPr>
          <w:rFonts w:ascii="Calibri" w:hAnsi="Calibri"/>
          <w:b/>
          <w:i w:val="0"/>
          <w:color w:val="006B3C"/>
          <w:sz w:val="21"/>
        </w:rPr>
        <w:t xml:space="preserve">Answer:  </w:t>
      </w:r>
      <w:r>
        <w:rPr>
          <w:rFonts w:ascii="Calibri" w:hAnsi="Calibri"/>
          <w:b w:val="0"/>
          <w:i w:val="0"/>
          <w:sz w:val="21"/>
        </w:rPr>
        <w:t>k = F/x = 20/0.04 = 500 N/m. U = ½kx² = ½(500)(0.04)² = 0.4 J.</w:t>
      </w:r>
    </w:p>
    <w:p>
      <w:pPr>
        <w:spacing w:before="0" w:after="20"/>
      </w:pPr>
      <w:r>
        <w:rPr>
          <w:rFonts w:ascii="Calibri" w:hAnsi="Calibri"/>
          <w:b/>
          <w:i w:val="0"/>
          <w:color w:val="C06200"/>
          <w:sz w:val="20"/>
        </w:rPr>
        <w:t xml:space="preserve">⚡ Shortcut:  </w:t>
      </w:r>
      <w:r>
        <w:rPr>
          <w:rFonts w:ascii="Calibri" w:hAnsi="Calibri"/>
          <w:b w:val="0"/>
          <w:i w:val="0"/>
          <w:color w:val="555555"/>
          <w:sz w:val="20"/>
        </w:rPr>
        <w:t>k = F/x ; U = ½kx².</w:t>
      </w:r>
    </w:p>
    <w:p>
      <w:pPr>
        <w:spacing w:before="0" w:after="80"/>
      </w:pPr>
      <w:r>
        <w:rPr>
          <w:rFonts w:ascii="Calibri" w:hAnsi="Calibri"/>
          <w:b/>
          <w:i w:val="0"/>
          <w:color w:val="5B2A86"/>
          <w:sz w:val="20"/>
        </w:rPr>
        <w:t xml:space="preserve">Example:  </w:t>
      </w:r>
      <w:r>
        <w:rPr>
          <w:rFonts w:ascii="Calibri" w:hAnsi="Calibri"/>
          <w:b w:val="0"/>
          <w:i/>
          <w:color w:val="333333"/>
          <w:sz w:val="20"/>
        </w:rPr>
        <w:t>500 N/m, 0.4 J.</w:t>
      </w:r>
    </w:p>
    <w:p>
      <w:pPr>
        <w:spacing w:before="160" w:after="60"/>
      </w:pPr>
      <w:r>
        <w:rPr>
          <w:rFonts w:ascii="Calibri" w:hAnsi="Calibri"/>
          <w:b/>
          <w:i w:val="0"/>
          <w:color w:val="0E606E"/>
          <w:sz w:val="23"/>
        </w:rPr>
        <w:t>▥ 8.4 Poisson's Ratio &amp; 8.5 Elastic Potential Energy  —  Compare / Contrast Tables</w:t>
      </w:r>
    </w:p>
    <w:p>
      <w:pPr>
        <w:spacing w:before="120" w:after="40"/>
      </w:pPr>
      <w:r>
        <w:rPr>
          <w:rFonts w:ascii="Calibri" w:hAnsi="Calibri"/>
          <w:b/>
          <w:i w:val="0"/>
          <w:color w:val="1F3A6E"/>
          <w:sz w:val="21"/>
        </w:rPr>
        <w:t>Moduli Relation + Elastic Energy</w:t>
      </w:r>
    </w:p>
    <w:tbl>
      <w:tblPr>
        <w:tblStyle w:val="TableGrid"/>
        <w:tblW w:type="auto" w:w="0"/>
        <w:tblLayout w:type="fixed"/>
        <w:tblLook w:firstColumn="1" w:firstRow="1" w:lastColumn="0" w:lastRow="0" w:noHBand="0" w:noVBand="1" w:val="04A0"/>
      </w:tblPr>
      <w:tblGrid>
        <w:gridCol w:w="5040"/>
        <w:gridCol w:w="5040"/>
      </w:tblGrid>
      <w:tr>
        <w:tc>
          <w:tcPr>
            <w:tcW w:type="dxa" w:w="5040"/>
            <w:shd w:val="clear" w:fill="1F3A6E"/>
          </w:tcPr>
          <w:p>
            <w:pPr>
              <w:spacing w:after="0"/>
            </w:pPr>
            <w:r>
              <w:rPr>
                <w:rFonts w:ascii="Calibri" w:hAnsi="Calibri"/>
                <w:b/>
                <w:i w:val="0"/>
                <w:color w:val="FFFFFF"/>
                <w:sz w:val="19"/>
              </w:rPr>
              <w:t>Formula / fact</w:t>
            </w:r>
          </w:p>
        </w:tc>
        <w:tc>
          <w:tcPr>
            <w:tcW w:type="dxa" w:w="5040"/>
            <w:shd w:val="clear" w:fill="1F3A6E"/>
          </w:tcPr>
          <w:p>
            <w:pPr>
              <w:spacing w:after="0"/>
            </w:pPr>
            <w:r>
              <w:rPr>
                <w:rFonts w:ascii="Calibri" w:hAnsi="Calibri"/>
                <w:b/>
                <w:i w:val="0"/>
                <w:color w:val="FFFFFF"/>
                <w:sz w:val="19"/>
              </w:rPr>
              <w:t>Meaning</w:t>
            </w:r>
          </w:p>
        </w:tc>
      </w:tr>
      <w:tr>
        <w:tc>
          <w:tcPr>
            <w:tcW w:type="dxa" w:w="5040"/>
            <w:shd w:val="clear" w:fill="E8F0F0"/>
          </w:tcPr>
          <w:p>
            <w:pPr>
              <w:spacing w:after="0"/>
            </w:pPr>
            <w:r>
              <w:rPr>
                <w:rFonts w:ascii="Calibri" w:hAnsi="Calibri"/>
                <w:b w:val="0"/>
                <w:i w:val="0"/>
                <w:color w:val="1F3A6E"/>
                <w:sz w:val="19"/>
              </w:rPr>
              <w:t>Y = 9GK / (3G + K)</w:t>
            </w:r>
          </w:p>
        </w:tc>
        <w:tc>
          <w:tcPr>
            <w:tcW w:type="dxa" w:w="5040"/>
          </w:tcPr>
          <w:p>
            <w:pPr>
              <w:spacing w:after="0"/>
            </w:pPr>
            <w:r>
              <w:rPr>
                <w:rFonts w:ascii="Calibri" w:hAnsi="Calibri"/>
                <w:b w:val="0"/>
                <w:i w:val="0"/>
                <w:color w:val="222222"/>
                <w:sz w:val="19"/>
              </w:rPr>
              <w:t>The three moduli are not independent</w:t>
            </w:r>
          </w:p>
        </w:tc>
      </w:tr>
      <w:tr>
        <w:tc>
          <w:tcPr>
            <w:tcW w:type="dxa" w:w="5040"/>
            <w:shd w:val="clear" w:fill="E8F0F0"/>
          </w:tcPr>
          <w:p>
            <w:pPr>
              <w:spacing w:after="0"/>
            </w:pPr>
            <w:r>
              <w:rPr>
                <w:rFonts w:ascii="Calibri" w:hAnsi="Calibri"/>
                <w:b w:val="0"/>
                <w:i w:val="0"/>
                <w:color w:val="1F3A6E"/>
                <w:sz w:val="19"/>
              </w:rPr>
              <w:t>U = ½ (stress)(strain) × volume</w:t>
            </w:r>
          </w:p>
        </w:tc>
        <w:tc>
          <w:tcPr>
            <w:tcW w:type="dxa" w:w="5040"/>
          </w:tcPr>
          <w:p>
            <w:pPr>
              <w:spacing w:after="0"/>
            </w:pPr>
            <w:r>
              <w:rPr>
                <w:rFonts w:ascii="Calibri" w:hAnsi="Calibri"/>
                <w:b w:val="0"/>
                <w:i w:val="0"/>
                <w:color w:val="222222"/>
                <w:sz w:val="19"/>
              </w:rPr>
              <w:t>Energy stored per unit volume</w:t>
            </w:r>
          </w:p>
        </w:tc>
      </w:tr>
      <w:tr>
        <w:tc>
          <w:tcPr>
            <w:tcW w:type="dxa" w:w="5040"/>
            <w:shd w:val="clear" w:fill="E8F0F0"/>
          </w:tcPr>
          <w:p>
            <w:pPr>
              <w:spacing w:after="0"/>
            </w:pPr>
            <w:r>
              <w:rPr>
                <w:rFonts w:ascii="Calibri" w:hAnsi="Calibri"/>
                <w:b w:val="0"/>
                <w:i w:val="0"/>
                <w:color w:val="1F3A6E"/>
                <w:sz w:val="19"/>
              </w:rPr>
              <w:t>U = ½Fx = ½kx²</w:t>
            </w:r>
          </w:p>
        </w:tc>
        <w:tc>
          <w:tcPr>
            <w:tcW w:type="dxa" w:w="5040"/>
          </w:tcPr>
          <w:p>
            <w:pPr>
              <w:spacing w:after="0"/>
            </w:pPr>
            <w:r>
              <w:rPr>
                <w:rFonts w:ascii="Calibri" w:hAnsi="Calibri"/>
                <w:b w:val="0"/>
                <w:i w:val="0"/>
                <w:color w:val="222222"/>
                <w:sz w:val="19"/>
              </w:rPr>
              <w:t>Energy in a stretched spring</w:t>
            </w:r>
          </w:p>
        </w:tc>
      </w:tr>
      <w:tr>
        <w:tc>
          <w:tcPr>
            <w:tcW w:type="dxa" w:w="5040"/>
            <w:shd w:val="clear" w:fill="E8F0F0"/>
          </w:tcPr>
          <w:p>
            <w:pPr>
              <w:spacing w:after="0"/>
            </w:pPr>
            <w:r>
              <w:rPr>
                <w:rFonts w:ascii="Calibri" w:hAnsi="Calibri"/>
                <w:b w:val="0"/>
                <w:i w:val="0"/>
                <w:color w:val="1F3A6E"/>
                <w:sz w:val="19"/>
              </w:rPr>
              <w:t>Work = area under F–x graph</w:t>
            </w:r>
          </w:p>
        </w:tc>
        <w:tc>
          <w:tcPr>
            <w:tcW w:type="dxa" w:w="5040"/>
          </w:tcPr>
          <w:p>
            <w:pPr>
              <w:spacing w:after="0"/>
            </w:pPr>
            <w:r>
              <w:rPr>
                <w:rFonts w:ascii="Calibri" w:hAnsi="Calibri"/>
                <w:b w:val="0"/>
                <w:i w:val="0"/>
                <w:color w:val="222222"/>
                <w:sz w:val="19"/>
              </w:rPr>
              <w:t>Graphical energy method</w:t>
            </w:r>
          </w:p>
        </w:tc>
      </w:tr>
    </w:tbl>
    <w:p>
      <w:pPr>
        <w:spacing w:after="80"/>
      </w:pPr>
    </w:p>
    <w:p>
      <w:pPr>
        <w:spacing w:before="280" w:after="80"/>
        <w:pBdr>
          <w:bottom w:val="single" w:sz="8" w:space="2" w:color="7A1F1F"/>
        </w:pBdr>
      </w:pPr>
      <w:r>
        <w:rPr>
          <w:rFonts w:ascii="Calibri" w:hAnsi="Calibri"/>
          <w:b/>
          <w:i w:val="0"/>
          <w:color w:val="7A1F1F"/>
          <w:sz w:val="28"/>
        </w:rPr>
        <w:t>PROFESSOR'S THEORY &amp; VIVA BANK</w:t>
      </w:r>
      <w:r>
        <w:rPr>
          <w:rFonts w:ascii="Calibri" w:hAnsi="Calibri"/>
          <w:b w:val="0"/>
          <w:i/>
          <w:color w:val="555555"/>
          <w:sz w:val="20"/>
        </w:rPr>
        <w:t xml:space="preserve">   — the kinds of theory a professor / examiner actually asks</w:t>
      </w:r>
    </w:p>
    <w:p>
      <w:pPr>
        <w:spacing w:before="160" w:after="40"/>
      </w:pPr>
      <w:r>
        <w:rPr>
          <w:rFonts w:ascii="Calibri" w:hAnsi="Calibri"/>
          <w:b/>
          <w:i w:val="0"/>
          <w:color w:val="8B0000"/>
          <w:sz w:val="22"/>
        </w:rPr>
        <w:t>▹ Derive  (derivations &amp; long answers)</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T1. </w:t>
      </w:r>
      <w:r>
        <w:rPr>
          <w:rFonts w:ascii="Calibri" w:hAnsi="Calibri"/>
          <w:b/>
          <w:i w:val="0"/>
          <w:color w:val="111111"/>
          <w:sz w:val="21"/>
        </w:rPr>
        <w:t>Derive the stress-strain relationship and Young's modulus.</w:t>
      </w:r>
    </w:p>
    <w:p>
      <w:pPr>
        <w:spacing w:before="0" w:after="20"/>
      </w:pPr>
      <w:r>
        <w:rPr>
          <w:rFonts w:ascii="Calibri" w:hAnsi="Calibri"/>
          <w:b/>
          <w:i w:val="0"/>
          <w:color w:val="006B3C"/>
          <w:sz w:val="21"/>
        </w:rPr>
        <w:t xml:space="preserve">Answer:  </w:t>
      </w:r>
      <w:r>
        <w:rPr>
          <w:rFonts w:ascii="Calibri" w:hAnsi="Calibri"/>
          <w:b w:val="0"/>
          <w:i w:val="0"/>
          <w:sz w:val="21"/>
        </w:rPr>
        <w:t>Stress = F/A (Pa); strain = ΔL/L (dimensionless). Young's modulus E = stress/strain = (F/A)/(ΔL/L) = FL/(AΔL), a material constant in the elastic range.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E = FL/(AΔL).</w:t>
      </w:r>
    </w:p>
    <w:p>
      <w:pPr>
        <w:spacing w:before="0" w:after="80"/>
      </w:pPr>
      <w:r>
        <w:rPr>
          <w:rFonts w:ascii="Calibri" w:hAnsi="Calibri"/>
          <w:b/>
          <w:i w:val="0"/>
          <w:color w:val="5B2A86"/>
          <w:sz w:val="20"/>
        </w:rPr>
        <w:t xml:space="preserve">Example:  </w:t>
      </w:r>
      <w:r>
        <w:rPr>
          <w:rFonts w:ascii="Calibri" w:hAnsi="Calibri"/>
          <w:b w:val="0"/>
          <w:i/>
          <w:color w:val="333333"/>
          <w:sz w:val="20"/>
        </w:rPr>
        <w:t>Steel E ≈ 2×10¹¹ Pa (very stiff).</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T2. </w:t>
      </w:r>
      <w:r>
        <w:rPr>
          <w:rFonts w:ascii="Calibri" w:hAnsi="Calibri"/>
          <w:b/>
          <w:i w:val="0"/>
          <w:color w:val="111111"/>
          <w:sz w:val="21"/>
        </w:rPr>
        <w:t>Derive the elastic potential energy stored in a stretched wire.</w:t>
      </w:r>
    </w:p>
    <w:p>
      <w:pPr>
        <w:spacing w:before="0" w:after="20"/>
      </w:pPr>
      <w:r>
        <w:rPr>
          <w:rFonts w:ascii="Calibri" w:hAnsi="Calibri"/>
          <w:b/>
          <w:i w:val="0"/>
          <w:color w:val="006B3C"/>
          <w:sz w:val="21"/>
        </w:rPr>
        <w:t xml:space="preserve">Answer:  </w:t>
      </w:r>
      <w:r>
        <w:rPr>
          <w:rFonts w:ascii="Calibri" w:hAnsi="Calibri"/>
          <w:b w:val="0"/>
          <w:i w:val="0"/>
          <w:sz w:val="21"/>
        </w:rPr>
        <w:t>Work = area under the F–x graph = ½F·Δx (linear F–x). So U = ½kx² = ½(F/Δx)(Δx)²; energy density u = ½(stress)(strain) = ½Eε².</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U = ½kx² ; u = ½Eε².</w:t>
      </w:r>
    </w:p>
    <w:p>
      <w:pPr>
        <w:spacing w:before="0" w:after="80"/>
      </w:pPr>
      <w:r>
        <w:rPr>
          <w:rFonts w:ascii="Calibri" w:hAnsi="Calibri"/>
          <w:b/>
          <w:i w:val="0"/>
          <w:color w:val="5B2A86"/>
          <w:sz w:val="20"/>
        </w:rPr>
        <w:t xml:space="preserve">Example:  </w:t>
      </w:r>
      <w:r>
        <w:rPr>
          <w:rFonts w:ascii="Calibri" w:hAnsi="Calibri"/>
          <w:b w:val="0"/>
          <w:i/>
          <w:color w:val="333333"/>
          <w:sz w:val="20"/>
        </w:rPr>
        <w:t>A 100 N force stretching a spring 0.1 m stores 5 J.</w:t>
      </w:r>
    </w:p>
    <w:p>
      <w:pPr>
        <w:spacing w:before="160" w:after="40"/>
      </w:pPr>
      <w:r>
        <w:rPr>
          <w:rFonts w:ascii="Calibri" w:hAnsi="Calibri"/>
          <w:b/>
          <w:i w:val="0"/>
          <w:color w:val="0056B3"/>
          <w:sz w:val="22"/>
        </w:rPr>
        <w:t>▹ State  (definitions, laws &amp; formulae)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T3. </w:t>
      </w:r>
      <w:r>
        <w:rPr>
          <w:rFonts w:ascii="Calibri" w:hAnsi="Calibri"/>
          <w:b/>
          <w:i w:val="0"/>
          <w:color w:val="111111"/>
          <w:sz w:val="21"/>
        </w:rPr>
        <w:t>State Hooke's law and define the force constant.</w:t>
      </w:r>
    </w:p>
    <w:p>
      <w:pPr>
        <w:spacing w:before="0" w:after="20"/>
      </w:pPr>
      <w:r>
        <w:rPr>
          <w:rFonts w:ascii="Calibri" w:hAnsi="Calibri"/>
          <w:b/>
          <w:i w:val="0"/>
          <w:color w:val="006B3C"/>
          <w:sz w:val="21"/>
        </w:rPr>
        <w:t xml:space="preserve">Answer:  </w:t>
      </w:r>
      <w:r>
        <w:rPr>
          <w:rFonts w:ascii="Calibri" w:hAnsi="Calibri"/>
          <w:b w:val="0"/>
          <w:i w:val="0"/>
          <w:sz w:val="21"/>
        </w:rPr>
        <w:t>Within the elastic limit, extension is proportional to the applied force: F ∝ x, or F = kx. The force constant k = F/x (N/m) measures the stiffness of the spring.</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k = F/x ; stiffer = larger k.</w:t>
      </w:r>
    </w:p>
    <w:p>
      <w:pPr>
        <w:spacing w:before="0" w:after="80"/>
      </w:pPr>
      <w:r>
        <w:rPr>
          <w:rFonts w:ascii="Calibri" w:hAnsi="Calibri"/>
          <w:b/>
          <w:i w:val="0"/>
          <w:color w:val="5B2A86"/>
          <w:sz w:val="20"/>
        </w:rPr>
        <w:t xml:space="preserve">Example:  </w:t>
      </w:r>
      <w:r>
        <w:rPr>
          <w:rFonts w:ascii="Calibri" w:hAnsi="Calibri"/>
          <w:b w:val="0"/>
          <w:i/>
          <w:color w:val="333333"/>
          <w:sz w:val="20"/>
        </w:rPr>
        <w:t>A 10 N force stretching 0.05 m → k = 200 N/m.</w:t>
      </w:r>
    </w:p>
    <w:p>
      <w:pPr>
        <w:spacing w:before="160" w:after="40"/>
      </w:pPr>
      <w:r>
        <w:rPr>
          <w:rFonts w:ascii="Calibri" w:hAnsi="Calibri"/>
          <w:b/>
          <w:i w:val="0"/>
          <w:color w:val="6C2598"/>
          <w:sz w:val="22"/>
        </w:rPr>
        <w:t>▹ Compare  (compare &amp; contrast)</w:t>
      </w:r>
    </w:p>
    <w:p>
      <w:pPr>
        <w:spacing w:before="120" w:after="20"/>
      </w:pPr>
      <w:r>
        <w:rPr>
          <w:rFonts w:ascii="Calibri" w:hAnsi="Calibri"/>
          <w:b/>
          <w:i w:val="0"/>
          <w:color w:val="6C2598"/>
          <w:sz w:val="19"/>
        </w:rPr>
        <w:t xml:space="preserve">[Compare] </w:t>
      </w:r>
      <w:r>
        <w:rPr>
          <w:rFonts w:ascii="Calibri" w:hAnsi="Calibri"/>
          <w:b/>
          <w:i w:val="0"/>
          <w:color w:val="1F3A6E"/>
          <w:sz w:val="21"/>
        </w:rPr>
        <w:t xml:space="preserve">T4. </w:t>
      </w:r>
      <w:r>
        <w:rPr>
          <w:rFonts w:ascii="Calibri" w:hAnsi="Calibri"/>
          <w:b/>
          <w:i w:val="0"/>
          <w:color w:val="111111"/>
          <w:sz w:val="21"/>
        </w:rPr>
        <w:t>Compare elastic and plastic deformation with examples.</w:t>
      </w:r>
    </w:p>
    <w:p>
      <w:pPr>
        <w:spacing w:before="0" w:after="20"/>
      </w:pPr>
      <w:r>
        <w:rPr>
          <w:rFonts w:ascii="Calibri" w:hAnsi="Calibri"/>
          <w:b/>
          <w:i w:val="0"/>
          <w:color w:val="006B3C"/>
          <w:sz w:val="21"/>
        </w:rPr>
        <w:t xml:space="preserve">Answer:  </w:t>
      </w:r>
      <w:r>
        <w:rPr>
          <w:rFonts w:ascii="Calibri" w:hAnsi="Calibri"/>
          <w:b w:val="0"/>
          <w:i w:val="0"/>
          <w:sz w:val="21"/>
        </w:rPr>
        <w:t>Elastic: temporary, the body returns to its original shape on unloading (within the elastic limit). Plastic: permanent; the body retains the deformation beyond the yield point. Steel can elastically behave up to a high stress; putty is essentially plastic.</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Elastic = reversible; Plastic = permanent.</w:t>
      </w:r>
    </w:p>
    <w:p>
      <w:pPr>
        <w:spacing w:before="0" w:after="80"/>
      </w:pPr>
      <w:r>
        <w:rPr>
          <w:rFonts w:ascii="Calibri" w:hAnsi="Calibri"/>
          <w:b/>
          <w:i w:val="0"/>
          <w:color w:val="5B2A86"/>
          <w:sz w:val="20"/>
        </w:rPr>
        <w:t xml:space="preserve">Example:  </w:t>
      </w:r>
      <w:r>
        <w:rPr>
          <w:rFonts w:ascii="Calibri" w:hAnsi="Calibri"/>
          <w:b w:val="0"/>
          <w:i/>
          <w:color w:val="333333"/>
          <w:sz w:val="20"/>
        </w:rPr>
        <w:t>A bent-back-to-shape wire = elastic; a crumpled can = plastic.</w:t>
      </w:r>
    </w:p>
    <w:p>
      <w:pPr>
        <w:spacing w:before="160" w:after="40"/>
      </w:pPr>
      <w:r>
        <w:rPr>
          <w:rFonts w:ascii="Calibri" w:hAnsi="Calibri"/>
          <w:b/>
          <w:i w:val="0"/>
          <w:color w:val="0E7C7B"/>
          <w:sz w:val="22"/>
        </w:rPr>
        <w:t>▹ Explain  (working / principle / application)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T5. </w:t>
      </w:r>
      <w:r>
        <w:rPr>
          <w:rFonts w:ascii="Calibri" w:hAnsi="Calibri"/>
          <w:b/>
          <w:i w:val="0"/>
          <w:color w:val="111111"/>
          <w:sz w:val="21"/>
        </w:rPr>
        <w:t>Explain the three elastic moduli (Young, bulk, shear).</w:t>
      </w:r>
    </w:p>
    <w:p>
      <w:pPr>
        <w:spacing w:before="0" w:after="20"/>
      </w:pPr>
      <w:r>
        <w:rPr>
          <w:rFonts w:ascii="Calibri" w:hAnsi="Calibri"/>
          <w:b/>
          <w:i w:val="0"/>
          <w:color w:val="006B3C"/>
          <w:sz w:val="21"/>
        </w:rPr>
        <w:t xml:space="preserve">Answer:  </w:t>
      </w:r>
      <w:r>
        <w:rPr>
          <w:rFonts w:ascii="Calibri" w:hAnsi="Calibri"/>
          <w:b w:val="0"/>
          <w:i w:val="0"/>
          <w:sz w:val="21"/>
        </w:rPr>
        <w:t>Young's E: tensile/linear strain (stretching). Bulk B: pressure/volumetric strain (compression). Shear G: tangential/shear strain (shape change). Each = the relevant stress/strain in the elastic limit.</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E: length; B: volume; G: shape.</w:t>
      </w:r>
    </w:p>
    <w:p>
      <w:pPr>
        <w:spacing w:before="0" w:after="80"/>
      </w:pPr>
      <w:r>
        <w:rPr>
          <w:rFonts w:ascii="Calibri" w:hAnsi="Calibri"/>
          <w:b/>
          <w:i w:val="0"/>
          <w:color w:val="5B2A86"/>
          <w:sz w:val="20"/>
        </w:rPr>
        <w:t xml:space="preserve">Example:  </w:t>
      </w:r>
      <w:r>
        <w:rPr>
          <w:rFonts w:ascii="Calibri" w:hAnsi="Calibri"/>
          <w:b w:val="0"/>
          <w:i/>
          <w:color w:val="333333"/>
          <w:sz w:val="20"/>
        </w:rPr>
        <w:t>A wire stretches (E), a ball compresses (B), a card shears (G).</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T6. </w:t>
      </w:r>
      <w:r>
        <w:rPr>
          <w:rFonts w:ascii="Calibri" w:hAnsi="Calibri"/>
          <w:b/>
          <w:i w:val="0"/>
          <w:color w:val="111111"/>
          <w:sz w:val="21"/>
        </w:rPr>
        <w:t>Explain Poisson's ratio and its typical value.</w:t>
      </w:r>
    </w:p>
    <w:p>
      <w:pPr>
        <w:spacing w:before="0" w:after="20"/>
      </w:pPr>
      <w:r>
        <w:rPr>
          <w:rFonts w:ascii="Calibri" w:hAnsi="Calibri"/>
          <w:b/>
          <w:i w:val="0"/>
          <w:color w:val="006B3C"/>
          <w:sz w:val="21"/>
        </w:rPr>
        <w:t xml:space="preserve">Answer:  </w:t>
      </w:r>
      <w:r>
        <w:rPr>
          <w:rFonts w:ascii="Calibri" w:hAnsi="Calibri"/>
          <w:b w:val="0"/>
          <w:i w:val="0"/>
          <w:sz w:val="21"/>
        </w:rPr>
        <w:t>Poisson's ratio σ = (−lateral strain)/(longitudinal strain), the fractional transverse contraction per axial extension. It is dimensionless; most metals σ ≈ 0.25–0.3, rubber near 0.5.</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σ = lateral/axial strain.</w:t>
      </w:r>
    </w:p>
    <w:p>
      <w:pPr>
        <w:spacing w:before="0" w:after="80"/>
      </w:pPr>
      <w:r>
        <w:rPr>
          <w:rFonts w:ascii="Calibri" w:hAnsi="Calibri"/>
          <w:b/>
          <w:i w:val="0"/>
          <w:color w:val="5B2A86"/>
          <w:sz w:val="20"/>
        </w:rPr>
        <w:t xml:space="preserve">Example:  </w:t>
      </w:r>
      <w:r>
        <w:rPr>
          <w:rFonts w:ascii="Calibri" w:hAnsi="Calibri"/>
          <w:b w:val="0"/>
          <w:i/>
          <w:color w:val="333333"/>
          <w:sz w:val="20"/>
        </w:rPr>
        <w:t>Stretching a thin wire makes it slightly thinner.</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T7. </w:t>
      </w:r>
      <w:r>
        <w:rPr>
          <w:rFonts w:ascii="Calibri" w:hAnsi="Calibri"/>
          <w:b/>
          <w:i w:val="0"/>
          <w:color w:val="111111"/>
          <w:sz w:val="21"/>
        </w:rPr>
        <w:t>Explain the stress-strain curve, identifying the key regions.</w:t>
      </w:r>
    </w:p>
    <w:p>
      <w:pPr>
        <w:spacing w:before="0" w:after="20"/>
      </w:pPr>
      <w:r>
        <w:rPr>
          <w:rFonts w:ascii="Calibri" w:hAnsi="Calibri"/>
          <w:b/>
          <w:i w:val="0"/>
          <w:color w:val="006B3C"/>
          <w:sz w:val="21"/>
        </w:rPr>
        <w:t xml:space="preserve">Answer:  </w:t>
      </w:r>
      <w:r>
        <w:rPr>
          <w:rFonts w:ascii="Calibri" w:hAnsi="Calibri"/>
          <w:b w:val="0"/>
          <w:i w:val="0"/>
          <w:sz w:val="21"/>
        </w:rPr>
        <w:t>From the origin: linear (Hooke) region up to the proportional limit; elastic region up to the elastic limit; the upper/lower yield points; plastic (permanent) region; ultimate stress; fracture. The area under the curve = toughness (energy to break).</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linear → yield → plastic → fracture.</w:t>
      </w:r>
    </w:p>
    <w:p>
      <w:pPr>
        <w:spacing w:before="0" w:after="80"/>
      </w:pPr>
      <w:r>
        <w:rPr>
          <w:rFonts w:ascii="Calibri" w:hAnsi="Calibri"/>
          <w:b/>
          <w:i w:val="0"/>
          <w:color w:val="5B2A86"/>
          <w:sz w:val="20"/>
        </w:rPr>
        <w:t xml:space="preserve">Example:  </w:t>
      </w:r>
      <w:r>
        <w:rPr>
          <w:rFonts w:ascii="Calibri" w:hAnsi="Calibri"/>
          <w:b w:val="0"/>
          <w:i/>
          <w:color w:val="333333"/>
          <w:sz w:val="20"/>
        </w:rPr>
        <w:t>A ductile material shows a long plastic region.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T8. </w:t>
      </w:r>
      <w:r>
        <w:rPr>
          <w:rFonts w:ascii="Calibri" w:hAnsi="Calibri"/>
          <w:b/>
          <w:i w:val="0"/>
          <w:color w:val="111111"/>
          <w:sz w:val="21"/>
        </w:rPr>
        <w:t>Explain the uses of elastic moduli in engineering design.</w:t>
      </w:r>
    </w:p>
    <w:p>
      <w:pPr>
        <w:spacing w:before="0" w:after="20"/>
      </w:pPr>
      <w:r>
        <w:rPr>
          <w:rFonts w:ascii="Calibri" w:hAnsi="Calibri"/>
          <w:b/>
          <w:i w:val="0"/>
          <w:color w:val="006B3C"/>
          <w:sz w:val="21"/>
        </w:rPr>
        <w:t xml:space="preserve">Answer:  </w:t>
      </w:r>
      <w:r>
        <w:rPr>
          <w:rFonts w:ascii="Calibri" w:hAnsi="Calibri"/>
          <w:b w:val="0"/>
          <w:i w:val="0"/>
          <w:sz w:val="21"/>
        </w:rPr>
        <w:t>E ensures a beam/column does not stretch or sag beyond tolerance; B and G determine resistance to compression (hydraulic fluids) and shear (girders); these guide material choice and safe load limits in bridges and buildings.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E, B, G set deformation limits for safe design.</w:t>
      </w:r>
    </w:p>
    <w:p>
      <w:pPr>
        <w:spacing w:before="0" w:after="80"/>
      </w:pPr>
      <w:r>
        <w:rPr>
          <w:rFonts w:ascii="Calibri" w:hAnsi="Calibri"/>
          <w:b/>
          <w:i w:val="0"/>
          <w:color w:val="5B2A86"/>
          <w:sz w:val="20"/>
        </w:rPr>
        <w:t xml:space="preserve">Example:  </w:t>
      </w:r>
      <w:r>
        <w:rPr>
          <w:rFonts w:ascii="Calibri" w:hAnsi="Calibri"/>
          <w:b w:val="0"/>
          <w:i/>
          <w:color w:val="333333"/>
          <w:sz w:val="20"/>
        </w:rPr>
        <w:t>A high-E steel is chosen for a long beam's rigidity.</w:t>
      </w:r>
    </w:p>
    <w:p>
      <w:pPr>
        <w:spacing w:before="160" w:after="40"/>
      </w:pPr>
      <w:r>
        <w:rPr>
          <w:rFonts w:ascii="Calibri" w:hAnsi="Calibri"/>
          <w:b/>
          <w:i w:val="0"/>
          <w:color w:val="B45309"/>
          <w:sz w:val="22"/>
        </w:rPr>
        <w:t>▹ Why  (conceptual &amp; 'why' questions)</w:t>
      </w:r>
    </w:p>
    <w:p>
      <w:pPr>
        <w:spacing w:before="120" w:after="20"/>
      </w:pPr>
      <w:r>
        <w:rPr>
          <w:rFonts w:ascii="Calibri" w:hAnsi="Calibri"/>
          <w:b/>
          <w:i w:val="0"/>
          <w:color w:val="B45309"/>
          <w:sz w:val="19"/>
        </w:rPr>
        <w:t xml:space="preserve">[Why] </w:t>
      </w:r>
      <w:r>
        <w:rPr>
          <w:rFonts w:ascii="Calibri" w:hAnsi="Calibri"/>
          <w:b/>
          <w:i w:val="0"/>
          <w:color w:val="1F3A6E"/>
          <w:sz w:val="21"/>
        </w:rPr>
        <w:t xml:space="preserve">T9. </w:t>
      </w:r>
      <w:r>
        <w:rPr>
          <w:rFonts w:ascii="Calibri" w:hAnsi="Calibri"/>
          <w:b/>
          <w:i w:val="0"/>
          <w:color w:val="111111"/>
          <w:sz w:val="21"/>
        </w:rPr>
        <w:t>Why does a rubber band feel warm when stretched and cool on release?</w:t>
      </w:r>
    </w:p>
    <w:p>
      <w:pPr>
        <w:spacing w:before="0" w:after="20"/>
      </w:pPr>
      <w:r>
        <w:rPr>
          <w:rFonts w:ascii="Calibri" w:hAnsi="Calibri"/>
          <w:b/>
          <w:i w:val="0"/>
          <w:color w:val="006B3C"/>
          <w:sz w:val="21"/>
        </w:rPr>
        <w:t xml:space="preserve">Answer:  </w:t>
      </w:r>
      <w:r>
        <w:rPr>
          <w:rFonts w:ascii="Calibri" w:hAnsi="Calibri"/>
          <w:b w:val="0"/>
          <w:i w:val="0"/>
          <w:sz w:val="21"/>
        </w:rPr>
        <w:t>Rubber's elasticity is largely entropic: stretching orders the polymer chains (reduces entropy), so it heats; releasing lets the chains gain entropy and it cools. Hence mechanical work interconverts with heat.</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Rubber elasticity ≈ entropic (warms on stretch).</w:t>
      </w:r>
    </w:p>
    <w:p>
      <w:pPr>
        <w:spacing w:before="0" w:after="80"/>
      </w:pPr>
      <w:r>
        <w:rPr>
          <w:rFonts w:ascii="Calibri" w:hAnsi="Calibri"/>
          <w:b/>
          <w:i w:val="0"/>
          <w:color w:val="5B2A86"/>
          <w:sz w:val="20"/>
        </w:rPr>
        <w:t xml:space="preserve">Example:  </w:t>
      </w:r>
      <w:r>
        <w:rPr>
          <w:rFonts w:ascii="Calibri" w:hAnsi="Calibri"/>
          <w:b w:val="0"/>
          <w:i/>
          <w:color w:val="333333"/>
          <w:sz w:val="20"/>
        </w:rPr>
        <w:t>Snap a stretched band quickly; it is warmer briefly.</w:t>
      </w:r>
    </w:p>
    <w:p>
      <w:pPr>
        <w:spacing w:before="160" w:after="40"/>
      </w:pPr>
      <w:r>
        <w:rPr>
          <w:rFonts w:ascii="Calibri" w:hAnsi="Calibri"/>
          <w:b/>
          <w:i w:val="0"/>
          <w:color w:val="006B3C"/>
          <w:sz w:val="22"/>
        </w:rPr>
        <w:t>▹ Numerical  (long numericals / problems)</w:t>
      </w:r>
    </w:p>
    <w:p>
      <w:pPr>
        <w:spacing w:before="120" w:after="20"/>
      </w:pPr>
      <w:r>
        <w:rPr>
          <w:rFonts w:ascii="Calibri" w:hAnsi="Calibri"/>
          <w:b/>
          <w:i w:val="0"/>
          <w:color w:val="006B3C"/>
          <w:sz w:val="19"/>
        </w:rPr>
        <w:t xml:space="preserve">[Numerical] </w:t>
      </w:r>
      <w:r>
        <w:rPr>
          <w:rFonts w:ascii="Calibri" w:hAnsi="Calibri"/>
          <w:b/>
          <w:i w:val="0"/>
          <w:color w:val="1F3A6E"/>
          <w:sz w:val="21"/>
        </w:rPr>
        <w:t xml:space="preserve">T10. </w:t>
      </w:r>
      <w:r>
        <w:rPr>
          <w:rFonts w:ascii="Calibri" w:hAnsi="Calibri"/>
          <w:b/>
          <w:i w:val="0"/>
          <w:color w:val="111111"/>
          <w:sz w:val="21"/>
        </w:rPr>
        <w:t>A wire (A = 1 mm², L = 2 m) stretches 0.8 mm under 200 N. Find Young's modulus.</w:t>
      </w:r>
    </w:p>
    <w:p>
      <w:pPr>
        <w:spacing w:before="0" w:after="20"/>
      </w:pPr>
      <w:r>
        <w:rPr>
          <w:rFonts w:ascii="Calibri" w:hAnsi="Calibri"/>
          <w:b/>
          <w:i w:val="0"/>
          <w:color w:val="006B3C"/>
          <w:sz w:val="21"/>
        </w:rPr>
        <w:t xml:space="preserve">Answer:  </w:t>
      </w:r>
      <w:r>
        <w:rPr>
          <w:rFonts w:ascii="Calibri" w:hAnsi="Calibri"/>
          <w:b w:val="0"/>
          <w:i w:val="0"/>
          <w:sz w:val="21"/>
        </w:rPr>
        <w:t>E = FL/(AΔL) = 200×2/(1×10⁻⁶×0.8×10⁻³) = 400/8×10⁻¹⁰ = 5×10¹¹ Pa.</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E = FL/(AΔL).</w:t>
      </w:r>
    </w:p>
    <w:p>
      <w:pPr>
        <w:spacing w:before="0" w:after="80"/>
      </w:pPr>
      <w:r>
        <w:rPr>
          <w:rFonts w:ascii="Calibri" w:hAnsi="Calibri"/>
          <w:b/>
          <w:i w:val="0"/>
          <w:color w:val="5B2A86"/>
          <w:sz w:val="20"/>
        </w:rPr>
        <w:t xml:space="preserve">Example:  </w:t>
      </w:r>
      <w:r>
        <w:rPr>
          <w:rFonts w:ascii="Calibri" w:hAnsi="Calibri"/>
          <w:b w:val="0"/>
          <w:i/>
          <w:color w:val="333333"/>
          <w:sz w:val="20"/>
        </w:rPr>
        <w:t>≈ 5×10¹¹ Pa, near a hard metal.</w:t>
      </w:r>
    </w:p>
    <w:p>
      <w:pPr>
        <w:spacing w:before="200"/>
      </w:pPr>
      <w:r>
        <w:rPr>
          <w:rFonts w:ascii="Calibri" w:hAnsi="Calibri"/>
          <w:b/>
          <w:i w:val="0"/>
          <w:color w:val="1F3A6E"/>
          <w:sz w:val="24"/>
        </w:rPr>
        <w:t>★ Quick-formula memos (this unit)</w:t>
      </w:r>
    </w:p>
    <w:p>
      <w:pPr>
        <w:pStyle w:val="ListBullet"/>
        <w:spacing w:after="20"/>
      </w:pPr>
      <w:r>
        <w:rPr>
          <w:rFonts w:ascii="Calibri" w:hAnsi="Calibri"/>
          <w:b w:val="0"/>
          <w:i w:val="0"/>
          <w:sz w:val="20"/>
        </w:rPr>
        <w:t>Stress = F/A ; Strain = ΔL/L ; E = stress/strain.</w:t>
      </w:r>
    </w:p>
    <w:p>
      <w:pPr>
        <w:pStyle w:val="ListBullet"/>
        <w:spacing w:after="20"/>
      </w:pPr>
      <w:r>
        <w:rPr>
          <w:rFonts w:ascii="Calibri" w:hAnsi="Calibri"/>
          <w:b w:val="0"/>
          <w:i w:val="0"/>
          <w:sz w:val="20"/>
        </w:rPr>
        <w:t>Hooke: F = kx ; k = F/x (force constant).</w:t>
      </w:r>
    </w:p>
    <w:p>
      <w:pPr>
        <w:pStyle w:val="ListBullet"/>
        <w:spacing w:after="20"/>
      </w:pPr>
      <w:r>
        <w:rPr>
          <w:rFonts w:ascii="Calibri" w:hAnsi="Calibri"/>
          <w:b w:val="0"/>
          <w:i w:val="0"/>
          <w:sz w:val="20"/>
        </w:rPr>
        <w:t>Y E (stretching), B (volume), G (shear) ; E = 9BG/[3(3B+G)].</w:t>
      </w:r>
    </w:p>
    <w:p>
      <w:pPr>
        <w:pStyle w:val="ListBullet"/>
        <w:spacing w:after="20"/>
      </w:pPr>
      <w:r>
        <w:rPr>
          <w:rFonts w:ascii="Calibri" w:hAnsi="Calibri"/>
          <w:b w:val="0"/>
          <w:i w:val="0"/>
          <w:sz w:val="20"/>
        </w:rPr>
        <w:t>Strain energy U = ½F·ΔL = ½kx² ; energy density = ½(stress)(strain).</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