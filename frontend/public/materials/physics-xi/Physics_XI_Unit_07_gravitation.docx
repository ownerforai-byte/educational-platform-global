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 w:val="0"/>
          <w:i w:val="0"/>
          <w:color w:val="555555"/>
          <w:sz w:val="18"/>
        </w:rPr>
        <w:t>Physics XI  |  NEB (Grade 11)  |  Phy. 101</w:t>
      </w:r>
    </w:p>
    <w:p>
      <w:pPr>
        <w:spacing w:after="40"/>
      </w:pPr>
      <w:r>
        <w:rPr>
          <w:rFonts w:ascii="Calibri" w:hAnsi="Calibri"/>
          <w:b/>
          <w:i w:val="0"/>
          <w:color w:val="1F3A6E"/>
          <w:sz w:val="40"/>
        </w:rPr>
        <w:t>UNIT 7: GRAVITATION</w:t>
      </w:r>
      <w:r>
        <w:rPr>
          <w:rFonts w:ascii="Calibri" w:hAnsi="Calibri"/>
          <w:b w:val="0"/>
          <w:i/>
          <w:color w:val="0E7C7B"/>
          <w:sz w:val="22"/>
        </w:rPr>
        <w:t xml:space="preserve">   Content Area: Mechanics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19"/>
        </w:rPr>
        <w:t>All-possible NEB questions  •  short precise answers  •  exam shortcuts  •  worked examples</w:t>
      </w:r>
    </w:p>
    <w:p>
      <w:pPr>
        <w:spacing w:before="0" w:after="120"/>
        <w:pBdr>
          <w:bottom w:val="single" w:sz="12" w:space="1" w:color="1F3A6E"/>
        </w:pBdr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7.1–7.2 Law of Gravitation &amp; Field Strength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Q1. </w:t>
      </w:r>
      <w:r>
        <w:rPr>
          <w:rFonts w:ascii="Calibri" w:hAnsi="Calibri"/>
          <w:b/>
          <w:i w:val="0"/>
          <w:color w:val="1F3A6E"/>
          <w:sz w:val="21"/>
        </w:rPr>
        <w:t>State Newton's law of gravitation.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Every particle attracts every other with a force proportional to the product of their masses and inversely proportional to the square of the distance: F = GMm/r², along the line joining their centres.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F = GMm/r² (inverse-square, always attractive).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Doubling r quarters the gravitational force.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Q2. </w:t>
      </w:r>
      <w:r>
        <w:rPr>
          <w:rFonts w:ascii="Calibri" w:hAnsi="Calibri"/>
          <w:b/>
          <w:i w:val="0"/>
          <w:color w:val="1F3A6E"/>
          <w:sz w:val="21"/>
        </w:rPr>
        <w:t>Define gravitational field strength and find it at Earth's surface.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Gravitational field strength is the force per unit mass at a point: g = F/m = GM/r². At Earth's surface, g = GM/R² ≈ 9.8 N/kg.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g = GM/r² (N/kg = m/s²).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Field is strongest at the surface, weaker with altitude.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Q3. </w:t>
      </w:r>
      <w:r>
        <w:rPr>
          <w:rFonts w:ascii="Calibri" w:hAnsi="Calibri"/>
          <w:b/>
          <w:i w:val="0"/>
          <w:color w:val="1F3A6E"/>
          <w:sz w:val="21"/>
        </w:rPr>
        <w:t>Find G from given g, M and R of Earth.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G = gR²/M. Using g = 9.8, R = 6.4×10⁶ m, M = 6×10²⁴ kg: G ≈ 6.7×10⁻¹¹ N·m²/kg².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G = gR²/M.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6.7×10⁻¹¹ (SI).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Q4. </w:t>
      </w:r>
      <w:r>
        <w:rPr>
          <w:rFonts w:ascii="Calibri" w:hAnsi="Calibri"/>
          <w:b/>
          <w:i w:val="0"/>
          <w:color w:val="1F3A6E"/>
          <w:sz w:val="21"/>
        </w:rPr>
        <w:t>How does the gravitational force between two bodies change if their distance is halved?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Since F ∝ 1/r², halving the distance multiplies the force by (2)² = 4.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Inverse-square: (2)² = 4×, (3)² = 9×.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Closer objects attract much more strongly.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7.1–7.2 Law of Gravitation &amp; Field Strength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Gravitational Field Intensity vs Potential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Quantity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Field g-field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Potential V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Nature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Vector (toward mass)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Scalar (negative around a mass)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Formula (point mass)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GM/r²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−GM/r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Unit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N/kg (= m/s²)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J/kg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Relation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 = −dV/dr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 is work per unit mass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7.3 Gravitational Potential &amp; Energy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Q5. </w:t>
      </w:r>
      <w:r>
        <w:rPr>
          <w:rFonts w:ascii="Calibri" w:hAnsi="Calibri"/>
          <w:b/>
          <w:i w:val="0"/>
          <w:color w:val="1F3A6E"/>
          <w:sz w:val="21"/>
        </w:rPr>
        <w:t>Define gravitational potential and potential energy at a point.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Gravitational potential is the work done per unit mass bringing a unit mass from infinity to the point: V = −GM/r. Potential energy of mass m: U = mV = −GMm/r (negative, zero at infinity).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V = −GM/r ; U = −GMm/r.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Closer to a mass → more negative potential.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Q6. </w:t>
      </w:r>
      <w:r>
        <w:rPr>
          <w:rFonts w:ascii="Calibri" w:hAnsi="Calibri"/>
          <w:b/>
          <w:i w:val="0"/>
          <w:color w:val="1F3A6E"/>
          <w:sz w:val="21"/>
        </w:rPr>
        <w:t>Why is gravitational potential energy negative?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Zero is defined at infinity. Since gravity is attractive, work must be done against it to bring a mass from infinity to a point, so the stored potential energy is less than zero (negative).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Reference U=0 at ∞; attraction makes it negative.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bound orbit has negative total energy.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Q7. </w:t>
      </w:r>
      <w:r>
        <w:rPr>
          <w:rFonts w:ascii="Calibri" w:hAnsi="Calibri"/>
          <w:b/>
          <w:i w:val="0"/>
          <w:color w:val="1F3A6E"/>
          <w:sz w:val="21"/>
        </w:rPr>
        <w:t>Find the gravitational potential at Earth's surface.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V = −GM/R² × R = −gR = −9.8×6.4×10⁶ ≈ −6.27×10⁷ J/kg.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V_surface = −gR.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−6.3×10⁷ J/kg.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7.3 Gravitational Potential &amp; Energy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Gravitational Potential vs Potential Energy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Quantity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 (potential)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 (potential energy)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Defined for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Unit mass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Mass m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Formula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−GM/r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−GMm/r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Unit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J/kg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J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Relation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 = mV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7.4 Variation of g with Altitude &amp; Depth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Q8. </w:t>
      </w:r>
      <w:r>
        <w:rPr>
          <w:rFonts w:ascii="Calibri" w:hAnsi="Calibri"/>
          <w:b/>
          <w:i w:val="0"/>
          <w:color w:val="1F3A6E"/>
          <w:sz w:val="21"/>
        </w:rPr>
        <w:t>How does g vary with altitude? Derive g(h)=g₀(1−h/R).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At height h, g(h) = GM/(R+h)². For h ≪ R, g(h) ≈ g₀(1 − h/R). So g decreases with altitude.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g(h) = g₀(1−h/R) (small h).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At h = R, g becomes g₀/4.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Q9. </w:t>
      </w:r>
      <w:r>
        <w:rPr>
          <w:rFonts w:ascii="Calibri" w:hAnsi="Calibri"/>
          <w:b/>
          <w:i w:val="0"/>
          <w:color w:val="1F3A6E"/>
          <w:sz w:val="21"/>
        </w:rPr>
        <w:t>How does g vary with depth? Derive g(d)=g₀(1−d/R).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Only the mass within the sphere of radius (R−d) contributes: g(d) = g₀(R−d)/R = g₀(1−d/R). It falls linearly to zero at the centre.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g(d) = g₀(1−d/R); g=0 at the core.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At depth R/2, g = g₀/2.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Q10. </w:t>
      </w:r>
      <w:r>
        <w:rPr>
          <w:rFonts w:ascii="Calibri" w:hAnsi="Calibri"/>
          <w:b/>
          <w:i w:val="0"/>
          <w:color w:val="1F3A6E"/>
          <w:sz w:val="21"/>
        </w:rPr>
        <w:t>At what height does g reduce to half its surface value?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g(h)=g₀/2 → 1/(1+h/R)² = ½ → 1+h/R = √2 → h = (√2−1)R ≈ 0.414R ≈ 2650 km.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h = (√2−1)R for half g.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2650 km above the surface.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7.4 Variation of g with Altitude &amp; Depth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g at Poles vs Equator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Feature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 at pole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 at equator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Rotational effect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 centrifugal reduction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Reduced by ω²R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Radius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Smaller (polar radius)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Larger (equatorial bulge)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Value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≈ 9.832 m/s²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≈ 9.780 m/s²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g with Altitude vs with Depth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Altitude h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Depth d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Formula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g′ = g(1 − h/R)²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g′ = g(1 − d/R)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Valid for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 ≪ R (outside)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 ≪ R (inside, uniform earth)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Behaviour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Decreases quadratically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Decreases linearly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At centre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 = 0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7.5 Centre of Mass &amp; Centre of Gravity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Q11. </w:t>
      </w:r>
      <w:r>
        <w:rPr>
          <w:rFonts w:ascii="Calibri" w:hAnsi="Calibri"/>
          <w:b/>
          <w:i w:val="0"/>
          <w:color w:val="1F3A6E"/>
          <w:sz w:val="21"/>
        </w:rPr>
        <w:t>Define centre of mass and centre of gravity.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Centre of mass: point where the whole mass may be considered concentrated, R_cm = Σmᵢrᵢ/Σmᵢ. Centre of gravity: point through which the total weight acts. In a uniform gravitational field they coincide.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x_cm = Σmᵢxᵢ/M ; CG = COM when g uniform.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uniform rod: COM at its midpoint.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Q12. </w:t>
      </w:r>
      <w:r>
        <w:rPr>
          <w:rFonts w:ascii="Calibri" w:hAnsi="Calibri"/>
          <w:b/>
          <w:i w:val="0"/>
          <w:color w:val="1F3A6E"/>
          <w:sz w:val="21"/>
        </w:rPr>
        <w:t>Find the centre of mass of two masses 2 kg at x=0 and 3 kg at x=5 m.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x_cm = (2×0 + 3×5)/(2+3) = 15/5 = 3 m from the origin.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x_cm = Σmx/M.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Sits at x = 3 m.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Q13. </w:t>
      </w:r>
      <w:r>
        <w:rPr>
          <w:rFonts w:ascii="Calibri" w:hAnsi="Calibri"/>
          <w:b/>
          <w:i w:val="0"/>
          <w:color w:val="1F3A6E"/>
          <w:sz w:val="21"/>
        </w:rPr>
        <w:t>Where is the centre of gravity of a uniform triangular lamina?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At the centroid, the intersection of the medians, located ⅓ of the altitude from the base (⅔ from the vertex).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Triangle CG = centroid (1/3 from base).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uniform rod's CG is at its midpoint.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7.5 Centre of Mass &amp; Centre of Gravity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Centre of Mass vs Centre of Gravity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Aspect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Centre of mass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Centre of gravity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Definition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Point where total mass acts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Point where resultant weight acts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Depends 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Mass distribution only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Mass distribution + g-field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Co-incide?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Yes, when g is uniform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7.6–7.7 Satellite Motion &amp; Escape Velocity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Q14. </w:t>
      </w:r>
      <w:r>
        <w:rPr>
          <w:rFonts w:ascii="Calibri" w:hAnsi="Calibri"/>
          <w:b/>
          <w:i w:val="0"/>
          <w:color w:val="1F3A6E"/>
          <w:sz w:val="21"/>
        </w:rPr>
        <w:t>Find the orbital velocity of a satellite just above Earth's surface.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mv²/r = GMm/r² → v = √(GM/r). At r = R: v = √(gR) ≈ √(9.8×6.4×10⁶) ≈ 7900 m/s ≈ 7.9 km/s (first cosmic velocity).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v_orbit = √(gR²/r) = √(GM/r).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7.9 km/s at low orbit.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Q15. </w:t>
      </w:r>
      <w:r>
        <w:rPr>
          <w:rFonts w:ascii="Calibri" w:hAnsi="Calibri"/>
          <w:b/>
          <w:i w:val="0"/>
          <w:color w:val="1F3A6E"/>
          <w:sz w:val="21"/>
        </w:rPr>
        <w:t>Derive the time period of a satellite T = 2π√(r³/GM).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Centripetal force from gravity: mv²/r = GMm/r² → v = √(GM/r). Period T = circumference/speed = 2πr/v = 2π√(r³/GM).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T = 2π√(r³/GM); T² ∝ r³ (Kepler).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Higher orbit → longer period.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Q16. </w:t>
      </w:r>
      <w:r>
        <w:rPr>
          <w:rFonts w:ascii="Calibri" w:hAnsi="Calibri"/>
          <w:b/>
          <w:i w:val="0"/>
          <w:color w:val="1F3A6E"/>
          <w:sz w:val="21"/>
        </w:rPr>
        <w:t>Derive the escape velocity v_e = √(2gR).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Total energy at surface = ½mv_e² − GMm/R. To escape, set final energy ≥ 0: ½mv_e² = GMm/R → v_e = √(2GM/R) = √(2gR) ≈ 11.2 km/s.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v_e = √2 · v_orbit(surface) = √(2gR) ≈ 11.2 km/s.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Faster than circular speed by √2.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Q17. </w:t>
      </w:r>
      <w:r>
        <w:rPr>
          <w:rFonts w:ascii="Calibri" w:hAnsi="Calibri"/>
          <w:b/>
          <w:i w:val="0"/>
          <w:color w:val="1F3A6E"/>
          <w:sz w:val="21"/>
        </w:rPr>
        <w:t>Relation between escape and orbital velocity at the surface.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v_e/v_orbit = √(2gR)/√(gR) = √2. So escape velocity is √2 times the (low) orbital velocity.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v_e = √2 × v_orbit.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11.2 vs 7.9 km/s.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7.6–7.7 Satellite Motion &amp; Escape Velocity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Geostationary vs Polar (Sun-synchronous) Satellite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Aspect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Geostationary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Polar / Sun-synchronous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Orbit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Equatorial, circular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Polar, near-circular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Period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24 h (one day)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≈ 12 h sun-sync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Appears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Fixed at one point of sky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Passes over poles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Use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TV / communications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Weather, Earth mapping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7.8–7.10 Satellite Energy, Geostationary &amp; GPS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Q18. </w:t>
      </w:r>
      <w:r>
        <w:rPr>
          <w:rFonts w:ascii="Calibri" w:hAnsi="Calibri"/>
          <w:b/>
          <w:i w:val="0"/>
          <w:color w:val="1F3A6E"/>
          <w:sz w:val="21"/>
        </w:rPr>
        <w:t>Find the total energy of a satellite in orbit and its KE and PE.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For circular orbit: KE = GMm/2r, PE = −GMm/r, so Total E = −GMm/2r. Total energy is negative (bound system); KE = −(Total E).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KE = +GMm/2r, PE = −GMm/r, E_total = −GMm/2r.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Higher orbit → less (less negative) total energy.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Q19. </w:t>
      </w:r>
      <w:r>
        <w:rPr>
          <w:rFonts w:ascii="Calibri" w:hAnsi="Calibri"/>
          <w:b/>
          <w:i w:val="0"/>
          <w:color w:val="1F3A6E"/>
          <w:sz w:val="21"/>
        </w:rPr>
        <w:t>What is a geostationary satellite? State its features.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geostationary satellite orbits Earth in the equatorial plane in the same direction, with period equal to Earth's rotation (24 h), appearing fixed over one point. Orbit height ≈ 36 000 km, radius ≈ 42 200 km.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T=24 h, r≈42 200 km, over equator.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Used for TV &amp; weather (e.g. GEO satellites).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Q20. </w:t>
      </w:r>
      <w:r>
        <w:rPr>
          <w:rFonts w:ascii="Calibri" w:hAnsi="Calibri"/>
          <w:b/>
          <w:i w:val="0"/>
          <w:color w:val="1F3A6E"/>
          <w:sz w:val="21"/>
        </w:rPr>
        <w:t>How does GPS work and why are many satellites needed?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GPS uses a constellation of satellites (usually 24+, in 3 orbital planes). Each transmits a timed signal; a receiver measures time-of-arrival from ≥4 satellites to trilaterate its position (3 for position, the 4th for the clock offset).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Measure travel-time × c to each satellite → position; need ≥4.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Your phone fixes a location using several GPS sats.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7.8–7.10 Satellite Energy, Geostationary &amp; GPS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Orbital Energy Table (circular orbit)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Quantity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Formula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Kinetic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GMm / 2r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Half of |PE| (virial theorem)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Potential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−GMm / 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Zero at infinity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Total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−GMm / 2r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Binding energy = −E_total</w:t>
            </w:r>
          </w:p>
        </w:tc>
      </w:tr>
    </w:tbl>
    <w:p>
      <w:pPr>
        <w:spacing w:after="80"/>
      </w:pPr>
    </w:p>
    <w:p>
      <w:pPr>
        <w:spacing w:before="280" w:after="80"/>
        <w:pBdr>
          <w:bottom w:val="single" w:sz="8" w:space="2" w:color="7A1F1F"/>
        </w:pBdr>
      </w:pPr>
      <w:r>
        <w:rPr>
          <w:rFonts w:ascii="Calibri" w:hAnsi="Calibri"/>
          <w:b/>
          <w:i w:val="0"/>
          <w:color w:val="7A1F1F"/>
          <w:sz w:val="28"/>
        </w:rPr>
        <w:t>PROFESSOR'S THEORY &amp; VIVA BANK</w:t>
      </w:r>
      <w:r>
        <w:rPr>
          <w:rFonts w:ascii="Calibri" w:hAnsi="Calibri"/>
          <w:b w:val="0"/>
          <w:i/>
          <w:color w:val="555555"/>
          <w:sz w:val="20"/>
        </w:rPr>
        <w:t xml:space="preserve">   — the kinds of theory a professor / examiner actually asks</w:t>
      </w:r>
    </w:p>
    <w:p>
      <w:pPr>
        <w:spacing w:before="160" w:after="40"/>
      </w:pPr>
      <w:r>
        <w:rPr>
          <w:rFonts w:ascii="Calibri" w:hAnsi="Calibri"/>
          <w:b/>
          <w:i w:val="0"/>
          <w:color w:val="8B0000"/>
          <w:sz w:val="22"/>
        </w:rPr>
        <w:t>▹ Derive  (derivations &amp; long answers)</w:t>
      </w:r>
    </w:p>
    <w:p>
      <w:pPr>
        <w:spacing w:before="120" w:after="20"/>
      </w:pPr>
      <w:r>
        <w:rPr>
          <w:rFonts w:ascii="Calibri" w:hAnsi="Calibri"/>
          <w:b/>
          <w:i w:val="0"/>
          <w:color w:val="8B0000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T1. </w:t>
      </w:r>
      <w:r>
        <w:rPr>
          <w:rFonts w:ascii="Calibri" w:hAnsi="Calibri"/>
          <w:b/>
          <w:i w:val="0"/>
          <w:color w:val="111111"/>
          <w:sz w:val="21"/>
        </w:rPr>
        <w:t>Derive g in terms of G, M and R of the Earth.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The gravitational force on mass m at the surface equals its weight: G M m/R² = mg → g = GM/R². Hence the surface gravitational field strength follows from Earth's mass and radius.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g = GM/R².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9.8 m/s².</w:t>
      </w:r>
    </w:p>
    <w:p>
      <w:pPr>
        <w:spacing w:before="120" w:after="20"/>
      </w:pPr>
      <w:r>
        <w:rPr>
          <w:rFonts w:ascii="Calibri" w:hAnsi="Calibri"/>
          <w:b/>
          <w:i w:val="0"/>
          <w:color w:val="8B0000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T2. </w:t>
      </w:r>
      <w:r>
        <w:rPr>
          <w:rFonts w:ascii="Calibri" w:hAnsi="Calibri"/>
          <w:b/>
          <w:i w:val="0"/>
          <w:color w:val="111111"/>
          <w:sz w:val="21"/>
        </w:rPr>
        <w:t>Derive g(h) = g₀(1 − h/R) at altitude.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g(h) = GM/(R+h)² = g₀(R²/(R+h)²). For h ≪ R, (R+h)² ≈ R²(1+2h/R) → g(h) ≈ g₀(1 − h/R), so g decreases with height.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Small-h expansion → linear drop.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At h = R, g = g₀/4 (exact).</w:t>
      </w:r>
    </w:p>
    <w:p>
      <w:pPr>
        <w:spacing w:before="120" w:after="20"/>
      </w:pPr>
      <w:r>
        <w:rPr>
          <w:rFonts w:ascii="Calibri" w:hAnsi="Calibri"/>
          <w:b/>
          <w:i w:val="0"/>
          <w:color w:val="8B0000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T3. </w:t>
      </w:r>
      <w:r>
        <w:rPr>
          <w:rFonts w:ascii="Calibri" w:hAnsi="Calibri"/>
          <w:b/>
          <w:i w:val="0"/>
          <w:color w:val="111111"/>
          <w:sz w:val="21"/>
        </w:rPr>
        <w:t>Derive g(d) = g₀(1 − d/R) at depth.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Only the mass of the sphere of radius (R−d) contributes (shell theorem): g(d) = G·[4/3π(R−d)³ρ] / (R−d)² = g₀(R−d)/R = g₀(1 − d/R). Linear to zero at the centre.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Inside: g falls linearly to 0.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At the core g = 0; at R/2 depth g = g₀/2.</w:t>
      </w:r>
    </w:p>
    <w:p>
      <w:pPr>
        <w:spacing w:before="120" w:after="20"/>
      </w:pPr>
      <w:r>
        <w:rPr>
          <w:rFonts w:ascii="Calibri" w:hAnsi="Calibri"/>
          <w:b/>
          <w:i w:val="0"/>
          <w:color w:val="8B0000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T4. </w:t>
      </w:r>
      <w:r>
        <w:rPr>
          <w:rFonts w:ascii="Calibri" w:hAnsi="Calibri"/>
          <w:b/>
          <w:i w:val="0"/>
          <w:color w:val="111111"/>
          <w:sz w:val="21"/>
        </w:rPr>
        <w:t>Derive the escape velocity and its relation to orbital velocity.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Escape: total energy = ½mv² − GMm/r set ≥ 0 → v_e = √(2GM/r) = √(2gR) at the surface ≈ 11.2 km/s. Ratio to the circular (orbital) speed = √2.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v_e = √(2gR) = √2 v_orbit.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satellite must reach 11.2 km/s to escape Earth.</w:t>
      </w:r>
    </w:p>
    <w:p>
      <w:pPr>
        <w:spacing w:before="160" w:after="40"/>
      </w:pPr>
      <w:r>
        <w:rPr>
          <w:rFonts w:ascii="Calibri" w:hAnsi="Calibri"/>
          <w:b/>
          <w:i w:val="0"/>
          <w:color w:val="0056B3"/>
          <w:sz w:val="22"/>
        </w:rPr>
        <w:t>▹ State  (definitions, laws &amp; formulae)</w:t>
      </w:r>
    </w:p>
    <w:p>
      <w:pPr>
        <w:spacing w:before="120" w:after="20"/>
      </w:pPr>
      <w:r>
        <w:rPr>
          <w:rFonts w:ascii="Calibri" w:hAnsi="Calibri"/>
          <w:b/>
          <w:i w:val="0"/>
          <w:color w:val="0056B3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T5. </w:t>
      </w:r>
      <w:r>
        <w:rPr>
          <w:rFonts w:ascii="Calibri" w:hAnsi="Calibri"/>
          <w:b/>
          <w:i w:val="0"/>
          <w:color w:val="111111"/>
          <w:sz w:val="21"/>
        </w:rPr>
        <w:t>State Newton's law of universal gravitation and the value of G.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Every particle attracts every other with a force proportional to the product of their masses and inversely proportional to the square of the distance: F = Gm₁m₂/r². G ≈ 6.67×10⁻¹¹ N·m²/kg² (measured by Cavendish).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F ∝ m₁m₂/r² ; G=6.67e-11.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Doubling r quarters the force.</w:t>
      </w:r>
    </w:p>
    <w:p>
      <w:pPr>
        <w:spacing w:before="160" w:after="40"/>
      </w:pPr>
      <w:r>
        <w:rPr>
          <w:rFonts w:ascii="Calibri" w:hAnsi="Calibri"/>
          <w:b/>
          <w:i w:val="0"/>
          <w:color w:val="0E7C7B"/>
          <w:sz w:val="22"/>
        </w:rPr>
        <w:t>▹ Explain  (working / principle / application)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T6. </w:t>
      </w:r>
      <w:r>
        <w:rPr>
          <w:rFonts w:ascii="Calibri" w:hAnsi="Calibri"/>
          <w:b/>
          <w:i w:val="0"/>
          <w:color w:val="111111"/>
          <w:sz w:val="21"/>
        </w:rPr>
        <w:t>Explain how Cavendish measured G.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Two small lead masses were brought near two larger ones on a torsion balance; the tiny gravitational torque twisted a fine fibre. Knowing the masses and the twist (via a light beam), the force — and hence G — was found. This 'weighed the Earth.'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Torsion balance: measure the tiny twist → G.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G found ≈ 6.7×10⁻¹¹ SI.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T7. </w:t>
      </w:r>
      <w:r>
        <w:rPr>
          <w:rFonts w:ascii="Calibri" w:hAnsi="Calibri"/>
          <w:b/>
          <w:i w:val="0"/>
          <w:color w:val="111111"/>
          <w:sz w:val="21"/>
        </w:rPr>
        <w:t>Explain the centre of mass and centre of gravity, and when they differ.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Centre of mass: point where the whole mass can be concentrated, R_cm = Σmᵢrᵢ/Σmᵢ. Centre of gravity: point where total weight acts. In a uniform gravitational field they coincide; in a non-uniform field they can separate.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Uniform g → coincide; non-uniform → separate.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An extended body in Earth's field is nearly at the same point.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T8. </w:t>
      </w:r>
      <w:r>
        <w:rPr>
          <w:rFonts w:ascii="Calibri" w:hAnsi="Calibri"/>
          <w:b/>
          <w:i w:val="0"/>
          <w:color w:val="111111"/>
          <w:sz w:val="21"/>
        </w:rPr>
        <w:t>Explain the motion of a satellite: orbital velocity and time period.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Gravity provides the centripetal force: GMm/r² = mv²/r → v = √(GM/r). Period T = 2πr/v = 2π√(r³/GM), which is Kepler's third law (T² ∝ r³).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v = √(GM/r) ; T = 2π√(r³/GM).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Low orbit: v ≈ 7.9 km/s; higher orbit slower &amp; longer.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T9. </w:t>
      </w:r>
      <w:r>
        <w:rPr>
          <w:rFonts w:ascii="Calibri" w:hAnsi="Calibri"/>
          <w:b/>
          <w:i w:val="0"/>
          <w:color w:val="111111"/>
          <w:sz w:val="21"/>
        </w:rPr>
        <w:t>Explain a geostationary satellite and its characteristics.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Orbits Earth in the equatorial plane, prograde, with a period equal to Earth's rotation (≈24 h / 86 400 s), so it appears fixed over one point. Radius ≈ 42 200 km (altitude ≈ 36 000 km).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T = 24 h; r ≈ 42 200 km; over equator.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Used for communications and weather over a fixed region.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T10. </w:t>
      </w:r>
      <w:r>
        <w:rPr>
          <w:rFonts w:ascii="Calibri" w:hAnsi="Calibri"/>
          <w:b/>
          <w:i w:val="0"/>
          <w:color w:val="111111"/>
          <w:sz w:val="21"/>
        </w:rPr>
        <w:t>Explain how GPS works and why multiple satellites are needed.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GPS uses a constellation of satellites (typically 24+) in 3 planes. Each transmits a time-stamped signal; a receiver measures the travel time to each satellite to trilaterate its position (3 satellites give position, a 4th corrects the receiver clock).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trilateration: need ≥ 4 for time + position.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Your phone fixes a location from several GPS satellites.</w:t>
      </w:r>
    </w:p>
    <w:p>
      <w:pPr>
        <w:spacing w:before="160" w:after="40"/>
      </w:pPr>
      <w:r>
        <w:rPr>
          <w:rFonts w:ascii="Calibri" w:hAnsi="Calibri"/>
          <w:b/>
          <w:i w:val="0"/>
          <w:color w:val="006B3C"/>
          <w:sz w:val="22"/>
        </w:rPr>
        <w:t>▹ Numerical  (long numericals / problems)</w:t>
      </w:r>
    </w:p>
    <w:p>
      <w:pPr>
        <w:spacing w:before="120" w:after="20"/>
      </w:pPr>
      <w:r>
        <w:rPr>
          <w:rFonts w:ascii="Calibri" w:hAnsi="Calibri"/>
          <w:b/>
          <w:i w:val="0"/>
          <w:color w:val="006B3C"/>
          <w:sz w:val="19"/>
        </w:rPr>
        <w:t xml:space="preserve">[Numerical] </w:t>
      </w:r>
      <w:r>
        <w:rPr>
          <w:rFonts w:ascii="Calibri" w:hAnsi="Calibri"/>
          <w:b/>
          <w:i w:val="0"/>
          <w:color w:val="1F3A6E"/>
          <w:sz w:val="21"/>
        </w:rPr>
        <w:t xml:space="preserve">T11. </w:t>
      </w:r>
      <w:r>
        <w:rPr>
          <w:rFonts w:ascii="Calibri" w:hAnsi="Calibri"/>
          <w:b/>
          <w:i w:val="0"/>
          <w:color w:val="111111"/>
          <w:sz w:val="21"/>
        </w:rPr>
        <w:t>Find the orbital speed and period of a satellite 1000 km above Earth (R = 6400 km, g = 9.8).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v = √(gR²/r) = √(9.8×(6.4×10⁶)²/7.4×10⁶) ≈ √(5.65×10⁷) ≈ 7.5 km/s. T = 2πr/v = 2π(7.4×10⁶)/7500 ≈ 6200 s ≈ 1.7 h.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v=√(gR²/r); T=2πr/v.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7.5 km/s, ~1.7 h.</w:t>
      </w:r>
    </w:p>
    <w:p>
      <w:pPr>
        <w:spacing w:before="200"/>
      </w:pPr>
      <w:r>
        <w:rPr>
          <w:rFonts w:ascii="Calibri" w:hAnsi="Calibri"/>
          <w:b/>
          <w:i w:val="0"/>
          <w:color w:val="1F3A6E"/>
          <w:sz w:val="24"/>
        </w:rPr>
        <w:t>★ Quick-formula memos (this unit)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F = GMm/r² ; g = GM/R² ; g∝1/r².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g(h)=g₀(1−h/R) ; g(d)=g₀(1−d/R) (approx).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Orbital v = √(gR²/r) ; T = 2π√(r³/GM).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Escape v_e = √(2gR) = √2 v_orbit at surface ≈ 11.2 km/s ; U = −GMm/r.</w:t>
      </w:r>
    </w:p>
    <w:sectPr w:rsidR="00FC693F" w:rsidRPr="0006063C" w:rsidSect="00034616"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