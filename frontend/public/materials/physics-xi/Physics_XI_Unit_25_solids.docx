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25: SOLIDS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Modern Physics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25.1–25.2 Energy Bands &amp; Band Theory of Solids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Explain energy bands in solids.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a solid, atoms are close that their atomic orbitals overlap into broad energy bands (valence band, conduction band) separated by a forbidden band gap E_g. Electrons can move in bands; they cannot have energies in the gap.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Close-packed atoms → orbitals merge into bands; gap in between.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gap size E_g decides the electrical type.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Distinguish metals, insulators and semiconductors using band theory.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Metal: valence and conduction bands overlap (or partially filled) → electrons move freely (good conductor). Insulator: very large gap E_g (&gt;3 eV) → few electrons in conduction band (poor conductor). Semiconductor: small gap E_g (~1 eV) → some conduction, sensitive to temperature.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Metal: bands overlap; Insulator: large E_g; Semiconductor: small E_g.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Si (1.1 eV) is a semiconductor; glass is an insulator.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Why does a semiconductor's conductivity increase with temperature?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Raising T excites more valence electrons across the small band gap into the conduction band, creating electron–hole pairs; more charge carriers mean higher conductivity (the opposite of a metal, whose carriers scatter more at high 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 ↑ → more e⁻–h⁺ pairs → σ ↑ (semiconductors).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sensor's resistance falls as it warms up.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Define band gap and its effect on optical absorption.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band gap E_g is the minimum energy to lift a valence electron into the conduction band. A material absorbs photons with hν ≥ E_g (and transmits/reflects the rest); larger E_g means absorption at shorter (bluer) wavelengths.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Absorb if hν ≥ E_g; larger gap → shorter wavelength.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Diamond (E_g≈5.5 eV) is transparent in the visible.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Explain why metals are shiny and good conductors.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partially-filled band (or overlapping bands) leaves many free electrons that move under an applied field, giving high conductivity; the same electrons reflect incident light, so metals look shiny.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Free electrons → conduction + reflection (shine).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Copper's free electrons make it both conductive and reflective.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25.1–25.2 Energy Bands &amp; Band Theory of Solids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Conductor vs Semiconductor vs Insulator (band picture)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16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E_g (eV)</w:t>
            </w:r>
          </w:p>
        </w:tc>
        <w:tc>
          <w:tcPr>
            <w:tcW w:type="dxa" w:w="2016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Conduction band</w:t>
            </w:r>
          </w:p>
        </w:tc>
        <w:tc>
          <w:tcPr>
            <w:tcW w:type="dxa" w:w="2016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Valence band</w:t>
            </w:r>
          </w:p>
        </w:tc>
        <w:tc>
          <w:tcPr>
            <w:tcW w:type="dxa" w:w="2016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Uses</w:t>
            </w:r>
          </w:p>
        </w:tc>
      </w:tr>
      <w:tr>
        <w:tc>
          <w:tcPr>
            <w:tcW w:type="dxa" w:w="2016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Conductor (metal)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 (bands overlap)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Always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Wires</w:t>
            </w:r>
          </w:p>
        </w:tc>
      </w:tr>
      <w:tr>
        <w:tc>
          <w:tcPr>
            <w:tcW w:type="dxa" w:w="2016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Semiconductor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Small (~0.7–3 eV)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Gap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 (1.1), Ge (0.7)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Diodes, ICs</w:t>
            </w:r>
          </w:p>
        </w:tc>
      </w:tr>
      <w:tr>
        <w:tc>
          <w:tcPr>
            <w:tcW w:type="dxa" w:w="2016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Insulator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Large (&gt; 5 eV)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Wide gap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Ceramics, glass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Band Theory: What the Gap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Factor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E_g ↑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Fewer e⁻ cross → resistance ↑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Temperature ↑ (semiconductor)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More carriers → resistance ↓ (opposite to metals)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Doping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Intentionally adds carriers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25.3 Intrinsic &amp; Extrinsic Semiconductors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Define intrinsic semiconductor.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intrinsic semiconductor is a pure semiconductor (e.g. Si, Ge) where the number of free electrons equals the number of holes (n₀ = p₀), both arising from thermal excitation across the gap; its resistivity is relatively high.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Pure: n = p (equal carriers); high resistivity.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Pure silicon at room temperature.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Explain extrinsic (doped) semiconductors: n-type and p-type.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Doping adds impurities: n-type uses a 5-valent donor (e.g. P in Si) adding extra electrons (majority carriers e⁻); p-type uses a 3-valent acceptor (e.g. B in Si) creating holes (majority carriers h⁺). Doping greatly increases conductivity.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n-type: donor (5-valent) → extra e⁻; p-type: acceptor (3-valent) → holes.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P-doped Si is n-type; B-doped Si is p-type.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Explain a p–n junction diode and its I–V behaviour.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Joining p- and n-type forms a depletion layer and a built-in potential. Forward bias (p +ve) reduces the barrier, allowing current after ~0.7 V (Si); reverse bias widens the barrier, blocking current until breakdown. The I–V curve is asymmetric (rectifier).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Forward: ~0.7 V (Si) conducts; Reverse: blocks (except breakdown).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diode lets current one way only.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What is an electron–hole recombination and where is it used?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conduction-band electron falls into a valence-band hole, annihilating both carriers (may emit light in a direct-gap semiconductor). Recombination is the working principle of an LED (light emitted) and of charge storage in a solar cell when separated.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e⁻ + h⁺ → recombine (may emit a photon).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An LED glows when carriers recombine.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Compare the effect of doping on the Fermi level.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an intrinsic semiconductor the Fermi level is near mid-gap. Doping shifts it: n-type moves it toward the conduction band (more e⁻); p-type moves it toward the valence band (more h⁺), reflecting the dominant carrier type.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n-type: Fermi ↑ (toward C); p-type: Fermi ↓ (toward V).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Fermi position tells the majority carrier.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Explain the use of semiconductors in a solar cell.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p–n junction solar cell absorbs sunlight, generating electron–hole pairs; the junction's built-in field separates them, producing a photocurrent and voltage. Connecting many cells in series gives a usable DC voltage for power.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Light → e⁻–h⁺ pairs → junction separates them → current.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Rooftop PV panels are arrays of p–n solar cells.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25.3 Intrinsic &amp; Extrinsic Semiconductors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Intrinsic vs Extrinsic Semiconductor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Intrinsic (pure)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Extrinsic (doped)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Carrier source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Thermally generated e⁻–h pairs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Donor/acceptor impurity levels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Conductivity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Low, T-dependent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Much higher, tunable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 = p?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 (n = p)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(n-type n &gt; p; p-type p &gt; n)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n-type vs p-type Semiconductor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n-type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p-type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Dopant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Pentavalent (P, As)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Trivalent (B, Ga)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Majority carrier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Electrons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Holes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Minority carrier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Holes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Electrons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Fermi level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Toward C-band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Toward V-band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Compare the conduction in metals, insulators and semiconductors, including temperature effects.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Metal: many free electrons; conductivity falls slightly with temperature (more scattering). Insulator: large gap, negligible conduction. Semiconductor: small gap; conductivity rises strongly with temperature (more e⁻–h⁺ pairs), the opposite of a metal.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Metal: T↑ σ↓ ; Insulator: insulates ; Semiconductor: T↑ σ↑.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sensor's resistance falls as it warms up.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Explain the band theory of solids and how orbitals form bands.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a solid, atoms are close that their atomic orbitals overlap and broaden into energy bands (valence band, conduction band) separated by a forbidden band gap E_g. Electrons can occupy bands; they cannot have energies in the gap. The band structure (filling and gap size) determines the electrical type.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Close atoms → orbitals merge into bands; gap between V and 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gap size E_g sets the material type.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Explain the energy-band structure of a metal and why it conducts.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a metal, the valence and conduction bands overlap (or the band is only partially filled), so there are free electrons that can move under a small applied field, giving high conductivity. The same free electrons reflect light, making metals shiny.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Metal: bands overlap/partially filled → free e⁻ → conductive.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Copper's free electrons make it both conductive and reflective.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Explain the band structure of an insulator and why it does not conduct.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an insulator, the valence band is full and the conduction band empty, separated by a large band gap (E_g &gt; ~3 eV). At room temperature very few electrons have enough energy to cross the gap, so there are almost no carriers and it does not conduct.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Insulator: large E_g (&gt;3 eV) → few carriers.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Glass, rubber, plastic have large gaps → insulators.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the band structure of a semiconductor and intrinsic conduction.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semiconductor has a small band gap (~1 eV for Si). At room temperature some valence electrons thermally cross into the conduction band, creating a free electron and a hole; the conductivity rises with temperature. In an intrinsic (pure) semiconductor, n = p (equal electrons and holes).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Semiconductor: small E_g (~1 eV); n = p intrinsic.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Si (1.1 eV) conducts a little at room temperature.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n-type and p-type (extrinsic) semiconductors by doping.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Doping adds impurities: n-type uses a 5-valent donor (e.g. P in Si) adding extra conduction electrons (majority carriers e⁻); p-type uses a 3-valent acceptor (e.g. B in Si) creating holes (majority carriers h⁺). Doping greatly increases the conductivity.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n-type: donor → e⁻ ; p-type: acceptor → h⁺.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P-doped Si is n-type; B-doped Si is p-type.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a p–n junction diode and its forward/reverse behaviour.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Joining p- and n-type forms a depletion layer and a built-in potential. Forward bias (p positive) reduces the barrier, allowing current after ~0.7 V (Si); reverse bias widens the barrier, blocking current until breakdown. The asymmetric I–V makes it a rectifier.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Forward ~0.7 V (Si); reverse blocks (except breakdown).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diode conducts one way only.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how a solar cell converts light to electricity.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p–n junction solar cell absorbs sunlight, generating electron–hole pairs; the junction's built-in field separates them, pulling electrons to the n-side and holes to the p-side, producing a photocurrent and a voltage. Connecting many cells in series gives a usable DC voltage for power.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Light → e⁻–h⁺ pairs → junction separates them → current.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Rooftop PV panels are arrays of p–n solar cells.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Explain an LED and the role of band gap in its colour.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LED is a forward-biased p–n junction; when an electron in the conduction band recombines with a hole in the valence band, it emits a photon of energy hν ≈ E_g, so the colour (wavelength) is set by the band gap. A larger E_g gives a bluer (shorter) wavelength.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hν ≈ E_g ; larger E_g → bluer.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1.6 eV LED emits red; a 3 eV LED emits blue/UV.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Professor: 'What is a hole and how does it behave as a charge carrier?'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hole is the absence of an electron in a filled valence band; when a neighbouring electron fills it, the hole 'moves' the other way, behaving as a positive charge carrier. It is not a real particle but a useful way to describe positive current flow in a semiconductor.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Hole = absence of e⁻, acts like + charge.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In p-type, holes are the majority carriers.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T11. </w:t>
      </w:r>
      <w:r>
        <w:rPr>
          <w:rFonts w:ascii="Calibri" w:hAnsi="Calibri"/>
          <w:b/>
          <w:i w:val="0"/>
          <w:color w:val="111111"/>
          <w:sz w:val="21"/>
        </w:rPr>
        <w:t>An LED uses a semiconductor with E_g = 2.0 eV. Estimate its emission wavelength.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hν ≈ E_g → λ = hc/E_g = (1240 eV·nm)/2.0 eV ≈ 620 nm (red light).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λ = hc/E_g ; 1240 eV·nm shortcut.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620 nm, a red LED.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Energy bands: valence (V), conduction (C), gap E_g between them.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Metal: V &amp; C overlap/merged; Insulator: E_g large (&gt;~3 eV); Semiconductor: E_g small (~1 eV).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Intrinsic: equal e⁻ &amp; h⁺ ; Doping: n-type (donor, e⁻ rich), p-type (acceptor, h⁺ rich).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Diode: p-n junction; forward ~0.7 V (Si).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