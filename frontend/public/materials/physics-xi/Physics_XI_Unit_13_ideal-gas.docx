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 w:val="0"/>
          <w:i w:val="0"/>
          <w:color w:val="555555"/>
          <w:sz w:val="18"/>
        </w:rPr>
        <w:t>Physics XI  |  NEB (Grade 11)  |  Phy. 101</w:t>
      </w:r>
    </w:p>
    <w:p>
      <w:pPr>
        <w:spacing w:after="40"/>
      </w:pPr>
      <w:r>
        <w:rPr>
          <w:rFonts w:ascii="Calibri" w:hAnsi="Calibri"/>
          <w:b/>
          <w:i w:val="0"/>
          <w:color w:val="1F3A6E"/>
          <w:sz w:val="40"/>
        </w:rPr>
        <w:t>UNIT 13: IDEAL GAS</w:t>
      </w:r>
      <w:r>
        <w:rPr>
          <w:rFonts w:ascii="Calibri" w:hAnsi="Calibri"/>
          <w:b w:val="0"/>
          <w:i/>
          <w:color w:val="0E7C7B"/>
          <w:sz w:val="22"/>
        </w:rPr>
        <w:t xml:space="preserve">   Content Area: Heat &amp; Thermodynamics</w:t>
      </w:r>
    </w:p>
    <w:p>
      <w:pPr>
        <w:spacing w:after="120"/>
      </w:pPr>
      <w:r>
        <w:rPr>
          <w:rFonts w:ascii="Calibri" w:hAnsi="Calibri"/>
          <w:b w:val="0"/>
          <w:i/>
          <w:color w:val="555555"/>
          <w:sz w:val="19"/>
        </w:rPr>
        <w:t>All-possible NEB questions  •  short precise answers  •  exam shortcuts  •  worked examples</w:t>
      </w:r>
    </w:p>
    <w:p>
      <w:pPr>
        <w:spacing w:before="0" w:after="120"/>
        <w:pBdr>
          <w:bottom w:val="single" w:sz="12" w:space="1" w:color="1F3A6E"/>
        </w:pBdr>
      </w:pPr>
    </w:p>
    <w:p>
      <w:pPr>
        <w:spacing w:before="160" w:after="60"/>
        <w:shd w:val="clear" w:fill="E8F0F0"/>
      </w:pPr>
      <w:r>
        <w:rPr>
          <w:rFonts w:ascii="Calibri" w:hAnsi="Calibri"/>
          <w:b/>
          <w:i w:val="0"/>
          <w:color w:val="0E7C7B"/>
          <w:sz w:val="26"/>
        </w:rPr>
        <w:t>▣ 13.1–13.2 Ideal Gas Equation &amp; Molecular Properties</w:t>
      </w:r>
    </w:p>
    <w:p>
      <w:pPr>
        <w:spacing w:before="120" w:after="20"/>
        <w:ind w:left="0"/>
      </w:pPr>
      <w:r>
        <w:rPr>
          <w:rFonts w:ascii="Calibri" w:hAnsi="Calibri"/>
          <w:b/>
          <w:i w:val="0"/>
          <w:color w:val="0B3D91"/>
          <w:sz w:val="21"/>
        </w:rPr>
        <w:t xml:space="preserve">Q1. </w:t>
      </w:r>
      <w:r>
        <w:rPr>
          <w:rFonts w:ascii="Calibri" w:hAnsi="Calibri"/>
          <w:b/>
          <w:i w:val="0"/>
          <w:color w:val="1F3A6E"/>
          <w:sz w:val="21"/>
        </w:rPr>
        <w:t>Write the ideal gas equation and the molecular form.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PV = nRT = (N/N_A)RT = Nk_BT, where k_B = R/N_A is Boltzmann's constant (1.38×10⁻²³ J/K). It is valid at high pressure &amp; temperature where intermolecular forces and molecular volume are negligible.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Shortcut:  </w:t>
      </w:r>
      <w:r>
        <w:rPr>
          <w:rFonts w:ascii="Calibri" w:hAnsi="Calibri"/>
          <w:b w:val="0"/>
          <w:i w:val="0"/>
          <w:color w:val="555555"/>
          <w:sz w:val="20"/>
        </w:rPr>
        <w:t>PV = Nk_B T ; k_B = R/N_A.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1 mole: PV = RT.</w:t>
      </w:r>
    </w:p>
    <w:p>
      <w:pPr>
        <w:spacing w:before="120" w:after="20"/>
        <w:ind w:left="0"/>
      </w:pPr>
      <w:r>
        <w:rPr>
          <w:rFonts w:ascii="Calibri" w:hAnsi="Calibri"/>
          <w:b/>
          <w:i w:val="0"/>
          <w:color w:val="0B3D91"/>
          <w:sz w:val="21"/>
        </w:rPr>
        <w:t xml:space="preserve">Q2. </w:t>
      </w:r>
      <w:r>
        <w:rPr>
          <w:rFonts w:ascii="Calibri" w:hAnsi="Calibri"/>
          <w:b/>
          <w:i w:val="0"/>
          <w:color w:val="1F3A6E"/>
          <w:sz w:val="21"/>
        </w:rPr>
        <w:t>State the ideal gas assumptions.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(i) Molecules are point masses with no volume. (ii) No intermolecular forces except during perfectly elastic collisions. (iii) Collisions with walls are elastic. (iv) Obeys PV = nRT.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Shortcut:  </w:t>
      </w:r>
      <w:r>
        <w:rPr>
          <w:rFonts w:ascii="Calibri" w:hAnsi="Calibri"/>
          <w:b w:val="0"/>
          <w:i w:val="0"/>
          <w:color w:val="555555"/>
          <w:sz w:val="20"/>
        </w:rPr>
        <w:t>Point particles, elastic, no forces → ideal gas.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Real gases approach ideal at low P, high T.</w:t>
      </w:r>
    </w:p>
    <w:p>
      <w:pPr>
        <w:spacing w:before="120" w:after="20"/>
        <w:ind w:left="0"/>
      </w:pPr>
      <w:r>
        <w:rPr>
          <w:rFonts w:ascii="Calibri" w:hAnsi="Calibri"/>
          <w:b/>
          <w:i w:val="0"/>
          <w:color w:val="0B3D91"/>
          <w:sz w:val="21"/>
        </w:rPr>
        <w:t xml:space="preserve">Q3. </w:t>
      </w:r>
      <w:r>
        <w:rPr>
          <w:rFonts w:ascii="Calibri" w:hAnsi="Calibri"/>
          <w:b/>
          <w:i w:val="0"/>
          <w:color w:val="1F3A6E"/>
          <w:sz w:val="21"/>
        </w:rPr>
        <w:t>Find the volume of 2 moles of gas at 300 K and 2 atm (R = 0.0821 L·atm/mol·K).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V = nRT/P = 2×0.0821×300/2 = 24.6 L.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Shortcut:  </w:t>
      </w:r>
      <w:r>
        <w:rPr>
          <w:rFonts w:ascii="Calibri" w:hAnsi="Calibri"/>
          <w:b w:val="0"/>
          <w:i w:val="0"/>
          <w:color w:val="555555"/>
          <w:sz w:val="20"/>
        </w:rPr>
        <w:t>V = nRT/P.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≈ 24.6 L.</w:t>
      </w:r>
    </w:p>
    <w:p>
      <w:pPr>
        <w:spacing w:before="160" w:after="60"/>
      </w:pPr>
      <w:r>
        <w:rPr>
          <w:rFonts w:ascii="Calibri" w:hAnsi="Calibri"/>
          <w:b/>
          <w:i w:val="0"/>
          <w:color w:val="0E606E"/>
          <w:sz w:val="23"/>
        </w:rPr>
        <w:t>▥ 13.1–13.2 Ideal Gas Equation &amp; Molecular Properties  —  Compare / Contrast Tables</w:t>
      </w:r>
    </w:p>
    <w:p>
      <w:pPr>
        <w:spacing w:before="120" w:after="40"/>
      </w:pPr>
      <w:r>
        <w:rPr>
          <w:rFonts w:ascii="Calibri" w:hAnsi="Calibri"/>
          <w:b/>
          <w:i w:val="0"/>
          <w:color w:val="1F3A6E"/>
          <w:sz w:val="21"/>
        </w:rPr>
        <w:t>Ideal Gas vs Real Gas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fill="1F3A6E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Assumption</w:t>
            </w:r>
          </w:p>
        </w:tc>
        <w:tc>
          <w:tcPr>
            <w:tcW w:type="dxa" w:w="3360"/>
            <w:shd w:val="clear" w:fill="1F3A6E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Ideal gas</w:t>
            </w:r>
          </w:p>
        </w:tc>
        <w:tc>
          <w:tcPr>
            <w:tcW w:type="dxa" w:w="3360"/>
            <w:shd w:val="clear" w:fill="1F3A6E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Real gas</w:t>
            </w:r>
          </w:p>
        </w:tc>
      </w:tr>
      <w:tr>
        <w:tc>
          <w:tcPr>
            <w:tcW w:type="dxa" w:w="3360"/>
            <w:shd w:val="clear" w:fill="E8F0F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Molecule size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Point (no volume)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Finite volume</w:t>
            </w:r>
          </w:p>
        </w:tc>
      </w:tr>
      <w:tr>
        <w:tc>
          <w:tcPr>
            <w:tcW w:type="dxa" w:w="3360"/>
            <w:shd w:val="clear" w:fill="E8F0F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Interactions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No forces except collisions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Attractive forces at moderate T</w:t>
            </w:r>
          </w:p>
        </w:tc>
      </w:tr>
      <w:tr>
        <w:tc>
          <w:tcPr>
            <w:tcW w:type="dxa" w:w="3360"/>
            <w:shd w:val="clear" w:fill="E8F0F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Law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PV = nRT exactly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Deviates at high P, low T (van der Waals)</w:t>
            </w:r>
          </w:p>
        </w:tc>
      </w:tr>
    </w:tbl>
    <w:p>
      <w:pPr>
        <w:spacing w:after="80"/>
      </w:pPr>
    </w:p>
    <w:p>
      <w:pPr>
        <w:spacing w:before="120" w:after="40"/>
      </w:pPr>
      <w:r>
        <w:rPr>
          <w:rFonts w:ascii="Calibri" w:hAnsi="Calibri"/>
          <w:b/>
          <w:i w:val="0"/>
          <w:color w:val="1F3A6E"/>
          <w:sz w:val="21"/>
        </w:rPr>
        <w:t>Isobaric vs Isothermal Processes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fill="1F3A6E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Process</w:t>
            </w:r>
          </w:p>
        </w:tc>
        <w:tc>
          <w:tcPr>
            <w:tcW w:type="dxa" w:w="3360"/>
            <w:shd w:val="clear" w:fill="1F3A6E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Isobaric (P const)</w:t>
            </w:r>
          </w:p>
        </w:tc>
        <w:tc>
          <w:tcPr>
            <w:tcW w:type="dxa" w:w="3360"/>
            <w:shd w:val="clear" w:fill="1F3A6E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Isothermal (T const)</w:t>
            </w:r>
          </w:p>
        </w:tc>
      </w:tr>
      <w:tr>
        <w:tc>
          <w:tcPr>
            <w:tcW w:type="dxa" w:w="3360"/>
            <w:shd w:val="clear" w:fill="E8F0F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PV-graph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Straight line through origin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Rectangular hyperbola</w:t>
            </w:r>
          </w:p>
        </w:tc>
      </w:tr>
      <w:tr>
        <w:tc>
          <w:tcPr>
            <w:tcW w:type="dxa" w:w="3360"/>
            <w:shd w:val="clear" w:fill="E8F0F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Work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W = PΔV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W = nRT ln(V₂/V₁)</w:t>
            </w:r>
          </w:p>
        </w:tc>
      </w:tr>
      <w:tr>
        <w:tc>
          <w:tcPr>
            <w:tcW w:type="dxa" w:w="3360"/>
            <w:shd w:val="clear" w:fill="E8F0F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ΔU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n C_V ΔT &gt; 0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0 (ideal gas)</w:t>
            </w:r>
          </w:p>
        </w:tc>
      </w:tr>
    </w:tbl>
    <w:p>
      <w:pPr>
        <w:spacing w:after="80"/>
      </w:pPr>
    </w:p>
    <w:p>
      <w:pPr>
        <w:spacing w:before="160" w:after="60"/>
        <w:shd w:val="clear" w:fill="E8F0F0"/>
      </w:pPr>
      <w:r>
        <w:rPr>
          <w:rFonts w:ascii="Calibri" w:hAnsi="Calibri"/>
          <w:b/>
          <w:i w:val="0"/>
          <w:color w:val="0E7C7B"/>
          <w:sz w:val="26"/>
        </w:rPr>
        <w:t>▣ 13.3–13.6 Kinetic Theory &amp; RMS Speed</w:t>
      </w:r>
    </w:p>
    <w:p>
      <w:pPr>
        <w:spacing w:before="120" w:after="20"/>
        <w:ind w:left="0"/>
      </w:pPr>
      <w:r>
        <w:rPr>
          <w:rFonts w:ascii="Calibri" w:hAnsi="Calibri"/>
          <w:b/>
          <w:i w:val="0"/>
          <w:color w:val="0B3D91"/>
          <w:sz w:val="21"/>
        </w:rPr>
        <w:t xml:space="preserve">Q4. </w:t>
      </w:r>
      <w:r>
        <w:rPr>
          <w:rFonts w:ascii="Calibri" w:hAnsi="Calibri"/>
          <w:b/>
          <w:i w:val="0"/>
          <w:color w:val="1F3A6E"/>
          <w:sz w:val="21"/>
        </w:rPr>
        <w:t>Derive the expression for the pressure exerted by an ideal gas (kinetic theory).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A molecule of mass m, speed v, hitting a wall reverses momentum, giving Δp per molecule and N molecules in volume V gives P = ⅓(Nm/molecule)⟨v²⟩ = ⅓(ρ)v_rms². Using N molecules, P = (1/3)(N m v_rms²)/V = (2/3)(N/V)⟨K⟩.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Shortcut:  </w:t>
      </w:r>
      <w:r>
        <w:rPr>
          <w:rFonts w:ascii="Calibri" w:hAnsi="Calibri"/>
          <w:b w:val="0"/>
          <w:i w:val="0"/>
          <w:color w:val="555555"/>
          <w:sz w:val="20"/>
        </w:rPr>
        <w:t>P = ⅓(Nm/M)v_rms² = ⅓ρv_rms² ; P ∝ T.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Pressure arises from wall collisions, not from gravity.</w:t>
      </w:r>
    </w:p>
    <w:p>
      <w:pPr>
        <w:spacing w:before="120" w:after="20"/>
        <w:ind w:left="0"/>
      </w:pPr>
      <w:r>
        <w:rPr>
          <w:rFonts w:ascii="Calibri" w:hAnsi="Calibri"/>
          <w:b/>
          <w:i w:val="0"/>
          <w:color w:val="0B3D91"/>
          <w:sz w:val="21"/>
        </w:rPr>
        <w:t xml:space="preserve">Q5. </w:t>
      </w:r>
      <w:r>
        <w:rPr>
          <w:rFonts w:ascii="Calibri" w:hAnsi="Calibri"/>
          <w:b/>
          <w:i w:val="0"/>
          <w:color w:val="1F3A6E"/>
          <w:sz w:val="21"/>
        </w:rPr>
        <w:t>Relate temperature to average translational kinetic energy.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The mean translational kinetic energy per molecule is ⟨K⟩ = 3/2 k_BT; per mole ⟨K⟩ = 3/2 RT. Hence temperature is a direct measure of average translational KE.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Shortcut:  </w:t>
      </w:r>
      <w:r>
        <w:rPr>
          <w:rFonts w:ascii="Calibri" w:hAnsi="Calibri"/>
          <w:b w:val="0"/>
          <w:i w:val="0"/>
          <w:color w:val="555555"/>
          <w:sz w:val="20"/>
        </w:rPr>
        <w:t>⟨K⟩ = 3/2 kT per molecule; 3/2 RT per mole.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Higher T → faster molecules.</w:t>
      </w:r>
    </w:p>
    <w:p>
      <w:pPr>
        <w:spacing w:before="120" w:after="20"/>
        <w:ind w:left="0"/>
      </w:pPr>
      <w:r>
        <w:rPr>
          <w:rFonts w:ascii="Calibri" w:hAnsi="Calibri"/>
          <w:b/>
          <w:i w:val="0"/>
          <w:color w:val="0B3D91"/>
          <w:sz w:val="21"/>
        </w:rPr>
        <w:t xml:space="preserve">Q6. </w:t>
      </w:r>
      <w:r>
        <w:rPr>
          <w:rFonts w:ascii="Calibri" w:hAnsi="Calibri"/>
          <w:b/>
          <w:i w:val="0"/>
          <w:color w:val="1F3A6E"/>
          <w:sz w:val="21"/>
        </w:rPr>
        <w:t>Define root-mean-square speed and give its formula.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v_rms = √(⟨v²⟩) = √(3RT/M) for a gas of molar mass M (or √(3kT/m) per molecule). It is the speed that gives the same kinetic energy as the average.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Shortcut:  </w:t>
      </w:r>
      <w:r>
        <w:rPr>
          <w:rFonts w:ascii="Calibri" w:hAnsi="Calibri"/>
          <w:b w:val="0"/>
          <w:i w:val="0"/>
          <w:color w:val="555555"/>
          <w:sz w:val="20"/>
        </w:rPr>
        <w:t>v_rms = √(3RT/M); heavier M → slower.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H₂ (light) has larger v_rms than O₂ at same T.</w:t>
      </w:r>
    </w:p>
    <w:p>
      <w:pPr>
        <w:spacing w:before="120" w:after="20"/>
        <w:ind w:left="0"/>
      </w:pPr>
      <w:r>
        <w:rPr>
          <w:rFonts w:ascii="Calibri" w:hAnsi="Calibri"/>
          <w:b/>
          <w:i w:val="0"/>
          <w:color w:val="0B3D91"/>
          <w:sz w:val="21"/>
        </w:rPr>
        <w:t xml:space="preserve">Q7. </w:t>
      </w:r>
      <w:r>
        <w:rPr>
          <w:rFonts w:ascii="Calibri" w:hAnsi="Calibri"/>
          <w:b/>
          <w:i w:val="0"/>
          <w:color w:val="1F3A6E"/>
          <w:sz w:val="21"/>
        </w:rPr>
        <w:t>Find the v_rms of nitrogen (M=28 g/mol) at 300 K.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v_rms = √(3RT/M) = √(3×8.314×300/0.028) = √(269 429) ≈ 519 m/s.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Shortcut:  </w:t>
      </w:r>
      <w:r>
        <w:rPr>
          <w:rFonts w:ascii="Calibri" w:hAnsi="Calibri"/>
          <w:b w:val="0"/>
          <w:i w:val="0"/>
          <w:color w:val="555555"/>
          <w:sz w:val="20"/>
        </w:rPr>
        <w:t>v_rms = √(3RT/M).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≈ 520 m/s.</w:t>
      </w:r>
    </w:p>
    <w:p>
      <w:pPr>
        <w:spacing w:before="120" w:after="20"/>
        <w:ind w:left="0"/>
      </w:pPr>
      <w:r>
        <w:rPr>
          <w:rFonts w:ascii="Calibri" w:hAnsi="Calibri"/>
          <w:b/>
          <w:i w:val="0"/>
          <w:color w:val="0B3D91"/>
          <w:sz w:val="21"/>
        </w:rPr>
        <w:t xml:space="preserve">Q8. </w:t>
      </w:r>
      <w:r>
        <w:rPr>
          <w:rFonts w:ascii="Calibri" w:hAnsi="Calibri"/>
          <w:b/>
          <w:i w:val="0"/>
          <w:color w:val="1F3A6E"/>
          <w:sz w:val="21"/>
        </w:rPr>
        <w:t>State two gas kinetic properties that depend on temperature.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Mean translational KE and v_rms both depend on absolute temperature (∝ T and √T respectively), while the distribution of molecular speeds (Maxwell-Boltzmann) broadens with increasing T.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Shortcut:  </w:t>
      </w:r>
      <w:r>
        <w:rPr>
          <w:rFonts w:ascii="Calibri" w:hAnsi="Calibri"/>
          <w:b w:val="0"/>
          <w:i w:val="0"/>
          <w:color w:val="555555"/>
          <w:sz w:val="20"/>
        </w:rPr>
        <w:t>⟨K⟩ ∝ T ; v_rms ∝ √T.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Heating a gas widens the speed spread.</w:t>
      </w:r>
    </w:p>
    <w:p>
      <w:pPr>
        <w:spacing w:before="160" w:after="60"/>
      </w:pPr>
      <w:r>
        <w:rPr>
          <w:rFonts w:ascii="Calibri" w:hAnsi="Calibri"/>
          <w:b/>
          <w:i w:val="0"/>
          <w:color w:val="0E606E"/>
          <w:sz w:val="23"/>
        </w:rPr>
        <w:t>▥ 13.3–13.6 Kinetic Theory &amp; RMS Speed  —  Compare / Contrast Tables</w:t>
      </w:r>
    </w:p>
    <w:p>
      <w:pPr>
        <w:spacing w:before="120" w:after="40"/>
      </w:pPr>
      <w:r>
        <w:rPr>
          <w:rFonts w:ascii="Calibri" w:hAnsi="Calibri"/>
          <w:b/>
          <w:i w:val="0"/>
          <w:color w:val="1F3A6E"/>
          <w:sz w:val="21"/>
        </w:rPr>
        <w:t>Three Molecular Speeds (mean, rms, most-probable)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val="clear" w:fill="1F3A6E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Speed</w:t>
            </w:r>
          </w:p>
        </w:tc>
        <w:tc>
          <w:tcPr>
            <w:tcW w:type="dxa" w:w="2520"/>
            <w:shd w:val="clear" w:fill="1F3A6E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Mean ¯</w:t>
            </w:r>
          </w:p>
        </w:tc>
        <w:tc>
          <w:tcPr>
            <w:tcW w:type="dxa" w:w="2520"/>
            <w:shd w:val="clear" w:fill="1F3A6E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RMS</w:t>
            </w:r>
          </w:p>
        </w:tc>
        <w:tc>
          <w:tcPr>
            <w:tcW w:type="dxa" w:w="2520"/>
            <w:shd w:val="clear" w:fill="1F3A6E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Most-probable</w:t>
            </w:r>
          </w:p>
        </w:tc>
      </w:tr>
      <w:tr>
        <w:tc>
          <w:tcPr>
            <w:tcW w:type="dxa" w:w="2520"/>
            <w:shd w:val="clear" w:fill="E8F0F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Formula</w:t>
            </w:r>
          </w:p>
        </w:tc>
        <w:tc>
          <w:tcPr>
            <w:tcW w:type="dxa" w:w="252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√(8kT/πm)</w:t>
            </w:r>
          </w:p>
        </w:tc>
        <w:tc>
          <w:tcPr>
            <w:tcW w:type="dxa" w:w="252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√(3kT/m)</w:t>
            </w:r>
          </w:p>
        </w:tc>
        <w:tc>
          <w:tcPr>
            <w:tcW w:type="dxa" w:w="252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√(2kT/m)</w:t>
            </w:r>
          </w:p>
        </w:tc>
      </w:tr>
      <w:tr>
        <w:tc>
          <w:tcPr>
            <w:tcW w:type="dxa" w:w="2520"/>
            <w:shd w:val="clear" w:fill="E8F0F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Relation</w:t>
            </w:r>
          </w:p>
        </w:tc>
        <w:tc>
          <w:tcPr>
            <w:tcW w:type="dxa" w:w="252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—</w:t>
            </w:r>
          </w:p>
        </w:tc>
        <w:tc>
          <w:tcPr>
            <w:tcW w:type="dxa" w:w="252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v_rms = √(9/8)·v_mean = √(3/2)·v_mp</w:t>
            </w:r>
          </w:p>
        </w:tc>
        <w:tc>
          <w:tcPr>
            <w:tcW w:type="dxa" w:w="252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—</w:t>
            </w:r>
          </w:p>
        </w:tc>
      </w:tr>
      <w:tr>
        <w:tc>
          <w:tcPr>
            <w:tcW w:type="dxa" w:w="2520"/>
            <w:shd w:val="clear" w:fill="E8F0F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Used for</w:t>
            </w:r>
          </w:p>
        </w:tc>
        <w:tc>
          <w:tcPr>
            <w:tcW w:type="dxa" w:w="252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Average velocity</w:t>
            </w:r>
          </w:p>
        </w:tc>
        <w:tc>
          <w:tcPr>
            <w:tcW w:type="dxa" w:w="252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Mean KE = 3kT/2 per molecule</w:t>
            </w:r>
          </w:p>
        </w:tc>
        <w:tc>
          <w:tcPr>
            <w:tcW w:type="dxa" w:w="252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—</w:t>
            </w:r>
          </w:p>
        </w:tc>
      </w:tr>
    </w:tbl>
    <w:p>
      <w:pPr>
        <w:spacing w:after="80"/>
      </w:pPr>
    </w:p>
    <w:p>
      <w:pPr>
        <w:spacing w:before="160" w:after="60"/>
        <w:shd w:val="clear" w:fill="E8F0F0"/>
      </w:pPr>
      <w:r>
        <w:rPr>
          <w:rFonts w:ascii="Calibri" w:hAnsi="Calibri"/>
          <w:b/>
          <w:i w:val="0"/>
          <w:color w:val="0E7C7B"/>
          <w:sz w:val="26"/>
        </w:rPr>
        <w:t>▣ 13.7 Heat Capacities</w:t>
      </w:r>
    </w:p>
    <w:p>
      <w:pPr>
        <w:spacing w:before="120" w:after="20"/>
        <w:ind w:left="0"/>
      </w:pPr>
      <w:r>
        <w:rPr>
          <w:rFonts w:ascii="Calibri" w:hAnsi="Calibri"/>
          <w:b/>
          <w:i w:val="0"/>
          <w:color w:val="0B3D91"/>
          <w:sz w:val="21"/>
        </w:rPr>
        <w:t xml:space="preserve">Q9. </w:t>
      </w:r>
      <w:r>
        <w:rPr>
          <w:rFonts w:ascii="Calibri" w:hAnsi="Calibri"/>
          <w:b/>
          <w:i w:val="0"/>
          <w:color w:val="1F3A6E"/>
          <w:sz w:val="21"/>
        </w:rPr>
        <w:t>Define molar heat capacities C_v and C_p; state Mayer's relation.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C_v is heat to raise 1 mole by 1 K at constant volume; C_p at constant pressure. Mayer's relation: C_p − C_v = R. For monatomic ideal gas C_v = 3R/2, C_p = 5R/2.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Shortcut:  </w:t>
      </w:r>
      <w:r>
        <w:rPr>
          <w:rFonts w:ascii="Calibri" w:hAnsi="Calibri"/>
          <w:b w:val="0"/>
          <w:i w:val="0"/>
          <w:color w:val="555555"/>
          <w:sz w:val="20"/>
        </w:rPr>
        <w:t>C_p − C_v = R ; monatomic: C_v=3R/2, C_p=5R/2.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C_p &gt; C_v because part of the heat goes into work at constant P.</w:t>
      </w:r>
    </w:p>
    <w:p>
      <w:pPr>
        <w:spacing w:before="120" w:after="20"/>
        <w:ind w:left="0"/>
      </w:pPr>
      <w:r>
        <w:rPr>
          <w:rFonts w:ascii="Calibri" w:hAnsi="Calibri"/>
          <w:b/>
          <w:i w:val="0"/>
          <w:color w:val="0B3D91"/>
          <w:sz w:val="21"/>
        </w:rPr>
        <w:t xml:space="preserve">Q10. </w:t>
      </w:r>
      <w:r>
        <w:rPr>
          <w:rFonts w:ascii="Calibri" w:hAnsi="Calibri"/>
          <w:b/>
          <w:i w:val="0"/>
          <w:color w:val="1F3A6E"/>
          <w:sz w:val="21"/>
        </w:rPr>
        <w:t>Why is C_p greater than C_v?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At constant pressure, part of the supplied heat does expansion work (PΔV), so more heat is required to raise the temperature than at constant volume: C_p = C_v + R (Mayer).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Shortcut:  </w:t>
      </w:r>
      <w:r>
        <w:rPr>
          <w:rFonts w:ascii="Calibri" w:hAnsi="Calibri"/>
          <w:b w:val="0"/>
          <w:i w:val="0"/>
          <w:color w:val="555555"/>
          <w:sz w:val="20"/>
        </w:rPr>
        <w:t>C_p = C_v + R (heat does expansion work).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Raising 1 mole at constant P needs more heat.</w:t>
      </w:r>
    </w:p>
    <w:p>
      <w:pPr>
        <w:spacing w:before="120" w:after="20"/>
        <w:ind w:left="0"/>
      </w:pPr>
      <w:r>
        <w:rPr>
          <w:rFonts w:ascii="Calibri" w:hAnsi="Calibri"/>
          <w:b/>
          <w:i w:val="0"/>
          <w:color w:val="0B3D91"/>
          <w:sz w:val="21"/>
        </w:rPr>
        <w:t xml:space="preserve">Q11. </w:t>
      </w:r>
      <w:r>
        <w:rPr>
          <w:rFonts w:ascii="Calibri" w:hAnsi="Calibri"/>
          <w:b/>
          <w:i w:val="0"/>
          <w:color w:val="1F3A6E"/>
          <w:sz w:val="21"/>
        </w:rPr>
        <w:t>Compute C_v and C_p for a monatomic ideal gas (R = 8.314).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C_v = 3R/2 = 12.47 J/mol·K; C_p = 5R/2 = 20.79 J/mol·K; difference = R = 8.314 J/mol·K.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Shortcut:  </w:t>
      </w:r>
      <w:r>
        <w:rPr>
          <w:rFonts w:ascii="Calibri" w:hAnsi="Calibri"/>
          <w:b w:val="0"/>
          <w:i w:val="0"/>
          <w:color w:val="555555"/>
          <w:sz w:val="20"/>
        </w:rPr>
        <w:t>C_v=12.5, C_p=20.8 J/mol·K.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He/Ar (monatomic) use these values.</w:t>
      </w:r>
    </w:p>
    <w:p>
      <w:pPr>
        <w:spacing w:before="120" w:after="20"/>
        <w:ind w:left="0"/>
      </w:pPr>
      <w:r>
        <w:rPr>
          <w:rFonts w:ascii="Calibri" w:hAnsi="Calibri"/>
          <w:b/>
          <w:i w:val="0"/>
          <w:color w:val="0B3D91"/>
          <w:sz w:val="21"/>
        </w:rPr>
        <w:t xml:space="preserve">Q12. </w:t>
      </w:r>
      <w:r>
        <w:rPr>
          <w:rFonts w:ascii="Calibri" w:hAnsi="Calibri"/>
          <w:b/>
          <w:i w:val="0"/>
          <w:color w:val="1F3A6E"/>
          <w:sz w:val="21"/>
        </w:rPr>
        <w:t>Explain heat capacity of solids using the equipartition/Debye model (qualitatively).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In a solid each atom vibrates with 3 translational + 3 rotational DOF, giving C_v ≈ 3R per mole at high T (Dulong–Petit). At low T the heat capacity falls ~T³ (Debye), because phonon modes freeze out.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Shortcut:  </w:t>
      </w:r>
      <w:r>
        <w:rPr>
          <w:rFonts w:ascii="Calibri" w:hAnsi="Calibri"/>
          <w:b w:val="0"/>
          <w:i w:val="0"/>
          <w:color w:val="555555"/>
          <w:sz w:val="20"/>
        </w:rPr>
        <w:t>Solids ≈ 3R/mol at high T; ∝T³ at low T.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Ice near 0 K has much lower c than near room T.</w:t>
      </w:r>
    </w:p>
    <w:p>
      <w:pPr>
        <w:spacing w:before="160" w:after="60"/>
      </w:pPr>
      <w:r>
        <w:rPr>
          <w:rFonts w:ascii="Calibri" w:hAnsi="Calibri"/>
          <w:b/>
          <w:i w:val="0"/>
          <w:color w:val="0E606E"/>
          <w:sz w:val="23"/>
        </w:rPr>
        <w:t>▥ 13.7 Heat Capacities  —  Compare / Contrast Tables</w:t>
      </w:r>
    </w:p>
    <w:p>
      <w:pPr>
        <w:spacing w:before="120" w:after="40"/>
      </w:pPr>
      <w:r>
        <w:rPr>
          <w:rFonts w:ascii="Calibri" w:hAnsi="Calibri"/>
          <w:b/>
          <w:i w:val="0"/>
          <w:color w:val="1F3A6E"/>
          <w:sz w:val="21"/>
        </w:rPr>
        <w:t>C_V vs C_P and γ for Gases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fill="1F3A6E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Quantity</w:t>
            </w:r>
          </w:p>
        </w:tc>
        <w:tc>
          <w:tcPr>
            <w:tcW w:type="dxa" w:w="3360"/>
            <w:shd w:val="clear" w:fill="1F3A6E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C_V</w:t>
            </w:r>
          </w:p>
        </w:tc>
        <w:tc>
          <w:tcPr>
            <w:tcW w:type="dxa" w:w="3360"/>
            <w:shd w:val="clear" w:fill="1F3A6E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C_P</w:t>
            </w:r>
          </w:p>
        </w:tc>
      </w:tr>
      <w:tr>
        <w:tc>
          <w:tcPr>
            <w:tcW w:type="dxa" w:w="3360"/>
            <w:shd w:val="clear" w:fill="E8F0F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Degrees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Translation only for monatomic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Translation + … (work term)</w:t>
            </w:r>
          </w:p>
        </w:tc>
      </w:tr>
      <w:tr>
        <w:tc>
          <w:tcPr>
            <w:tcW w:type="dxa" w:w="3360"/>
            <w:shd w:val="clear" w:fill="E8F0F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Monatomic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5R/2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7R/2 → γ = 7/5</w:t>
            </w:r>
          </w:p>
        </w:tc>
      </w:tr>
      <w:tr>
        <w:tc>
          <w:tcPr>
            <w:tcW w:type="dxa" w:w="3360"/>
            <w:shd w:val="clear" w:fill="E8F0F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Diatomic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5R/2 (5 dof)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7R/2 → γ = 7/5 ≈ 1.4</w:t>
            </w:r>
          </w:p>
        </w:tc>
      </w:tr>
      <w:tr>
        <w:tc>
          <w:tcPr>
            <w:tcW w:type="dxa" w:w="3360"/>
            <w:shd w:val="clear" w:fill="E8F0F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Relation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C_P − C_V = R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γ = C_P/C_V</w:t>
            </w:r>
          </w:p>
        </w:tc>
      </w:tr>
    </w:tbl>
    <w:p>
      <w:pPr>
        <w:spacing w:after="80"/>
      </w:pPr>
    </w:p>
    <w:p>
      <w:pPr>
        <w:spacing w:before="280" w:after="80"/>
        <w:pBdr>
          <w:bottom w:val="single" w:sz="8" w:space="2" w:color="7A1F1F"/>
        </w:pBdr>
      </w:pPr>
      <w:r>
        <w:rPr>
          <w:rFonts w:ascii="Calibri" w:hAnsi="Calibri"/>
          <w:b/>
          <w:i w:val="0"/>
          <w:color w:val="7A1F1F"/>
          <w:sz w:val="28"/>
        </w:rPr>
        <w:t>PROFESSOR'S THEORY &amp; VIVA BANK</w:t>
      </w:r>
      <w:r>
        <w:rPr>
          <w:rFonts w:ascii="Calibri" w:hAnsi="Calibri"/>
          <w:b w:val="0"/>
          <w:i/>
          <w:color w:val="555555"/>
          <w:sz w:val="20"/>
        </w:rPr>
        <w:t xml:space="preserve">   — the kinds of theory a professor / examiner actually asks</w:t>
      </w:r>
    </w:p>
    <w:p>
      <w:pPr>
        <w:spacing w:before="160" w:after="40"/>
      </w:pPr>
      <w:r>
        <w:rPr>
          <w:rFonts w:ascii="Calibri" w:hAnsi="Calibri"/>
          <w:b/>
          <w:i w:val="0"/>
          <w:color w:val="8B0000"/>
          <w:sz w:val="22"/>
        </w:rPr>
        <w:t>▹ Derive  (derivations &amp; long answers)</w:t>
      </w:r>
    </w:p>
    <w:p>
      <w:pPr>
        <w:spacing w:before="120" w:after="20"/>
      </w:pPr>
      <w:r>
        <w:rPr>
          <w:rFonts w:ascii="Calibri" w:hAnsi="Calibri"/>
          <w:b/>
          <w:i w:val="0"/>
          <w:color w:val="8B0000"/>
          <w:sz w:val="19"/>
        </w:rPr>
        <w:t xml:space="preserve">[Derive] </w:t>
      </w:r>
      <w:r>
        <w:rPr>
          <w:rFonts w:ascii="Calibri" w:hAnsi="Calibri"/>
          <w:b/>
          <w:i w:val="0"/>
          <w:color w:val="1F3A6E"/>
          <w:sz w:val="21"/>
        </w:rPr>
        <w:t xml:space="preserve">T1. </w:t>
      </w:r>
      <w:r>
        <w:rPr>
          <w:rFonts w:ascii="Calibri" w:hAnsi="Calibri"/>
          <w:b/>
          <w:i w:val="0"/>
          <w:color w:val="111111"/>
          <w:sz w:val="21"/>
        </w:rPr>
        <w:t>Derive the pressure exerted by a gas from the kinetic theory.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A molecule of mass m, velocity components (vₓ,v_y,v_z) hitting a wall reverses vₓ; momentum change per collision = 2mvₓ. For N molecules in volume V, the mean pressure P = ⅓(ρ)v_rms² = (1/3)(Nm/M)⟨v²⟩. This links pressure to molecular KE.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 / exam line:  </w:t>
      </w:r>
      <w:r>
        <w:rPr>
          <w:rFonts w:ascii="Calibri" w:hAnsi="Calibri"/>
          <w:b w:val="0"/>
          <w:i w:val="0"/>
          <w:color w:val="555555"/>
          <w:sz w:val="20"/>
        </w:rPr>
        <w:t>P = ⅓ρ v_rms² = (2/3)(N/V)⟨K⟩.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Pressure is due to molecular impacts on the walls.</w:t>
      </w:r>
    </w:p>
    <w:p>
      <w:pPr>
        <w:spacing w:before="120" w:after="20"/>
      </w:pPr>
      <w:r>
        <w:rPr>
          <w:rFonts w:ascii="Calibri" w:hAnsi="Calibri"/>
          <w:b/>
          <w:i w:val="0"/>
          <w:color w:val="8B0000"/>
          <w:sz w:val="19"/>
        </w:rPr>
        <w:t xml:space="preserve">[Derive] </w:t>
      </w:r>
      <w:r>
        <w:rPr>
          <w:rFonts w:ascii="Calibri" w:hAnsi="Calibri"/>
          <w:b/>
          <w:i w:val="0"/>
          <w:color w:val="1F3A6E"/>
          <w:sz w:val="21"/>
        </w:rPr>
        <w:t xml:space="preserve">T2. </w:t>
      </w:r>
      <w:r>
        <w:rPr>
          <w:rFonts w:ascii="Calibri" w:hAnsi="Calibri"/>
          <w:b/>
          <w:i w:val="0"/>
          <w:color w:val="111111"/>
          <w:sz w:val="21"/>
        </w:rPr>
        <w:t>Derive the mean translational kinetic energy per molecule.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From PV = (1/3)Nm⟨v²⟩/V and PV = Nk_BT, equating gives (1/2)m⟨v²⟩ = (3/2)k_BT. So the mean translational KE per molecule = 3/2 k_BT; per mole = 3/2 RT.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 / exam line:  </w:t>
      </w:r>
      <w:r>
        <w:rPr>
          <w:rFonts w:ascii="Calibri" w:hAnsi="Calibri"/>
          <w:b w:val="0"/>
          <w:i w:val="0"/>
          <w:color w:val="555555"/>
          <w:sz w:val="20"/>
        </w:rPr>
        <w:t>⟨K⟩ = 3/2 k_B T.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Temperature is a direct measure of average molecular KE.</w:t>
      </w:r>
    </w:p>
    <w:p>
      <w:pPr>
        <w:spacing w:before="120" w:after="20"/>
      </w:pPr>
      <w:r>
        <w:rPr>
          <w:rFonts w:ascii="Calibri" w:hAnsi="Calibri"/>
          <w:b/>
          <w:i w:val="0"/>
          <w:color w:val="8B0000"/>
          <w:sz w:val="19"/>
        </w:rPr>
        <w:t xml:space="preserve">[Derive] </w:t>
      </w:r>
      <w:r>
        <w:rPr>
          <w:rFonts w:ascii="Calibri" w:hAnsi="Calibri"/>
          <w:b/>
          <w:i w:val="0"/>
          <w:color w:val="1F3A6E"/>
          <w:sz w:val="21"/>
        </w:rPr>
        <w:t xml:space="preserve">T3. </w:t>
      </w:r>
      <w:r>
        <w:rPr>
          <w:rFonts w:ascii="Calibri" w:hAnsi="Calibri"/>
          <w:b/>
          <w:i w:val="0"/>
          <w:color w:val="111111"/>
          <w:sz w:val="21"/>
        </w:rPr>
        <w:t>Derive the molar heat capacities of an ideal gas and Mayer's relation.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For a monatomic ideal gas, by equipartition each translational DOF contributes (1/2)R, so C_v = 3R/2. At constant pressure extra energy does work, so C_p = C_v + R = 5R/2. Mayer's relation: C_p − C_v = R.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 / exam line:  </w:t>
      </w:r>
      <w:r>
        <w:rPr>
          <w:rFonts w:ascii="Calibri" w:hAnsi="Calibri"/>
          <w:b w:val="0"/>
          <w:i w:val="0"/>
          <w:color w:val="555555"/>
          <w:sz w:val="20"/>
        </w:rPr>
        <w:t>Monatomic: C_v=3R/2, C_p=5R/2, C_p−C_v=R.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C_p &gt; C_v because part of the heat does expansion work.</w:t>
      </w:r>
    </w:p>
    <w:p>
      <w:pPr>
        <w:spacing w:before="160" w:after="40"/>
      </w:pPr>
      <w:r>
        <w:rPr>
          <w:rFonts w:ascii="Calibri" w:hAnsi="Calibri"/>
          <w:b/>
          <w:i w:val="0"/>
          <w:color w:val="0056B3"/>
          <w:sz w:val="22"/>
        </w:rPr>
        <w:t>▹ State  (definitions, laws &amp; formulae)</w:t>
      </w:r>
    </w:p>
    <w:p>
      <w:pPr>
        <w:spacing w:before="120" w:after="20"/>
      </w:pPr>
      <w:r>
        <w:rPr>
          <w:rFonts w:ascii="Calibri" w:hAnsi="Calibri"/>
          <w:b/>
          <w:i w:val="0"/>
          <w:color w:val="0056B3"/>
          <w:sz w:val="19"/>
        </w:rPr>
        <w:t xml:space="preserve">[State] </w:t>
      </w:r>
      <w:r>
        <w:rPr>
          <w:rFonts w:ascii="Calibri" w:hAnsi="Calibri"/>
          <w:b/>
          <w:i w:val="0"/>
          <w:color w:val="1F3A6E"/>
          <w:sz w:val="21"/>
        </w:rPr>
        <w:t xml:space="preserve">T4. </w:t>
      </w:r>
      <w:r>
        <w:rPr>
          <w:rFonts w:ascii="Calibri" w:hAnsi="Calibri"/>
          <w:b/>
          <w:i w:val="0"/>
          <w:color w:val="111111"/>
          <w:sz w:val="21"/>
        </w:rPr>
        <w:t>State the ideal gas equation and the law of Boyle and Charles combined.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The ideal gas equation is PV = nRT. Boyle's law (PV = const at constant T) and Charles's law (V/T = const at constant P) combine with Avogadro's law to give PV = nRT; molecularly, PV = Nk_BT.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 / exam line:  </w:t>
      </w:r>
      <w:r>
        <w:rPr>
          <w:rFonts w:ascii="Calibri" w:hAnsi="Calibri"/>
          <w:b w:val="0"/>
          <w:i w:val="0"/>
          <w:color w:val="555555"/>
          <w:sz w:val="20"/>
        </w:rPr>
        <w:t>PV = nRT = Nk_B T ; k_B = R/N_A.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At fixed T, PV is constant; at fixed P, V ∝ T.</w:t>
      </w:r>
    </w:p>
    <w:p>
      <w:pPr>
        <w:spacing w:before="160" w:after="40"/>
      </w:pPr>
      <w:r>
        <w:rPr>
          <w:rFonts w:ascii="Calibri" w:hAnsi="Calibri"/>
          <w:b/>
          <w:i w:val="0"/>
          <w:color w:val="6C2598"/>
          <w:sz w:val="22"/>
        </w:rPr>
        <w:t>▹ Compare  (compare &amp; contrast)</w:t>
      </w:r>
    </w:p>
    <w:p>
      <w:pPr>
        <w:spacing w:before="120" w:after="20"/>
      </w:pPr>
      <w:r>
        <w:rPr>
          <w:rFonts w:ascii="Calibri" w:hAnsi="Calibri"/>
          <w:b/>
          <w:i w:val="0"/>
          <w:color w:val="6C2598"/>
          <w:sz w:val="19"/>
        </w:rPr>
        <w:t xml:space="preserve">[Compare] </w:t>
      </w:r>
      <w:r>
        <w:rPr>
          <w:rFonts w:ascii="Calibri" w:hAnsi="Calibri"/>
          <w:b/>
          <w:i w:val="0"/>
          <w:color w:val="1F3A6E"/>
          <w:sz w:val="21"/>
        </w:rPr>
        <w:t xml:space="preserve">T5. </w:t>
      </w:r>
      <w:r>
        <w:rPr>
          <w:rFonts w:ascii="Calibri" w:hAnsi="Calibri"/>
          <w:b/>
          <w:i w:val="0"/>
          <w:color w:val="111111"/>
          <w:sz w:val="21"/>
        </w:rPr>
        <w:t>Compare the heat capacities of gases and solids.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Gases have well-defined C_v and C_p (C_p &gt; C_v by R), with values depending on molecular complexity (more DOF for polyatomic). Solids have C_v ≈ 3R per mole at room temperature (Dulong-Petit) but fall as T³ at very low T.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 / exam line:  </w:t>
      </w:r>
      <w:r>
        <w:rPr>
          <w:rFonts w:ascii="Calibri" w:hAnsi="Calibri"/>
          <w:b w:val="0"/>
          <w:i w:val="0"/>
          <w:color w:val="555555"/>
          <w:sz w:val="20"/>
        </w:rPr>
        <w:t>Gas: C_p &gt; C_v; Solid: ~3R at high T, ∝T³ at low T.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Water has a much higher c than metals.</w:t>
      </w:r>
    </w:p>
    <w:p>
      <w:pPr>
        <w:spacing w:before="160" w:after="40"/>
      </w:pPr>
      <w:r>
        <w:rPr>
          <w:rFonts w:ascii="Calibri" w:hAnsi="Calibri"/>
          <w:b/>
          <w:i w:val="0"/>
          <w:color w:val="0E7C7B"/>
          <w:sz w:val="22"/>
        </w:rPr>
        <w:t>▹ Explain  (working / principle / application)</w:t>
      </w:r>
    </w:p>
    <w:p>
      <w:pPr>
        <w:spacing w:before="120" w:after="20"/>
      </w:pPr>
      <w:r>
        <w:rPr>
          <w:rFonts w:ascii="Calibri" w:hAnsi="Calibri"/>
          <w:b/>
          <w:i w:val="0"/>
          <w:color w:val="0E7C7B"/>
          <w:sz w:val="19"/>
        </w:rPr>
        <w:t xml:space="preserve">[Explain] </w:t>
      </w:r>
      <w:r>
        <w:rPr>
          <w:rFonts w:ascii="Calibri" w:hAnsi="Calibri"/>
          <w:b/>
          <w:i w:val="0"/>
          <w:color w:val="1F3A6E"/>
          <w:sz w:val="21"/>
        </w:rPr>
        <w:t xml:space="preserve">T6. </w:t>
      </w:r>
      <w:r>
        <w:rPr>
          <w:rFonts w:ascii="Calibri" w:hAnsi="Calibri"/>
          <w:b/>
          <w:i w:val="0"/>
          <w:color w:val="111111"/>
          <w:sz w:val="21"/>
        </w:rPr>
        <w:t>Explain root-mean-square speed and how it depends on temperature and molar mass.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v_rms = √⟨v²⟩ = √(3k_BT/m) = √(3RT/M). It increases with √T and decreases with √M: at the same temperature, lighter gases have higher v_rms. The Maxwell-Boltzmann distribution broadens with T.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 / exam line:  </w:t>
      </w:r>
      <w:r>
        <w:rPr>
          <w:rFonts w:ascii="Calibri" w:hAnsi="Calibri"/>
          <w:b w:val="0"/>
          <w:i w:val="0"/>
          <w:color w:val="555555"/>
          <w:sz w:val="20"/>
        </w:rPr>
        <w:t>v_rms = √(3RT/M); heavier → slower.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H₂ (light) has a larger v_rms than O₂ at the same T.</w:t>
      </w:r>
    </w:p>
    <w:p>
      <w:pPr>
        <w:spacing w:before="120" w:after="20"/>
      </w:pPr>
      <w:r>
        <w:rPr>
          <w:rFonts w:ascii="Calibri" w:hAnsi="Calibri"/>
          <w:b/>
          <w:i w:val="0"/>
          <w:color w:val="0E7C7B"/>
          <w:sz w:val="19"/>
        </w:rPr>
        <w:t xml:space="preserve">[Explain] </w:t>
      </w:r>
      <w:r>
        <w:rPr>
          <w:rFonts w:ascii="Calibri" w:hAnsi="Calibri"/>
          <w:b/>
          <w:i w:val="0"/>
          <w:color w:val="1F3A6E"/>
          <w:sz w:val="21"/>
        </w:rPr>
        <w:t xml:space="preserve">T7. </w:t>
      </w:r>
      <w:r>
        <w:rPr>
          <w:rFonts w:ascii="Calibri" w:hAnsi="Calibri"/>
          <w:b/>
          <w:i w:val="0"/>
          <w:color w:val="111111"/>
          <w:sz w:val="21"/>
        </w:rPr>
        <w:t>Explain the kinetic-molecular model of an ideal gas.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Assumptions: (i) many small particles in constant random motion; (ii) collisions with the walls and each other are perfectly elastic; (iii) no intermolecular forces except at collision; (iv) particle volume is negligible. These give PV = Nk_BT and connect pressure to molecular KE.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 / exam line:  </w:t>
      </w:r>
      <w:r>
        <w:rPr>
          <w:rFonts w:ascii="Calibri" w:hAnsi="Calibri"/>
          <w:b w:val="0"/>
          <w:i w:val="0"/>
          <w:color w:val="555555"/>
          <w:sz w:val="20"/>
        </w:rPr>
        <w:t>Point particles, elastic, no forces → PV=Nk_BT.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Real gases approach this at low P, high T.</w:t>
      </w:r>
    </w:p>
    <w:p>
      <w:pPr>
        <w:spacing w:before="120" w:after="20"/>
      </w:pPr>
      <w:r>
        <w:rPr>
          <w:rFonts w:ascii="Calibri" w:hAnsi="Calibri"/>
          <w:b/>
          <w:i w:val="0"/>
          <w:color w:val="0E7C7B"/>
          <w:sz w:val="19"/>
        </w:rPr>
        <w:t xml:space="preserve">[Explain] </w:t>
      </w:r>
      <w:r>
        <w:rPr>
          <w:rFonts w:ascii="Calibri" w:hAnsi="Calibri"/>
          <w:b/>
          <w:i w:val="0"/>
          <w:color w:val="1F3A6E"/>
          <w:sz w:val="21"/>
        </w:rPr>
        <w:t xml:space="preserve">T8. </w:t>
      </w:r>
      <w:r>
        <w:rPr>
          <w:rFonts w:ascii="Calibri" w:hAnsi="Calibri"/>
          <w:b/>
          <w:i w:val="0"/>
          <w:color w:val="111111"/>
          <w:sz w:val="21"/>
        </w:rPr>
        <w:t>Explain the equipartition theorem and the Dulong-Petit law for solids.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Equipartition: each quadratic degree of freedom carries (1/2)k_BT of energy. For a monatomic gas: 3 translational DOF → (3/2)k_BT per molecule. For a solid, each atom vibrates in 3 directions (kinetic + potential) → 3k_BT → C_v ≈ 3R per mole (Dulong-Petit) at high T.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 / exam line:  </w:t>
      </w:r>
      <w:r>
        <w:rPr>
          <w:rFonts w:ascii="Calibri" w:hAnsi="Calibri"/>
          <w:b w:val="0"/>
          <w:i w:val="0"/>
          <w:color w:val="555555"/>
          <w:sz w:val="20"/>
        </w:rPr>
        <w:t>Solids ≈ 3R/mol; gases monatomic = 3/2 R.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Dulong-Petit explains the ~constant solid specific heat.</w:t>
      </w:r>
    </w:p>
    <w:p>
      <w:pPr>
        <w:spacing w:before="160" w:after="40"/>
      </w:pPr>
      <w:r>
        <w:rPr>
          <w:rFonts w:ascii="Calibri" w:hAnsi="Calibri"/>
          <w:b/>
          <w:i w:val="0"/>
          <w:color w:val="B45309"/>
          <w:sz w:val="22"/>
        </w:rPr>
        <w:t>▹ Why  (conceptual &amp; 'why' questions)</w:t>
      </w:r>
    </w:p>
    <w:p>
      <w:pPr>
        <w:spacing w:before="120" w:after="20"/>
      </w:pPr>
      <w:r>
        <w:rPr>
          <w:rFonts w:ascii="Calibri" w:hAnsi="Calibri"/>
          <w:b/>
          <w:i w:val="0"/>
          <w:color w:val="B45309"/>
          <w:sz w:val="19"/>
        </w:rPr>
        <w:t xml:space="preserve">[Why] </w:t>
      </w:r>
      <w:r>
        <w:rPr>
          <w:rFonts w:ascii="Calibri" w:hAnsi="Calibri"/>
          <w:b/>
          <w:i w:val="0"/>
          <w:color w:val="1F3A6E"/>
          <w:sz w:val="21"/>
        </w:rPr>
        <w:t xml:space="preserve">T9. </w:t>
      </w:r>
      <w:r>
        <w:rPr>
          <w:rFonts w:ascii="Calibri" w:hAnsi="Calibri"/>
          <w:b/>
          <w:i w:val="0"/>
          <w:color w:val="111111"/>
          <w:sz w:val="21"/>
        </w:rPr>
        <w:t>Why does the heat capacity of a solid decrease at very low temperature?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At low T, many vibrational (phonon) modes are frozen out, so fewer modes are available to absorb energy; the heat capacity falls roughly as T³ (Debye's law), instead of the Dulong-Petit 3R.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 / exam line:  </w:t>
      </w:r>
      <w:r>
        <w:rPr>
          <w:rFonts w:ascii="Calibri" w:hAnsi="Calibri"/>
          <w:b w:val="0"/>
          <w:i w:val="0"/>
          <w:color w:val="555555"/>
          <w:sz w:val="20"/>
        </w:rPr>
        <w:t>Low T → phonons freeze out → C_v ∝ T³.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Ice near 0 K has a much lower c than at room temperature.</w:t>
      </w:r>
    </w:p>
    <w:p>
      <w:pPr>
        <w:spacing w:before="160" w:after="40"/>
      </w:pPr>
      <w:r>
        <w:rPr>
          <w:rFonts w:ascii="Calibri" w:hAnsi="Calibri"/>
          <w:b/>
          <w:i w:val="0"/>
          <w:color w:val="006B3C"/>
          <w:sz w:val="22"/>
        </w:rPr>
        <w:t>▹ Numerical  (long numericals / problems)</w:t>
      </w:r>
    </w:p>
    <w:p>
      <w:pPr>
        <w:spacing w:before="120" w:after="20"/>
      </w:pPr>
      <w:r>
        <w:rPr>
          <w:rFonts w:ascii="Calibri" w:hAnsi="Calibri"/>
          <w:b/>
          <w:i w:val="0"/>
          <w:color w:val="006B3C"/>
          <w:sz w:val="19"/>
        </w:rPr>
        <w:t xml:space="preserve">[Numerical] </w:t>
      </w:r>
      <w:r>
        <w:rPr>
          <w:rFonts w:ascii="Calibri" w:hAnsi="Calibri"/>
          <w:b/>
          <w:i w:val="0"/>
          <w:color w:val="1F3A6E"/>
          <w:sz w:val="21"/>
        </w:rPr>
        <w:t xml:space="preserve">T10. </w:t>
      </w:r>
      <w:r>
        <w:rPr>
          <w:rFonts w:ascii="Calibri" w:hAnsi="Calibri"/>
          <w:b/>
          <w:i w:val="0"/>
          <w:color w:val="111111"/>
          <w:sz w:val="21"/>
        </w:rPr>
        <w:t>Find the rms speed of oxygen (M = 32 g/mol) at 300 K and the mean KE per molecule.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v_rms = √(3RT/M) = √(3×8.314×300/0.032) = √(234 400) ≈ 484 m/s. Mean KE = (3/2)k_BT = 1.5×1.38×10⁻²³×300 ≈ 6.21×10⁻²¹ J.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 / exam line:  </w:t>
      </w:r>
      <w:r>
        <w:rPr>
          <w:rFonts w:ascii="Calibri" w:hAnsi="Calibri"/>
          <w:b w:val="0"/>
          <w:i w:val="0"/>
          <w:color w:val="555555"/>
          <w:sz w:val="20"/>
        </w:rPr>
        <w:t>v_rms = √(3RT/M); ⟨K⟩ = 3/2 k_B T.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≈ 484 m/s; 6.2×10⁻²¹ J per molecule.</w:t>
      </w:r>
    </w:p>
    <w:p>
      <w:pPr>
        <w:spacing w:before="200"/>
      </w:pPr>
      <w:r>
        <w:rPr>
          <w:rFonts w:ascii="Calibri" w:hAnsi="Calibri"/>
          <w:b/>
          <w:i w:val="0"/>
          <w:color w:val="1F3A6E"/>
          <w:sz w:val="24"/>
        </w:rPr>
        <w:t>★ Quick-formula memos (this unit)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sz w:val="20"/>
        </w:rPr>
        <w:t>PV = nRT ; P = nkBT (kinetic: P = ⅓ (Nm/m)v_rms²).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sz w:val="20"/>
        </w:rPr>
        <w:t>v_rms = √(3RT/M) = √(3kT/m).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sz w:val="20"/>
        </w:rPr>
        <w:t>KE per molecule = 3/2 kT ; per mole = 3/2 RT.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sz w:val="20"/>
        </w:rPr>
        <w:t>C_v = 3/2 R, C_p = 5/2 R (monatomic); C_p−C_v = R (Mayer).</w:t>
      </w:r>
    </w:p>
    <w:sectPr w:rsidR="00FC693F" w:rsidRPr="0006063C" w:rsidSect="00034616">
      <w:pgSz w:w="12240" w:h="15840"/>
      <w:pgMar w:top="1008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