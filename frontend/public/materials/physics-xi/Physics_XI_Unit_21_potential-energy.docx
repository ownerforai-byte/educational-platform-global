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21: POTENTIAL &amp; POTENTIAL ENERGY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Electricity &amp; Magnetism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21.1 Potential, Potential Difference &amp; Electron Volt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electric potential and potential difference.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Electric potential V at a point is the work done per unit positive charge in bringing it from infinity to that point: V = U/q. Potential difference ΔV between two points is the work per unit charge: ΔV = W/q. SI unit = volt (V) = J/C.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 = U/q ; ΔV = W/q.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9 V battery moves charge so each coulomb gains 9 J of energy.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Find the potential due to a +3 μC charge at 0.1 m (k=9×10⁹).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 = kq/r = 9×10⁹×3×10⁻⁶/0.1 = 2.7×10⁵ V = 270 kV.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 = kq/r (scalar, add algebraically).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270 kV.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Define the electron volt and its value in joules.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One electron volt (eV) is the energy gained by an electron moving through a potential difference of 1 V: 1 eV = e×1 V = 1.6×10⁻¹⁹ J. It is a unit of energy, not of potential.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 eV = 1.6×10⁻¹⁹ J.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100 eV electron has kinetic energy 1.6×10⁻¹⁷ J.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State the relation between potential and electric field for a uniform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Potential difference is related to field by ΔV = −∫E·dl; for a uniform field over distance d, ΔV = −Ed, so E = −dV/dx. The field points from high to low potential.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 = −dV/dx ; E points high→low 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uniform 100 V/m field drops 20 V over 0.2 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A 2 C charge is moved between points A (V=50 V) and B (V=20 V). Find the work done by the external agent.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W_external = q(V_B − V_A) = 2(20 − 50) = −60 J (the external agent does −60 J; the field does +60 J).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W_ext = q(V_f − V_i).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field does positive work moving + charge from high to low V.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21.1 Potential, Potential Difference &amp; Electron Volt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Potential vs Potential Energy vs Potential Difference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Symbol / 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Unit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Potential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 = kq/r (J/C)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volt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 = qV (J)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joule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Potential difference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V_A − V_B = −W/q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volt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Electron Volt (eV) — Quick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Fact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 / meaning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1 eV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Energy gained by 1 e⁻ moving through 1 V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Joule conversion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 eV = 1.6×10⁻¹⁹ J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1 MeV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10⁶ eV (nuclear-scale energies)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21.2–21.3 Equipotential &amp; Potential Gradient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Define equipotential surfaces and state their properties.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equipotential surface is a surface on which the potential is the same everywhere. Properties: no work is done moving a charge along it, the electric field is perpendicular to it, and equipotentials never cross.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 ⟂ equipotential ; no work on it.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charged conductor's surface is equipotential.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Find the potential energy of two charges +q and −q separated by 0.2 m, q = 1 μC.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U = kq₁q₂/r = 9×10⁹×(1×10⁻⁶)(−1×10⁻⁶)/0.2 = −45×10⁻⁶ = −4.5×10⁻⁵ J (negative, attractive bound pair).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U = kq₁q₂/r (sign matters).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−4.5×10⁻⁵ J; it takes that much to separate them.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Explain potential gradient and its relation to electric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Potential gradient is the rate of change of potential with distance in the direction of the field: |dV/dx|. The electric field magnitude equals the negative potential gradient: E = −dV/dx (V decreases in the field direction).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 = −dV/dx (magnitude = |dV/dx|).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Between two 1 cm plates at 10 V: E = 10/0.01 = 1000 V/m.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The potential of a charge distribution is V = kQ/r. Find the field from 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 = −dV/dr = −d/dr(kQ/r) = kQ/r² (radial), the same as Coulomb's law (potential → field via gradient).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 = −dV/dr.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Differentiate V = kQ/r to recover E = kQ/r².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How does a charged conducting sphere distribute its charge and what is V at its centre?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Charge resides on the surface (uniform for a sphere); the potential is constant everywhere inside (equal to the surface value V = kQ/R) and E inside is zero. So the centre potential is kQ/R.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V_inside = V_surface = kQ/R ; E_inside =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 m radius sphere with Q has V = kQ at the centre.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Find the work to bring a +1 μC charge to the surface of a +2 μC sphere of radius 0.1 m from infinity.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 = qΔV = q(V − 0) = (1×10⁻⁶)(kQ/r) = (1×10⁻⁶)(9×10⁹×2×10⁻⁶/0.1) = 1×10⁻⁶×1.8×10⁵ = 0.18 J.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W = q(kQ/r).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0.18 J of work.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21.2–21.3 Equipotential &amp; Potential Gradient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Equipotential vs Field Lines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Property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 lines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Equipotentials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What they show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Direction &amp; strength of 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V everywhere on it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⊥ to equipotentials (E is steepest descent of V)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Work moving a charge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Along field: energy changes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Along equipotential: zero work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Potential Gradient vs Field Intensity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−dV/dr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Meaning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Force per unit charge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Rate of fall of potential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= −dV/dr (exact)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 uniform field: E = V/d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potential of a point charge and of a set of charges.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single charge, V = kq/r. For several charges, the potential is the algebraic sum (a scalar, so we add, not vector-add): V = Σkqᵢ/rᵢ. This is the key reason potential is often easier than the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 = Σkqᵢ/rᵢ (scalar sum).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Point charge at 0.1 m, q = 3 μC → 2.7×10⁵ V.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relation E = −dV/dx for a uniform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uniform field, moving a charge q a distance dx in the field direction does work −qE dx = q dV, so dV/dx = −E, i.e. E = −dV/dx (the field points from high to low potential). Magnitude |E| = |dV/dx|.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 = −dV/dx ; high → low 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Two parallel plates 1 cm apart at 10 V: E = 1000 V/m.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Define electric potential, potential difference and the electron volt.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Potential V at a point = work per unit positive charge from infinity (J/C, volt). Potential difference ΔV = work per unit charge between two points. An electron volt (eV) is the energy gained by an electron moving through 1 V: 1 eV = 1.6×10⁻¹⁹ J.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 = U/q ; ΔV = W/q ; 1 eV = 1.6e-19 J.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9 V battery → each coulomb gains 9 J.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Compare the electric field and the electric potential.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field E is a vector, the force per unit charge, and depends on the direction; the potential V is a scalar, the work per unit charge, and can be added algebraically. E = −∇V links them; V is easier for multiple charges (scalar sum).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E: vector, force; V: scalar, energy. E = −∇V.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Add potentials as scalars; add fields as vectors.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equipotential surfaces and their relation to the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equipotential surface is everywhere the same potential; no work is done moving a charge along it, and the electric field is perpendicular to it (E = −∇V). Equipotentials never cross; the spacing of lines reflects the field strength.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 ⟂ equipotential ; no work on it ; never cross.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charged conductor's surface is equipotential.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potential energy of two charges and its sign.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U = kq₁q₂/r. If the charges are like, U &gt; 0 (work must be done to bring them together); if unlike, U &lt; 0 (they attract, releasing energy as they approach). The negative value for opposite charges means a bound state.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U = kq₁q₂/r ; sign matters.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An electron in an atom is a bound (negative U) state.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potential of a charged conducting sphere and inside 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conducting sphere of radius R and charge Q, V = kQ/r outside (as if a point charge); inside the conductor, the potential is constant and equal to the surface value kQ/R (since E_inside = 0). This is why the surface is equipotential and the centre has the same potential.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Outside V = kQ/r ; inside V = kQ/R (constant).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potential inside a charged conductor is uniform.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potential gradient and how a voltmeter measures 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potential gradient is |dV/dx|, the potential change per unit distance, equal to the field magnitude. A voltmeter measures the potential difference between two points; for a uniform field, E = V/d (field = gradient).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 = |dV/dx| ; V_m across plates = E·d.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probe voltmeter reads the potential difference.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Professor: 'If I bring two equal positive charges together, is the potential energy at infinity higher or lower? Why?'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It is lower at a finite separation and higher at infinity: to separate two like charges, one must do work against their mutual repulsion, so the system's potential energy increases (U ∝ 1/r). At infinity U = 0; as they approach, U becomes positive and large.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Like charges: U &gt; 0, grows as they approach.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Separating like charges requires work.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A 2 C charge is moved from a point at 50 V to one at 20 V. Find the work done by the external agent and by the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W_ext = q(V_B − V_A) = 2(20 − 50) = −60 J (external does −60 J); the field does +60 J (moves + charge from high to low potential, doing positive work).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W_ext = qΔV ; W_field = −W_ext.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field does 60 J of work.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V = U/q ; V(point) = kq/r ; ΔV = −∫E·dl.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 of two charges U = kq₁q₂/r ; U = qV.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1 eV = 1.6×10⁻¹⁹ J ; equipotential ⟂ E.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