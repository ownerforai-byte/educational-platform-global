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9"/>
        </w:rPr>
        <w:t>Mathematics XI  |  NEB (Grade 11)  |  Mat. 007  |  Area: Content area 3 (Mat. 007)</w:t>
      </w:r>
    </w:p>
    <w:p>
      <w:pPr>
        <w:spacing w:before="40" w:after="80"/>
      </w:pPr>
      <w:r>
        <w:rPr>
          <w:b/>
          <w:color w:val="1E3A8A"/>
          <w:sz w:val="36"/>
        </w:rPr>
        <w:t>UNIT 3: ANALYTIC GEOMETRY</w:t>
      </w:r>
    </w:p>
    <w:p>
      <w:pPr>
        <w:spacing w:before="0" w:after="280"/>
      </w:pPr>
      <w:r>
        <w:rPr>
          <w:i/>
          <w:color w:val="0F766E"/>
          <w:sz w:val="20"/>
        </w:rPr>
        <w:t>All-possible NEB questions  •  short precise answers  •  conceptual insights  •  exam shortcuts  •  worked examples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3.1 Straight Line</w:t>
      </w:r>
    </w:p>
    <w:p>
      <w:pPr>
        <w:keepNext/>
        <w:spacing w:before="140" w:after="40"/>
      </w:pPr>
      <w:r>
        <w:rPr>
          <w:b/>
          <w:color w:val="1E3A8A"/>
        </w:rPr>
        <w:t xml:space="preserve">Q1. </w:t>
      </w:r>
      <w:r>
        <w:rPr>
          <w:b/>
          <w:color w:val="1E293B"/>
        </w:rPr>
        <w:t>Summarize the various standard forms of a straight line equation in 2D.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Slope-Intercept form: y = mx + c (slope m = tan θ, y-intercept c).</w:t>
        <w:br/>
        <w:t>2. Point-Slope form: y - y₁ = m(x - x₁).</w:t>
        <w:br/>
        <w:t>3. Two-Point form: y - y₁ = [(y₂ - y₁)/(x₂ - x₁)] (x - x₁).</w:t>
        <w:br/>
        <w:t>4. Intercept form: x/a + y/b = 1 (x-intercept a, y-intercept b).</w:t>
        <w:br/>
        <w:t>5. Normal / Perpendicular form: x cos α + y sin α = p (p is length of normal from origin, α is angle made by normal with positive x-axis; p ≥ 0, 0 ≤ α &lt; 360°).</w:t>
        <w:br/>
        <w:t>6. General form: Ax + By + C = 0 (slope m = -A/B, x-intercept = -C/A, y-intercept = -C/B).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Normal form: x cos α + y sin α = p (p ≥ 0 always). General slope: m = -A/B.</w:t>
      </w:r>
    </w:p>
    <w:p>
      <w:pPr>
        <w:keepNext/>
        <w:spacing w:before="140" w:after="40"/>
      </w:pPr>
      <w:r>
        <w:rPr>
          <w:b/>
          <w:color w:val="1E3A8A"/>
        </w:rPr>
        <w:t xml:space="preserve">Q2. </w:t>
      </w:r>
      <w:r>
        <w:rPr>
          <w:b/>
          <w:color w:val="1E293B"/>
        </w:rPr>
        <w:t>State the formula for the angle between two straight lines and conditions for parallelism and perpendicularity.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lines with slopes m₁ and m₂:</w:t>
        <w:br/>
        <w:t>tan θ = | (m₁ - m₂) / (1 + m₁ m₂) | (taking absolute value yields the acute angle θ).</w:t>
        <w:br/>
        <w:t>• Parallel lines: m₁ = m₂ (or for A₁x + B₁y + C₁ = 0 and A₂x + B₂y + C₂ = 0: A₁/A₂ = B₁/B₂).</w:t>
        <w:br/>
        <w:t>• Perpendicular lines: m₁ · m₂ = -1 (or A₁A₂ + B₁B₂ = 0).</w:t>
        <w:br/>
        <w:t>Special note: If 1 + m₁ m₂ = 0, tan θ is undefined, meaning the lines are perpendicular (θ = 90°).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Parallel: m₁ = m₂. Perpendicular: m₁ m₂ = -1 ⇔ A₁A₂ + B₁B₂ = 0.</w:t>
      </w:r>
    </w:p>
    <w:p>
      <w:pPr>
        <w:keepNext/>
        <w:spacing w:before="140" w:after="40"/>
      </w:pPr>
      <w:r>
        <w:rPr>
          <w:b/>
          <w:color w:val="1E3A8A"/>
        </w:rPr>
        <w:t xml:space="preserve">Q3. </w:t>
      </w:r>
      <w:r>
        <w:rPr>
          <w:b/>
          <w:color w:val="1E293B"/>
        </w:rPr>
        <w:t>State and explain the formula for the perpendicular distance from a point to a line.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perpendicular (shortest) distance d from a given point P(x₁, y₁) to the line Ax + By + C = 0 is:</w:t>
        <w:br/>
        <w:t>d = | A x₁ + B y₁ + C | / √(A² + B²).</w:t>
        <w:br/>
        <w:t>Geometric rationale: The numerator represents the evaluation of the line equation at point P (proportional to the signed height above/below the line), and the denominator √(A² + B²) normalizes by the length of the gradient/normal vector (A, B).</w:t>
        <w:br/>
        <w:t>Distance of origin (0, 0) from the line: d = |C| / √(A² + B²).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Plug the point into Ax+By+C, take absolute value, divide by √(A² + B²).</w:t>
      </w:r>
    </w:p>
    <w:p>
      <w:pPr>
        <w:keepNext/>
        <w:spacing w:before="140" w:after="40"/>
      </w:pPr>
      <w:r>
        <w:rPr>
          <w:b/>
          <w:color w:val="1E3A8A"/>
        </w:rPr>
        <w:t xml:space="preserve">Q4. </w:t>
      </w:r>
      <w:r>
        <w:rPr>
          <w:b/>
          <w:color w:val="1E293B"/>
        </w:rPr>
        <w:t>State the formula for the distance between two parallel lines.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two parallel lines Ax + By + C₁ = 0 and Ax + By + C₂ = 0 (with identical x and y coefficients):</w:t>
        <w:br/>
        <w:t>d = | C₁ - C₂ | / √(A² + B²).</w:t>
        <w:br/>
        <w:t>Cautionary tip: Always make the coefficients of x and y identical in both equations before taking the difference of the constants (e.g., if one line is 2x + 4y + 5 = 0 and the other is x + 2y - 3 = 0, multiply the second by 2 to get 2x + 4y - 6 = 0, giving d = |5 - (-6)| / √(2² + 4²) = 11/√20).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 = |C₁ - C₂| / √(A² + B²). Match coefficients of x and y first!</w:t>
      </w:r>
    </w:p>
    <w:p>
      <w:pPr>
        <w:keepNext/>
        <w:spacing w:before="140" w:after="40"/>
      </w:pPr>
      <w:r>
        <w:rPr>
          <w:b/>
          <w:color w:val="1E3A8A"/>
        </w:rPr>
        <w:t xml:space="preserve">Q5. </w:t>
      </w:r>
      <w:r>
        <w:rPr>
          <w:b/>
          <w:color w:val="1E293B"/>
        </w:rPr>
        <w:t>Explain the concept of a family of lines passing through the intersection of two lines.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Let L₁: A₁x + B₁y + C₁ = 0 and L₂: A₂x + B₂y + C₂ = 0 be two intersecting straight lines.</w:t>
        <w:br/>
        <w:t>The equation:</w:t>
        <w:br/>
        <w:t>L₁ + λ L₂ = 0 ⇔ (A₁x + B₁y + C₁) + λ(A₂x + B₂y + C₂) = 0</w:t>
        <w:br/>
        <w:t>represents a family of lines all passing through the unique point of intersection of L₁ and L₂ for any real parameter λ.</w:t>
        <w:br/>
        <w:t>Advantage: Allows solving intersection problems in a single step without explicitly computing the intersection coordinates.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L₁ + λ L₂ = 0. Bypasses finding the intersection point directly.</w:t>
      </w:r>
    </w:p>
    <w:p>
      <w:pPr>
        <w:keepNext/>
        <w:spacing w:before="140" w:after="40"/>
      </w:pPr>
      <w:r>
        <w:rPr>
          <w:b/>
          <w:color w:val="1E3A8A"/>
        </w:rPr>
        <w:t xml:space="preserve">Q6. </w:t>
      </w:r>
      <w:r>
        <w:rPr>
          <w:b/>
          <w:color w:val="1E293B"/>
        </w:rPr>
        <w:t>State the equations of the bisectors of the angles between two intersecting lines.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lines a₁x + b₁y + c₁ = 0 and a₂x + b₂y + c₂ = 0, the angle bisectors are the loci of points equidistant from both lines:</w:t>
        <w:br/>
        <w:t>(a₁x + b₁y + c₁) / √(a₁² + b₁²) = ± (a₂x + b₂y + c₂) / √(a₂² + b₂²).</w:t>
        <w:br/>
        <w:t>Discrimination between acute and obtuse bisectors (with c₁, c₂ made positive):</w:t>
        <w:br/>
        <w:t>• If a₁a₂ + b₁b₂ &gt; 0: '+' sign gives the OBTUSE angle bisector, '-' sign gives the ACUTE angle bisector.</w:t>
        <w:br/>
        <w:t>• If a₁a₂ + b₁b₂ &lt; 0: '+' sign gives the ACUTE angle bisector, '-' sign gives the OBTUSE angle bisector.</w:t>
        <w:br/>
        <w:t>• Notice that the two bisectors are always perpendicular to each other!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Distance equality gives (L₁)/√(a₁²+b₁²) = ±(L₂)/√(a₂²+b₂²). Bisectors are mutually perpendicular.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3.2 Pair of Straight Lines</w:t>
      </w:r>
    </w:p>
    <w:p>
      <w:pPr>
        <w:keepNext/>
        <w:spacing w:before="140" w:after="40"/>
      </w:pPr>
      <w:r>
        <w:rPr>
          <w:b/>
          <w:color w:val="1E3A8A"/>
        </w:rPr>
        <w:t xml:space="preserve">Q7. </w:t>
      </w:r>
      <w:r>
        <w:rPr>
          <w:b/>
          <w:color w:val="1E293B"/>
        </w:rPr>
        <w:t>Explain the homogeneous second-degree equation ax² + 2hxy + by² = 0 and its nature.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A homogeneous equation of degree 2 represents a pair of straight lines passing through the origin (0, 0).</w:t>
        <w:br/>
        <w:t>Let the two lines be y = m₁x and y = m₂x. Then (y - m₁x)(y - m₂x) = 0 ⇒ m₁m₂ x² - (m₁ + m₂)xy + y² = 0.</w:t>
        <w:br/>
        <w:t>Dividing ax² + 2hxy + by² = 0 by b gives y² + (2h/b)xy + (a/b)x² = 0.</w:t>
        <w:br/>
        <w:t>Comparing coefficients:</w:t>
        <w:br/>
        <w:t>• Sum of slopes: m₁ + m₂ = -2h / b</w:t>
        <w:br/>
        <w:t>• Product of slopes: m₁ m₂ = a / b</w:t>
        <w:br/>
        <w:t>Nature of the lines (governed by h² - ab):</w:t>
        <w:br/>
        <w:t>1. h² &gt; ab: Two real and distinct lines.</w:t>
        <w:br/>
        <w:t>2. h² = ab: Two coincident (identical) lines.</w:t>
        <w:br/>
        <w:t>3. h² &lt; ab: Two imaginary lines intersecting at the real origin (0, 0).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m₁ + m₂ = -2h/b, m₁m₂ = a/b. Nature: h² &gt; ab (distinct), h² = ab (coincident), h² &lt; ab (imaginary).</w:t>
      </w:r>
    </w:p>
    <w:p>
      <w:pPr>
        <w:keepNext/>
        <w:spacing w:before="140" w:after="40"/>
      </w:pPr>
      <w:r>
        <w:rPr>
          <w:b/>
          <w:color w:val="1E3A8A"/>
        </w:rPr>
        <w:t xml:space="preserve">Q8. </w:t>
      </w:r>
      <w:r>
        <w:rPr>
          <w:b/>
          <w:color w:val="1E293B"/>
        </w:rPr>
        <w:t>State the angle between the pair of lines ax² + 2hxy + by² = 0 and conditions for perpendicularity and coincidence.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angle θ between the lines is given by:</w:t>
        <w:br/>
        <w:t>tan θ = | (m₁ - m₂) / (1 + m₁ m₂) | = | √[(m₁ + m₂)² - 4m₁m₂] / (1 + m₁ m₂) | = | √[(-2h/b)² - 4(a/b)] / (1 + a/b) |</w:t>
        <w:br/>
        <w:t>⇒ tan θ = | 2 √(h² - ab) / (a + b) |.</w:t>
        <w:br/>
        <w:t>Crucial Conditions:</w:t>
        <w:br/>
        <w:t>1. Perpendicular lines (θ = 90° ⇒ tan θ = ∞ ⇒ denominator is zero):</w:t>
        <w:br/>
        <w:t xml:space="preserve">   a + b = 0  ⇔  Coefficient of x² + Coefficient of y² = 0!</w:t>
        <w:br/>
        <w:t>2. Coincident / Parallel lines (θ = 0° ⇒ numerator is zero):</w:t>
        <w:br/>
        <w:t xml:space="preserve">   h² - ab = 0  ⇔  h² = ab.</w:t>
        <w:br/>
        <w:t>(Examiner trap warning: h² = ab indicates coincident lines, NEVER perpendicularity!)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Perpendicular: a + b = 0 (sum of x² and y² coeffs is 0). Coincident: h² = ab. Angle: tan θ = 2√(h²-ab)/(a+b).</w:t>
      </w:r>
    </w:p>
    <w:p>
      <w:pPr>
        <w:keepNext/>
        <w:spacing w:before="140" w:after="40"/>
      </w:pPr>
      <w:r>
        <w:rPr>
          <w:b/>
          <w:color w:val="1E3A8A"/>
        </w:rPr>
        <w:t xml:space="preserve">Q9. </w:t>
      </w:r>
      <w:r>
        <w:rPr>
          <w:b/>
          <w:color w:val="1E293B"/>
        </w:rPr>
        <w:t>State the equation of the bisectors of the angles between the lines ax² + 2hxy + by² = 0.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combined equation of the pair of angle bisectors is:</w:t>
        <w:br/>
        <w:t>(x² - y²) / (a - b) = xy / h  ⇔  h(x² - y²) - (a - b)xy = 0.</w:t>
        <w:br/>
        <w:t>Observations:</w:t>
        <w:br/>
        <w:t>1. The sum of coefficients of x² and y² in the bisector equation is h + (-h) = 0. Therefore, the angle bisectors are ALWAYS mutually perpendicular!</w:t>
        <w:br/>
        <w:t>2. If a = b, the equation simplifies to xy = 0 (the coordinate axes x = 0 and y = 0 are the bisectors).</w:t>
        <w:br/>
        <w:t>3. If h = 0, the bisectors are x² - y² = 0 ⇒ y = ±x.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(x² - y²)/(a - b) = xy/h. Coeff of x² + Coeff of y² = 0, proving bisectors are always at 90°.</w:t>
      </w:r>
    </w:p>
    <w:p>
      <w:pPr>
        <w:keepNext/>
        <w:spacing w:before="140" w:after="40"/>
      </w:pPr>
      <w:r>
        <w:rPr>
          <w:b/>
          <w:color w:val="1E3A8A"/>
        </w:rPr>
        <w:t xml:space="preserve">Q10. </w:t>
      </w:r>
      <w:r>
        <w:rPr>
          <w:b/>
          <w:color w:val="1E293B"/>
        </w:rPr>
        <w:t>State the condition for the general second-degree equation ax² + 2hxy + by² + 2gx + 2fy + c = 0 to represent a pair of lines.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general equation represents a pair of straight lines if and only if the discriminant determinant Δ vanishes:</w:t>
        <w:br/>
        <w:t>Δ = | a  h  g |</w:t>
        <w:br/>
        <w:t xml:space="preserve">    | h  b  f |</w:t>
        <w:br/>
        <w:t xml:space="preserve">    | g  f  c | = abc + 2fgh - af² - bg² - ch² = 0.</w:t>
        <w:br/>
        <w:t>Mnemonic to remember the expansion: 'All Hostels Give High Class Food Ground Floor Clean' → a, h, g, b, f, c.</w:t>
        <w:br/>
        <w:t>If Δ = 0 and h² ≥ ab, the equation factors into two linear equations representing two lines.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Δ = abc + 2fgh - af² - bg² - ch² = 0. Must equal 0 to factor into two lines.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3.3 Circle</w:t>
      </w:r>
    </w:p>
    <w:p>
      <w:pPr>
        <w:keepNext/>
        <w:spacing w:before="140" w:after="40"/>
      </w:pPr>
      <w:r>
        <w:rPr>
          <w:b/>
          <w:color w:val="1E3A8A"/>
        </w:rPr>
        <w:t xml:space="preserve">Q11. </w:t>
      </w:r>
      <w:r>
        <w:rPr>
          <w:b/>
          <w:color w:val="1E293B"/>
        </w:rPr>
        <w:t>Define a circle and derive the standard and general equations.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A circle is the locus of a point moving in a plane such that its distance from a fixed point (center) is constant (radius r).</w:t>
        <w:br/>
        <w:t>• Standard form: With center (h, k) and radius r:</w:t>
        <w:br/>
        <w:t xml:space="preserve">  (x - h)² + (y - k)² = r².</w:t>
        <w:br/>
        <w:t>• General form: x² + y² + 2gx + 2fy + c = 0.</w:t>
        <w:br/>
        <w:t xml:space="preserve">  Completing squares: (x + g)² + (y + f)² = g² + f² - c.</w:t>
        <w:br/>
        <w:t xml:space="preserve">  - Center: (-g, -f) [half negative coefficient of x, half negative coefficient of y]</w:t>
        <w:br/>
        <w:t xml:space="preserve">  - Radius: r = √(g² + f² - c).</w:t>
        <w:br/>
        <w:t xml:space="preserve">  - Nature: Real circle if g² + f² - c &gt; 0; Point circle if g² + f² - c = 0; Virtual (imaginary) circle if g² + f² - c &lt;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Center = (-g, -f), radius = √(g² + f² - c). Real circle requires g² + f² &gt; c.</w:t>
      </w:r>
    </w:p>
    <w:p>
      <w:pPr>
        <w:keepNext/>
        <w:spacing w:before="140" w:after="40"/>
      </w:pPr>
      <w:r>
        <w:rPr>
          <w:b/>
          <w:color w:val="1E3A8A"/>
        </w:rPr>
        <w:t xml:space="preserve">Q12. </w:t>
      </w:r>
      <w:r>
        <w:rPr>
          <w:b/>
          <w:color w:val="1E293B"/>
        </w:rPr>
        <w:t>State the diameter form of a circle and formulas for intercepts made on coordinate axes.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Diameter form: Circle described on the line segment joining (x₁, y₁) and (x₂, y₂) as diameter:</w:t>
        <w:br/>
        <w:t xml:space="preserve">  (x - x₁)(x - x₂) + (y - y₁)(y - y₂) = 0.</w:t>
        <w:br/>
        <w:t xml:space="preserve">  (Derived because the angle subtended by a diameter at any circumference point is 90°: product of slopes = -1).</w:t>
        <w:br/>
        <w:t>• Intercepts made by general circle x² + y² + 2gx + 2fy + c = 0 on axes:</w:t>
        <w:br/>
        <w:t xml:space="preserve">  - Length of x-intercept = 2 √(g² - c) (touches x-axis if g² = c).</w:t>
        <w:br/>
        <w:t xml:space="preserve">  - Length of y-intercept = 2 √(f² - c) (touches y-axis if f² = c).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Diameter form: (x - x₁)(x - x₂) + (y - y₁)(y - y₂) = 0. Intercepts: 2√(g² - c) and 2√(f² - c).</w:t>
      </w:r>
    </w:p>
    <w:p>
      <w:pPr>
        <w:keepNext/>
        <w:spacing w:before="140" w:after="40"/>
      </w:pPr>
      <w:r>
        <w:rPr>
          <w:b/>
          <w:color w:val="1E3A8A"/>
        </w:rPr>
        <w:t xml:space="preserve">Q13. </w:t>
      </w:r>
      <w:r>
        <w:rPr>
          <w:b/>
          <w:color w:val="1E293B"/>
        </w:rPr>
        <w:t>State the equation of tangent to a circle and length of tangent from an external point.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circle x² + y² + 2gx + 2fy + c = 0:</w:t>
        <w:br/>
        <w:t>• Tangent at point P(x₁, y₁) on the circle (T = 0):</w:t>
        <w:br/>
        <w:t xml:space="preserve">  x x₁ + y y₁ + g(x + x₁) + f(y + y₁) + c = 0.</w:t>
        <w:br/>
        <w:t xml:space="preserve">  (For x² + y² = a²: tangent is x x₁ + y y₁ = a²).</w:t>
        <w:br/>
        <w:t>• Length of tangent from external point P(x₁, y₁):</w:t>
        <w:br/>
        <w:t xml:space="preserve">  L = √(x₁² + y₁² + 2gx₁ + 2fy₁ + c) = √(S₁).</w:t>
        <w:br/>
        <w:t>• Condition of tangency for line y = mx + c to circle x² + y² = a²:</w:t>
        <w:br/>
        <w:t xml:space="preserve">  c² = a² (1 + m²) ⇔ c = ± a √(1 + m²).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Tangent at point: T = 0. Tangent length from external point = √(S₁). Tangency condition: c = ±a√(1+m²).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3.4 Coordinates in Space</w:t>
      </w:r>
    </w:p>
    <w:p>
      <w:pPr>
        <w:keepNext/>
        <w:spacing w:before="140" w:after="40"/>
      </w:pPr>
      <w:r>
        <w:rPr>
          <w:b/>
          <w:color w:val="1E3A8A"/>
        </w:rPr>
        <w:t xml:space="preserve">Q14. </w:t>
      </w:r>
      <w:r>
        <w:rPr>
          <w:b/>
          <w:color w:val="1E293B"/>
        </w:rPr>
        <w:t>Define 3D coordinates, distance formula, and section formula.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In 3D Cartesian space ℝ³ with orthogonal axes X, Y, Z intersecting at origin (0, 0, 0):</w:t>
        <w:br/>
        <w:t>• Distance between P(x₁, y₁, z₁) and Q(x₂, y₂, z₂):</w:t>
        <w:br/>
        <w:t xml:space="preserve">  |PQ| = √[ (x₂ - x₁)² + (y₂ - y₁)² + (z₂ - z₁)² ].</w:t>
        <w:br/>
        <w:t>• Section formula (dividing segment PQ in ratio m : n):</w:t>
        <w:br/>
        <w:t xml:space="preserve">  - Internal: [(m x₂ + n x₁)/(m + n), (m y₂ + n y₁)/(m + n), (m z₂ + n z₁)/(m + n)]</w:t>
        <w:br/>
        <w:t xml:space="preserve">  - External: [(m x₂ - n x₁)/(m - n), (m y₂ - n y₁)/(m - n), (m z₂ - n z₁)/(m - n)].</w:t>
        <w:br/>
        <w:t xml:space="preserve">  - Midpoint: [(x₁ + x₂)/2, (y₁ + y₂)/2, (z₁ + z₂)/2].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3D distance = √(Δx² + Δy² + Δz²). Midpoint = average of corresponding coordinates.</w:t>
      </w:r>
    </w:p>
    <w:p>
      <w:pPr>
        <w:keepNext/>
        <w:spacing w:before="140" w:after="40"/>
      </w:pPr>
      <w:r>
        <w:rPr>
          <w:b/>
          <w:color w:val="1E3A8A"/>
        </w:rPr>
        <w:t xml:space="preserve">Q15. </w:t>
      </w:r>
      <w:r>
        <w:rPr>
          <w:b/>
          <w:color w:val="1E293B"/>
        </w:rPr>
        <w:t>Define Direction Cosines and Direction Ratios, and prove l² + m² + n² = 1.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Direction Angles: Angles α, β, γ made by a directed ray with positive x, y, z axes.</w:t>
        <w:br/>
        <w:t>• Direction Cosines (DC): l = cos α, m = cos β, n = cos γ.</w:t>
        <w:br/>
        <w:t xml:space="preserve">  Consider a unit vector along the line: u = (cos α)i + (cos β)j + (cos γ)k = li + mj + nk.</w:t>
        <w:br/>
        <w:t xml:space="preserve">  Since |u| = 1: |u|² = l² + m² + n² = 1! Always identically 1.</w:t>
        <w:br/>
        <w:t>• Direction Ratios (DR): Any three numbers a, b, c proportional to direction cosines: l/a = m/b = n/c = 1 / √(a² + b² + c²).</w:t>
        <w:br/>
        <w:t xml:space="preserve">  Hence: l = a / √(a² + b² + c²), m = b / √(a² + b² + c²), n = c / √(a² + b² + c²).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Direction cosines are components of a unit vector: l² + m² + n² = 1. Ratios a, b, c are proportional numbers.</w:t>
      </w:r>
    </w:p>
    <w:p>
      <w:pPr>
        <w:keepNext/>
        <w:spacing w:before="140" w:after="40"/>
      </w:pPr>
      <w:r>
        <w:rPr>
          <w:b/>
          <w:color w:val="1E3A8A"/>
        </w:rPr>
        <w:t xml:space="preserve">Q16. </w:t>
      </w:r>
      <w:r>
        <w:rPr>
          <w:b/>
          <w:color w:val="1E293B"/>
        </w:rPr>
        <w:t>State the angle between two lines in space and conditions for parallelism and perpendicularity.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two lines with direction cosines (l₁, m₁, n₁) and (l₂, m₂, n₂):</w:t>
        <w:br/>
        <w:t>cos θ = l₁ l₂ + m₁ m₂ + n₁ n₂.</w:t>
        <w:br/>
        <w:t>If direction ratios (a₁, b₁, c₁) and (a₂, b₂, c₂) are given:</w:t>
        <w:br/>
        <w:t>cos θ = (a₁ a₂ + b₁ b₂ + c₁ c₂) / [ √(a₁² + b₁² + c₁²) · √(a₂² + b₂² + c₂²) ].</w:t>
        <w:br/>
        <w:t>• Perpendicular lines (θ = 90° ⇒ cos θ = 0):</w:t>
        <w:br/>
        <w:t xml:space="preserve">  l₁ l₂ + m₁ m₂ + n₁ n₂ = 0  ⇔  a₁ a₂ + b₁ b₂ + c₁ c₂ = 0.</w:t>
        <w:br/>
        <w:t>• Parallel lines (θ = 0° or 180°):</w:t>
        <w:br/>
        <w:t xml:space="preserve">  l₁/l₂ = m₁/m₂ = n₁/n₂  ⇔  a₁/a₂ = b₁/b₂ = c₁/c₂.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Perpendicular: a₁a₂ + b₁b₂ + c₁c₂ = 0. Parallel: a₁/a₂ = b₁/b₂ = c₁/c₂.</w:t>
      </w:r>
    </w:p>
    <w:p>
      <w:pPr>
        <w:keepNext/>
        <w:spacing w:before="140" w:after="40"/>
      </w:pPr>
      <w:r>
        <w:rPr>
          <w:b/>
          <w:color w:val="1E3A8A"/>
        </w:rPr>
        <w:t xml:space="preserve">Q17. </w:t>
      </w:r>
      <w:r>
        <w:rPr>
          <w:b/>
          <w:color w:val="1E293B"/>
        </w:rPr>
        <w:t>State the general equation of a plane in 3D and the perpendicular distance from a point to a plane.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General equation of a plane: Ax + By + Cz + D = 0.</w:t>
        <w:br/>
        <w:t xml:space="preserve">  Geometric meaning: The coefficients (A, B, C) are the direction ratios of the NORMAL vector to the plane!</w:t>
        <w:br/>
        <w:t>• Intercept form: x/a + y/b + z/c = 1 (a, b, c are intercepts on x, y, z axes).</w:t>
        <w:br/>
        <w:t>• Perpendicular distance from point P(x₁, y₁, z₁) to the plane Ax + By + Cz + D = 0:</w:t>
        <w:br/>
        <w:t xml:space="preserve">  d = | A x₁ + B y₁ + C z₁ + D | / √(A² + B² + C²).</w:t>
        <w:br/>
        <w:t>• Distance between parallel planes Ax + By + Cz + D₁ = 0 and Ax + By + Cz + D₂ = 0:</w:t>
        <w:br/>
        <w:t xml:space="preserve">  d = | D₁ - D₂ | / √(A² + B² + C²).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(A, B, C) are normal direction ratios. Perpendicular distance = |Ax₁+By₁+Cz₁+D| / √(A²+B²+C²).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3.1 — 3.4 Analytic Geometry Matrices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2D Geometry vs 3D Geometry Core Analogies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Geometric Object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2D Plane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3D Space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Point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(x, y)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(x, y, z)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Distance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√[(x₂ - x₁)² + (y₂ - y₁)²]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√[(x₂ - x₁)² + (y₂ - y₁)² + (z₂ - z₁)²]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Linear Equation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Ax + By + C = 0 represents a LINE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Ax + By + Cz + D = 0 represents a PLANE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Normal Vector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(A, B) perpendicular to the line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(A, B, C) perpendicular to the plane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Perpendicularity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A₁A₂ + B₁B₂ = 0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a₁a₂ + b₁b₂ + c₁c₂ = 0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Distance to Plane/Line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|Ax₁+By₁+C| / √(A²+B²)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|Ax₁+By₁+Cz₁+D| / √(A²+B²+C²)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</w:pPr>
      <w:r>
        <w:rPr>
          <w:b/>
          <w:color w:val="1E3A8A"/>
          <w:sz w:val="21"/>
        </w:rPr>
        <w:t>Conditions for Pair of Lines ax² + 2hxy + by² = 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Geometric Relationship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Condition on Coefficients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Angle θ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Perpendicular lines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+ b = 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θ = 90°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Lines are mutually orthogonal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Coincident lines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h² - ab = 0 (h² = ab)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θ = 0°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Both lines merge into one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Distinct real lines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h² - ab &gt; 0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0° &lt; θ &lt; 90°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Two intersecting lines at origin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Imaginary lines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h² - ab &lt; 0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Undefined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Only real intersection is (0, 0)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b/>
          <w:color w:val="1E3A8A"/>
          <w:sz w:val="26"/>
        </w:rPr>
        <w:t>PROFESSOR'S THEORY &amp; VIVA BANK   — the kinds of theory a professor / examiner actually asks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Derive  (deriving formulas &amp; results)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T1. </w:t>
      </w:r>
      <w:r>
        <w:rPr>
          <w:b/>
          <w:color w:val="1E293B"/>
        </w:rPr>
        <w:t>Derive the formula for the perpendicular distance from point P(x₁, y₁) to the line Ax + By + C = 0.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the line Ax + By + C = 0 intersect x-axis at Q(-C/A, 0) and y-axis at R(0, -C/B).</w:t>
        <w:br/>
        <w:t>Consider triangle PQR:</w:t>
        <w:br/>
        <w:t>Base QR = √[ (-C/A - 0)² + (0 - (-C/B))² ] = √[ C²/A² + C²/B² ] = (|C| / |AB|) √(A² + B²).</w:t>
        <w:br/>
        <w:t>Area of triangle PQR with vertices P(x₁, y₁), Q(-C/A, 0), R(0, -C/B):</w:t>
        <w:br/>
        <w:t>Area = (1/2) | x₁(0 - (-C/B)) + (-C/A)(-C/B - y₁) + 0(y₁ - 0) |</w:t>
        <w:br/>
        <w:t>= (1/2) | x₁(C/B) + C²/(AB) + (C/A)y₁ |</w:t>
        <w:br/>
        <w:t>= (1/2) (|C| / |AB|) | A x₁ + B y₁ + C |.</w:t>
        <w:br/>
        <w:t>On the other hand, Area = (1/2) · Base · Height = (1/2) · QR · d.</w:t>
        <w:br/>
        <w:t>Equating both expressions:</w:t>
        <w:br/>
        <w:t>(1/2) · (|C| / |AB|) √(A² + B²) · d = (1/2) · (|C| / |AB|) | A x₁ + B y₁ + C |.</w:t>
        <w:br/>
        <w:t>Cancelling common factors yields: d = | A x₁ + B y₁ + C | / √(A² + B²). Q.E.D.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T2. </w:t>
      </w:r>
      <w:r>
        <w:rPr>
          <w:b/>
          <w:color w:val="1E293B"/>
        </w:rPr>
        <w:t>Derive the formula for the angle between the pair of straight lines ax² + 2hxy + by² = 0.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Dividing by b x²: (y/x)² + (2h/b)(y/x) + (a/b) = 0.</w:t>
        <w:br/>
        <w:t>Let the lines be y = m₁x and y = m₂x. Then m₁ and m₂ are the roots of this quadratic:</w:t>
        <w:br/>
        <w:t>m₁ + m₂ = -2h/b and m₁ m₂ = a/b.</w:t>
        <w:br/>
        <w:t>We know tan θ = | (m₁ - m₂) / (1 + m₁ m₂) |.</w:t>
        <w:br/>
        <w:t>Now: (m₁ - m₂)² = (m₁ + m₂)² - 4 m₁ m₂ = (-2h/b)² - 4(a/b) = (4h² - 4ab)/b² = 4(h² - ab)/b².</w:t>
        <w:br/>
        <w:t>Taking square root: m₁ - m₂ = [2 √(h² - ab)] / b.</w:t>
        <w:br/>
        <w:t>Also: 1 + m₁ m₂ = 1 + a/b = (a + b)/b.</w:t>
        <w:br/>
        <w:t>Therefore: tan θ = | { [2 √(h² - ab)] / b } / { (a + b) / b } | = | 2 √(h² - ab) / (a + b) |.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State  (definitions, conditions &amp; identities)</w:t>
      </w:r>
    </w:p>
    <w:p>
      <w:pPr>
        <w:keepNext/>
        <w:spacing w:before="100" w:after="40"/>
      </w:pPr>
      <w:r>
        <w:rPr>
          <w:b/>
          <w:color w:val="B45309"/>
        </w:rPr>
        <w:t xml:space="preserve">[State] </w:t>
      </w:r>
      <w:r>
        <w:rPr>
          <w:b/>
          <w:color w:val="1E3A8A"/>
        </w:rPr>
        <w:t xml:space="preserve">T3. </w:t>
      </w:r>
      <w:r>
        <w:rPr>
          <w:b/>
          <w:color w:val="1E293B"/>
        </w:rPr>
        <w:t>State the exact algebraic conditions under which ax² + 2hxy + by² = 0 represents perpendicular lines and coincident lines.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1. Perpendicular lines: a + b = 0 (Coefficient of x² + Coefficient of y² = 0).</w:t>
        <w:br/>
        <w:t>2. Coincident lines: h² - ab = 0 ⇔ h² = ab.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Explain  (working, principles &amp; viva probing)</w:t>
      </w:r>
    </w:p>
    <w:p>
      <w:pPr>
        <w:keepNext/>
        <w:spacing w:before="100" w:after="40"/>
      </w:pPr>
      <w:r>
        <w:rPr>
          <w:b/>
          <w:color w:val="B45309"/>
        </w:rPr>
        <w:t xml:space="preserve">[Explain] </w:t>
      </w:r>
      <w:r>
        <w:rPr>
          <w:b/>
          <w:color w:val="1E3A8A"/>
        </w:rPr>
        <w:t xml:space="preserve">T4. </w:t>
      </w:r>
      <w:r>
        <w:rPr>
          <w:b/>
          <w:color w:val="1E293B"/>
        </w:rPr>
        <w:t>Explain why every pair of lines represented by a homogeneous equation ax² + 2hxy + by² = 0 must pass through the origin.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In a homogeneous equation of degree 2, every single term has degree 2 (x², xy, y²). There are NO linear terms (x, y) and NO constant term.</w:t>
        <w:br/>
        <w:t>When coordinates of the origin (0, 0) are substituted into the LHS:</w:t>
        <w:br/>
        <w:t>a(0)² + 2h(0)(0) + b(0)² = 0 + 0 + 0 = 0 = RHS.</w:t>
        <w:br/>
        <w:t>The origin identically satisfies the equation regardless of the values of a, h, and b. Hence, both lines represented must pass through the origin.</w:t>
      </w:r>
    </w:p>
    <w:p>
      <w:pPr>
        <w:keepNext/>
        <w:spacing w:before="100" w:after="40"/>
      </w:pPr>
      <w:r>
        <w:rPr>
          <w:b/>
          <w:color w:val="B45309"/>
        </w:rPr>
        <w:t xml:space="preserve">[Viva] </w:t>
      </w:r>
      <w:r>
        <w:rPr>
          <w:b/>
          <w:color w:val="1E3A8A"/>
        </w:rPr>
        <w:t xml:space="preserve">T5. </w:t>
      </w:r>
      <w:r>
        <w:rPr>
          <w:b/>
          <w:color w:val="1E293B"/>
        </w:rPr>
        <w:t>Why is l² + m² + n² = 1 for direction cosines, while a² + b² + c² is not necessarily 1 for direction ratios?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Direction cosines (l, m, n) are the components of a UNIT vector: u = li + mj + nk, which has magnitude 1 by construction: |u|² = l² + m² + n² = 1.</w:t>
        <w:br/>
        <w:t>Direction ratios (a, b, c) are merely proportional scalars (a = k l, b = k m, c = k n for any non-zero scalar k).</w:t>
        <w:br/>
        <w:t>Then a² + b² + c² = k² (l² + m² + n²) = k². Unless k = ±1, a² + b² + c² will not equal 1.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Numerical  (data &amp; problem-based)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T6. </w:t>
      </w:r>
      <w:r>
        <w:rPr>
          <w:b/>
          <w:color w:val="1E293B"/>
        </w:rPr>
        <w:t>Find the acute angle between the pair of straight lines x² - 5xy + 6y² = 0.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Here a = 1, 2h = -5 ⇒ h = -5/2, b = 6.</w:t>
        <w:br/>
        <w:t>h² - ab = (-5/2)² - (1)(6) = 25/4 - 24/4 = 1/4.</w:t>
        <w:br/>
        <w:t>a + b = 1 + 6 = 7.</w:t>
        <w:br/>
        <w:t>tan θ = | 2 √(h² - ab) / (a + b) | = | 2 √(1/4) / 7 | = (2 · 1/2) / 7 = 1/7.</w:t>
        <w:br/>
        <w:t>Therefore, acute angle θ = arctan(1/7) ≈ 8.13°.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T7. </w:t>
      </w:r>
      <w:r>
        <w:rPr>
          <w:b/>
          <w:color w:val="1E293B"/>
        </w:rPr>
        <w:t>Find the perpendicular distance from the point P(2, -3, 4) to the plane 2x - 3y + 6z + 5 = 0.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Using d = | A x₁ + B y₁ + C z₁ + D | / √(A² + B² + C²):</w:t>
        <w:br/>
        <w:t>Numerator = | 2(2) - 3(-3) + 6(4) + 5 | = | 4 + 9 + 24 + 5 | = |42| = 42.</w:t>
        <w:br/>
        <w:t>Denominator = √[ 2² + (-3)² + 6² ] = √[ 4 + 9 + 36 ] = √49 = 7.</w:t>
        <w:br/>
        <w:t>Distance d = 42 / 7 = 6 units.</w:t>
      </w:r>
    </w:p>
    <w:p>
      <w:pPr>
        <w:keepNext/>
        <w:spacing w:before="360" w:after="120"/>
      </w:pPr>
      <w:r>
        <w:rPr>
          <w:b/>
          <w:color w:val="B45309"/>
          <w:sz w:val="24"/>
        </w:rPr>
        <w:t>★ Quick-math memos (this unit)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Normal form of line: x cos α + y sin α = p (p ≥ 0). Distance from (x₁,y₁) to line: |Ax₁+By₁+C| / √(A²+B²).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Distance between parallel lines: |C₁ - C₂| / √(A² + B²).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Family of lines: L₁ + λ L₂ = 0 passes through intersection of L₁ and L₂.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Angle between pair of lines: tan θ = 2√(h² - ab) / (a + b).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Perpendicular pair of lines: a + b = 0. Coincident pair: h² = ab.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Bisectors of pair of lines: (x² - y²) / (a - b) = xy / h. Always mutually perpendicular.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General 2nd degree represents pair of lines iff: Δ = abc + 2fgh - af² - bg² - ch²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Circle: x² + y² + 2gx + 2fy + c = 0 has Center (-g, -f), Radius √(g² + f² - c).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Diameter form of circle: (x - x₁)(x - x₂) + (y - y₁)(y - y₂) =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Tangent to circle at point: T = 0. Length of tangent from external point = √(S₁).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Direction cosines: l² + m² + n² = 1. Relation to ratios: l = a/√(a²+b²+c²).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3D Perpendicular lines: a₁a₂ + b₁b₂ + c₁c₂ = 0. Parallel lines: a₁/a₂ = b₁/b₂ = c₁/c₂.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Plane: Ax + By + Cz + D = 0. Normal vector = (A, B, C). Distance = |Ax₁+By₁+Cz₁+D| / √(A²+B²+C²).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