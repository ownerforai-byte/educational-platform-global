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64748B"/>
          <w:sz w:val="19"/>
        </w:rPr>
        <w:t>Mathematics XI  |  NEB (Grade 11)  |  Mat. 007  |  Area: Content area 2 (Mat. 007)</w:t>
      </w:r>
    </w:p>
    <w:p>
      <w:pPr>
        <w:spacing w:before="40" w:after="80"/>
      </w:pPr>
      <w:r>
        <w:rPr>
          <w:b/>
          <w:color w:val="1E3A8A"/>
          <w:sz w:val="36"/>
        </w:rPr>
        <w:t>UNIT 2: TRIGONOMETRY</w:t>
      </w:r>
    </w:p>
    <w:p>
      <w:pPr>
        <w:spacing w:before="0" w:after="280"/>
      </w:pPr>
      <w:r>
        <w:rPr>
          <w:i/>
          <w:color w:val="0F766E"/>
          <w:sz w:val="20"/>
        </w:rPr>
        <w:t>All-possible NEB questions  •  short precise answers  •  conceptual insights  •  exam shortcuts  •  worked examples</w:t>
      </w:r>
    </w:p>
    <w:p>
      <w:pPr>
        <w:keepNext/>
        <w:spacing w:before="320" w:after="120"/>
      </w:pPr>
      <w:r>
        <w:rPr>
          <w:b/>
          <w:color w:val="1E3A8A"/>
          <w:sz w:val="26"/>
        </w:rPr>
        <w:t xml:space="preserve">▣ </w:t>
      </w:r>
      <w:r>
        <w:rPr>
          <w:b/>
          <w:color w:val="1E3A8A"/>
          <w:sz w:val="26"/>
        </w:rPr>
        <w:t>2.1 Properties of Triangle</w:t>
      </w:r>
    </w:p>
    <w:p>
      <w:pPr>
        <w:keepNext/>
        <w:spacing w:before="140" w:after="40"/>
      </w:pPr>
      <w:r>
        <w:rPr>
          <w:b/>
          <w:color w:val="1E3A8A"/>
        </w:rPr>
        <w:t xml:space="preserve">Q1. </w:t>
      </w:r>
      <w:r>
        <w:rPr>
          <w:b/>
          <w:color w:val="1E293B"/>
        </w:rPr>
        <w:t>State the Sine Law and explain its geometric interpretation with the circumradius R.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In any triangle ABC with sides a, b, c opposite to angles A, B, C, the lengths of the sides are proportional to the sines of the opposite angles:</w:t>
        <w:br/>
        <w:t>a / sin A = b / sin B = c / sin C = 2R,</w:t>
        <w:br/>
        <w:t>where R is the radius of the circumcircle (circumradius) of the triangle.</w:t>
        <w:br/>
        <w:t>Geometric insight: The chord length of any side of a circle subtending angle A at the opposite circumference is given by 2R sin A. Thus, the common ratio a/sin A is precisely the diameter of the circumcircle.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a / sin A = b / sin B = c / sin C = 2R. Always use to relate sides and opposite angles.</w:t>
      </w:r>
    </w:p>
    <w:p>
      <w:pPr>
        <w:keepNext/>
        <w:spacing w:before="140" w:after="40"/>
      </w:pPr>
      <w:r>
        <w:rPr>
          <w:b/>
          <w:color w:val="1E3A8A"/>
        </w:rPr>
        <w:t xml:space="preserve">Q2. </w:t>
      </w:r>
      <w:r>
        <w:rPr>
          <w:b/>
          <w:color w:val="1E293B"/>
        </w:rPr>
        <w:t>State the Cosine Law and its forms for calculating angles and sides.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In triangle ABC:</w:t>
        <w:br/>
        <w:t>• Side forms: a² = b² + c² - 2bc cos A ; b² = c² + a² - 2ca cos B ; c² = a² + b² - 2ab cos C.</w:t>
        <w:br/>
        <w:t>• Angle forms:</w:t>
        <w:br/>
        <w:t xml:space="preserve">  cos A = (b² + c² - a²) / (2bc)</w:t>
        <w:br/>
        <w:t xml:space="preserve">  cos B = (c² + a² - b²) / (2ca)</w:t>
        <w:br/>
        <w:t xml:space="preserve">  cos C = (a² + b² - c²) / (2ab).</w:t>
        <w:br/>
        <w:t>Nature of angles: cos A &gt; 0 iff A is acute; cos A = 0 iff A is right-angled (reducing to Pythagoras' Theorem a² = b² + c²); cos A &lt; 0 iff A is obtuse.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Pythagoras plus adjustment: a² = b² + c² - 2bc cos A. Negative cos A signals an obtuse angle.</w:t>
      </w:r>
    </w:p>
    <w:p>
      <w:pPr>
        <w:keepNext/>
        <w:spacing w:before="140" w:after="40"/>
      </w:pPr>
      <w:r>
        <w:rPr>
          <w:b/>
          <w:color w:val="1E3A8A"/>
        </w:rPr>
        <w:t xml:space="preserve">Q3. </w:t>
      </w:r>
      <w:r>
        <w:rPr>
          <w:b/>
          <w:color w:val="1E293B"/>
        </w:rPr>
        <w:t>State the Projection Formulae and explain their geometric meaning.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In any triangle ABC:</w:t>
        <w:br/>
        <w:t>• a = b cos C + c cos B</w:t>
        <w:br/>
        <w:t>• b = c cos A + a cos C</w:t>
        <w:br/>
        <w:t>• c = a cos B + b cos A.</w:t>
        <w:br/>
        <w:t>Geometric meaning: Dropping an altitude AD from vertex A to the base BC divides side a into two segments: BD = c cos B and CD = b cos C. The total side length a is simply the sum of these orthogonal projections: a = BD + CD = c cos B + b cos C.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Base = sum of projections of the other two sides on it.</w:t>
      </w:r>
    </w:p>
    <w:p>
      <w:pPr>
        <w:keepNext/>
        <w:spacing w:before="140" w:after="40"/>
      </w:pPr>
      <w:r>
        <w:rPr>
          <w:b/>
          <w:color w:val="1E3A8A"/>
        </w:rPr>
        <w:t xml:space="preserve">Q4. </w:t>
      </w:r>
      <w:r>
        <w:rPr>
          <w:b/>
          <w:color w:val="1E293B"/>
        </w:rPr>
        <w:t>State Napier's Analogy (Law of Tangents) and explain when it is preferred in computation.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In any triangle ABC:</w:t>
        <w:br/>
        <w:t>• tan[(B - C)/2] = [(b - c)/(b + c)] cot(A/2)</w:t>
        <w:br/>
        <w:t>• tan[(C - A)/2] = [(c - a)/(c + a)] cot(B/2)</w:t>
        <w:br/>
        <w:t>• tan[(A - B)/2] = [(a - b)/(a + b)] cot(C/2).</w:t>
        <w:br/>
        <w:t>Conceptual importance: In numerical work and logarithmic calculation, the Law of Tangents is much faster and less prone to round-off error than the Law of Cosines when two sides and the included angle (SAS) are given.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tan[(B - C)/2] = [(b - c)/(b + c)] cot(A/2). Ideal for solving SAS triangles.</w:t>
      </w:r>
    </w:p>
    <w:p>
      <w:pPr>
        <w:keepNext/>
        <w:spacing w:before="140" w:after="40"/>
      </w:pPr>
      <w:r>
        <w:rPr>
          <w:b/>
          <w:color w:val="1E3A8A"/>
        </w:rPr>
        <w:t xml:space="preserve">Q5. </w:t>
      </w:r>
      <w:r>
        <w:rPr>
          <w:b/>
          <w:color w:val="1E293B"/>
        </w:rPr>
        <w:t>State the half-angle formulae for sin(A/2), cos(A/2), and tan(A/2) in terms of semi-perimeter s.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Let s = (a + b + c)/2 be the semi-perimeter. In triangle ABC:</w:t>
        <w:br/>
        <w:t>• sin(A/2) = √[ (s - b)(s - c) / (bc) ]</w:t>
        <w:br/>
        <w:t>• cos(A/2) = √[ s(s - a) / (bc) ]</w:t>
        <w:br/>
        <w:t>• tan(A/2) = sin(A/2)/cos(A/2) = √[ (s - b)(s - c) / (s(s - a)) ].</w:t>
        <w:br/>
        <w:t>Note: In any triangle, 0 &lt; A &lt; 180° ⇒ 0 &lt; A/2 &lt; 90°, so all half-angle trigonometric ratios are strictly positive.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sin(A/2) uses opposite factors (s-b)(s-c); cos(A/2) uses adjacent factor s(s-a).</w:t>
      </w:r>
    </w:p>
    <w:p>
      <w:pPr>
        <w:keepNext/>
        <w:spacing w:before="140" w:after="40"/>
      </w:pPr>
      <w:r>
        <w:rPr>
          <w:b/>
          <w:color w:val="1E3A8A"/>
        </w:rPr>
        <w:t xml:space="preserve">Q6. </w:t>
      </w:r>
      <w:r>
        <w:rPr>
          <w:b/>
          <w:color w:val="1E293B"/>
        </w:rPr>
        <w:t>State the various expressions for the area of a triangle Δ.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The area Δ of triangle ABC can be computed via:</w:t>
        <w:br/>
        <w:t>1. Two sides &amp; included angle: Δ = (1/2)bc sin A = (1/2)ca sin B = (1/2)ab sin C.</w:t>
        <w:br/>
        <w:t>2. Heron's Formula (3 sides): Δ = √[s(s - a)(s - b)(s - c)].</w:t>
        <w:br/>
        <w:t>3. Circumradius form: Δ = abc / (4R).</w:t>
        <w:br/>
        <w:t>4. Inradius form: Δ = r · s (sum of areas of three internal triangles formed with incenter).</w:t>
        <w:br/>
        <w:t>5. Angle form: Δ = 2 R² sin A sin B sin C.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Δ = (1/2)bc sin A = √[s(s-a)(s-b)(s-c)] = r s = abc / (4R).</w:t>
      </w:r>
    </w:p>
    <w:p>
      <w:pPr>
        <w:keepNext/>
        <w:spacing w:before="140" w:after="40"/>
      </w:pPr>
      <w:r>
        <w:rPr>
          <w:b/>
          <w:color w:val="1E3A8A"/>
        </w:rPr>
        <w:t xml:space="preserve">Q7. </w:t>
      </w:r>
      <w:r>
        <w:rPr>
          <w:b/>
          <w:color w:val="1E293B"/>
        </w:rPr>
        <w:t>Define circumradius (R), inradius (r), and exradii (r₁, r₂, r₃) with their standard formulas.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• Circumradius (R): Radius of circle passing through all three vertices: R = a/(2 sin A) = abc/(4Δ).</w:t>
        <w:br/>
        <w:t>• Inradius (r): Radius of incircle tangent to all three sides internally: r = Δ/s = (s - a)tan(A/2) = 4R sin(A/2) sin(B/2) sin(C/2).</w:t>
        <w:br/>
        <w:t>• Exradii (r₁, r₂, r₃): Radii of excircles tangent to one side externally and the extensions of the other two sides:</w:t>
        <w:br/>
        <w:t xml:space="preserve">  r₁ = Δ / (s - a) = s tan(A/2) = 4R sin(A/2) cos(B/2) cos(C/2)</w:t>
        <w:br/>
        <w:t xml:space="preserve">  r₂ = Δ / (s - b) = s tan(B/2)</w:t>
        <w:br/>
        <w:t xml:space="preserve">  r₃ = Δ / (s - c) = s tan(C/2).</w:t>
        <w:br/>
        <w:t>Harmonic relation: 1/r₁ + 1/r₂ + 1/r₃ = (s-a)/Δ + (s-b)/Δ + (s-c)/Δ = (3s - 2s)/Δ = s/Δ = 1/r!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R = abc/(4Δ), r = Δ/s, r₁ = Δ/(s-a). Beautiful relation: 1/r₁ + 1/r₂ + 1/r₃ = 1/r.</w:t>
      </w:r>
    </w:p>
    <w:p>
      <w:pPr>
        <w:keepNext/>
        <w:spacing w:before="320" w:after="120"/>
      </w:pPr>
      <w:r>
        <w:rPr>
          <w:b/>
          <w:color w:val="1E3A8A"/>
          <w:sz w:val="26"/>
        </w:rPr>
        <w:t xml:space="preserve">▣ </w:t>
      </w:r>
      <w:r>
        <w:rPr>
          <w:b/>
          <w:color w:val="1E3A8A"/>
          <w:sz w:val="26"/>
        </w:rPr>
        <w:t>2.2 Solution of Triangles</w:t>
      </w:r>
    </w:p>
    <w:p>
      <w:pPr>
        <w:keepNext/>
        <w:spacing w:before="140" w:after="40"/>
      </w:pPr>
      <w:r>
        <w:rPr>
          <w:b/>
          <w:color w:val="1E3A8A"/>
        </w:rPr>
        <w:t xml:space="preserve">Q8. </w:t>
      </w:r>
      <w:r>
        <w:rPr>
          <w:b/>
          <w:color w:val="1E293B"/>
        </w:rPr>
        <w:t>Explain the standard cases in solving triangles and the Ambiguous Case (SSA).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A triangle is completely determined by 3 independent parts (at least one must be a side):</w:t>
        <w:br/>
        <w:t>1. SSS (Three sides): Use Cosine Law or Half-angle formulas.</w:t>
        <w:br/>
        <w:t>2. SAS (Two sides &amp; included angle): Use Napier's analogy or Cosine Law.</w:t>
        <w:br/>
        <w:t>3. ASA or AAS (Two angles &amp; one side): Find 3rd angle (180° - sum), then use Sine Law.</w:t>
        <w:br/>
        <w:t>4. SSA (Ambiguous Case: two sides a, b and non-included angle A):</w:t>
        <w:br/>
        <w:t xml:space="preserve">   Compute altitude h = b sin A:</w:t>
        <w:br/>
        <w:t xml:space="preserve">   • If A is acute (A &lt; 90°):</w:t>
        <w:br/>
        <w:t xml:space="preserve">     - If a &lt; b sin A: NO TRIANGLE exists (side a is too short to reach the base).</w:t>
        <w:br/>
        <w:t xml:space="preserve">     - If a = b sin A: Exactly ONE right triangle (B = 90°).</w:t>
        <w:br/>
        <w:t xml:space="preserve">     - If b sin A &lt; a &lt; b: TWO DISTINCT TRIANGLES exist (one with B acute, one with B obtuse = 180° - B₁).</w:t>
        <w:br/>
        <w:t xml:space="preserve">     - If a ≥ b: Exactly ONE triangle exists.</w:t>
        <w:br/>
        <w:t xml:space="preserve">   • If A is obtuse (A ≥ 90°):</w:t>
        <w:br/>
        <w:t xml:space="preserve">     - If a ≤ b: NO triangle exists.</w:t>
        <w:br/>
        <w:t xml:space="preserve">     - If a &gt; b: Exactly ONE triangle exists.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SSA is the ONLY ambiguous case! Compare side a with altitude h = b sin A. 2 triangles possible iff b sin A &lt; a &lt; b.</w:t>
      </w:r>
    </w:p>
    <w:p>
      <w:pPr>
        <w:keepNext/>
        <w:spacing w:before="280" w:after="80"/>
      </w:pPr>
      <w:r>
        <w:rPr>
          <w:b/>
          <w:color w:val="0F766E"/>
          <w:sz w:val="23"/>
        </w:rPr>
        <w:t>▥ 2.1 &amp; 2.2 Properties &amp; Solution of Triangles  —  Compare / Contrast Tables</w:t>
      </w:r>
    </w:p>
    <w:p>
      <w:pPr>
        <w:keepNext/>
        <w:spacing w:before="120" w:after="60"/>
      </w:pPr>
      <w:r>
        <w:rPr>
          <w:b/>
          <w:color w:val="1E3A8A"/>
          <w:sz w:val="21"/>
        </w:rPr>
        <w:t>Comparison of Triangle Laws and Methods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FFFFFF"/>
                <w:sz w:val="19"/>
              </w:rPr>
              <w:t>Law / Formula</w:t>
            </w:r>
          </w:p>
        </w:tc>
        <w:tc>
          <w:tcPr>
            <w:tcW w:type="dxa" w:w="2520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FFFFFF"/>
                <w:sz w:val="19"/>
              </w:rPr>
              <w:t>Mathematical Expression</w:t>
            </w:r>
          </w:p>
        </w:tc>
        <w:tc>
          <w:tcPr>
            <w:tcW w:type="dxa" w:w="2520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FFFFFF"/>
                <w:sz w:val="19"/>
              </w:rPr>
              <w:t>Required Given Data</w:t>
            </w:r>
          </w:p>
        </w:tc>
        <w:tc>
          <w:tcPr>
            <w:tcW w:type="dxa" w:w="2520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FFFFFF"/>
                <w:sz w:val="19"/>
              </w:rPr>
              <w:t>Primary Role / Use Case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Sine Law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a/sin A = b/sin B = c/sin C = 2R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Two angles + 1 side (ASA/AAS) or SSA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Relating sides to opposite angles &amp; circumcircle</w:t>
            </w:r>
          </w:p>
        </w:tc>
      </w:tr>
      <w:tr>
        <w:tc>
          <w:tcPr>
            <w:tcW w:type="dxa" w:w="252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Cosine Law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cos A = (b² + c² - a²) / (2bc)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Three sides (SSS) or two sides + angle (SAS)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Finding third side or angles; detects obtuse angles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Napier's Analogy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tan[(B-C)/2] = [(b-c)/(b+c)] cot(A/2)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Two sides + included angle (SAS)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Logarithmic computation of angles</w:t>
            </w:r>
          </w:p>
        </w:tc>
      </w:tr>
      <w:tr>
        <w:tc>
          <w:tcPr>
            <w:tcW w:type="dxa" w:w="252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Projection Law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a = b cos C + c cos B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Sides and angles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Verifying side lengths and theoretical proofs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b/>
          <w:color w:val="1E3A8A"/>
          <w:sz w:val="26"/>
        </w:rPr>
        <w:t xml:space="preserve">▣ </w:t>
      </w:r>
      <w:r>
        <w:rPr>
          <w:b/>
          <w:color w:val="1E3A8A"/>
          <w:sz w:val="26"/>
        </w:rPr>
        <w:t>2.3 Inverse Circular Functions</w:t>
      </w:r>
    </w:p>
    <w:p>
      <w:pPr>
        <w:keepNext/>
        <w:spacing w:before="140" w:after="40"/>
      </w:pPr>
      <w:r>
        <w:rPr>
          <w:b/>
          <w:color w:val="1E3A8A"/>
        </w:rPr>
        <w:t xml:space="preserve">Q9. </w:t>
      </w:r>
      <w:r>
        <w:rPr>
          <w:b/>
          <w:color w:val="1E293B"/>
        </w:rPr>
        <w:t>Why must the domains of trigonometric functions be restricted to define their inverses?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Standard trigonometric functions are periodic (e.g., sin(x + 2π) = sin x), meaning they are many-to-one functions and fail the Horizontal Line Test.</w:t>
        <w:br/>
        <w:t>A function possesses an inverse if and only if it is strictly bijective (one-to-one and onto). Therefore, to define inverse trigonometric functions, the domains of trigonometric functions are restricted to standard intervals (called Principal Value Branches) where the functions are strictly monotonic.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Trig functions are periodic (many-to-one). Domain restriction makes them bijective so inverses exist.</w:t>
      </w:r>
    </w:p>
    <w:p>
      <w:pPr>
        <w:keepNext/>
        <w:spacing w:before="140" w:after="40"/>
      </w:pPr>
      <w:r>
        <w:rPr>
          <w:b/>
          <w:color w:val="1E3A8A"/>
        </w:rPr>
        <w:t xml:space="preserve">Q10. </w:t>
      </w:r>
      <w:r>
        <w:rPr>
          <w:b/>
          <w:color w:val="1E293B"/>
        </w:rPr>
        <w:t>State the domain and principal value branch (range) of all six inverse trigonometric functions.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1. y = arcsin x (sin⁻¹x): Domain = [-1, 1], Principal Range = [-π/2, π/2]</w:t>
        <w:br/>
        <w:t>2. y = arccos x (cos⁻¹x): Domain = [-1, 1], Principal Range = [0, π]</w:t>
        <w:br/>
        <w:t>3. y = arctan x (tan⁻¹x): Domain = ℝ, Principal Range = (-π/2, π/2)</w:t>
        <w:br/>
        <w:t>4. y = arccot x (cot⁻¹x): Domain = ℝ, Principal Range = (0, π)</w:t>
        <w:br/>
        <w:t>5. y = arcsec x (sec⁻¹x): Domain = (-∞, -1] ∪ [1, ∞), Principal Range = [0, π] - {π/2}</w:t>
        <w:br/>
        <w:t>6. y = arccsc x (csc⁻¹x): Domain = (-∞, -1] ∪ [1, ∞), Principal Range = [-π/2, π/2] - {0}.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sin⁻¹, tan⁻¹ use [-π/2, π/2]; cos⁻¹, cot⁻¹ use [0, π]. Watch open vs closed brackets!</w:t>
      </w:r>
    </w:p>
    <w:p>
      <w:pPr>
        <w:keepNext/>
        <w:spacing w:before="140" w:after="40"/>
      </w:pPr>
      <w:r>
        <w:rPr>
          <w:b/>
          <w:color w:val="1E3A8A"/>
        </w:rPr>
        <w:t xml:space="preserve">Q11. </w:t>
      </w:r>
      <w:r>
        <w:rPr>
          <w:b/>
          <w:color w:val="1E293B"/>
        </w:rPr>
        <w:t>Explain why sin⁻¹(sin x) = x is not true for all real numbers x, and evaluate sin⁻¹(sin(2π/3)).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The identity sin⁻¹(sin x) = x holds IF AND ONLY IF x lies in the principal value range [-π/2, π/2].</w:t>
        <w:br/>
        <w:t>If x falls outside this interval, sin⁻¹(sin x) returns the unique angle θ ∈ [-π/2, π/2] that shares the identical sine value.</w:t>
        <w:br/>
        <w:t>Evaluating sin⁻¹(sin(2π/3)):</w:t>
        <w:br/>
        <w:t>2π/3 (120°) ∉ [-π/2, π/2].</w:t>
        <w:br/>
        <w:t>Since sin(2π/3) = sin(π - π/3) = sin(π/3), and π/3 ∈ [-π/2, π/2]:</w:t>
        <w:br/>
        <w:t>sin⁻¹(sin(2π/3)) = sin⁻¹(sin(π/3)) = π/3.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sin⁻¹(sin x) ≠ x when x is outside [-π/2, π/2]! Reduce using quadrant identities.</w:t>
      </w:r>
    </w:p>
    <w:p>
      <w:pPr>
        <w:keepNext/>
        <w:spacing w:before="140" w:after="40"/>
      </w:pPr>
      <w:r>
        <w:rPr>
          <w:b/>
          <w:color w:val="1E3A8A"/>
        </w:rPr>
        <w:t xml:space="preserve">Q12. </w:t>
      </w:r>
      <w:r>
        <w:rPr>
          <w:b/>
          <w:color w:val="1E293B"/>
        </w:rPr>
        <w:t>Prove the co-function identities: sin⁻¹x + cos⁻¹x = π/2 and tan⁻¹x + cot⁻¹x = π/2.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Proof for sin⁻¹x + cos⁻¹x = π/2 (for x ∈ [-1, 1]):</w:t>
        <w:br/>
        <w:t>Let θ = sin⁻¹x. Then sin θ = x, with θ ∈ [-π/2, π/2].</w:t>
        <w:br/>
        <w:t>Using co-function identity: cos(π/2 - θ) = sin θ = x.</w:t>
        <w:br/>
        <w:t>Since -π/2 ≤ θ ≤ π/2 ⇒ -π/2 ≤ -θ ≤ π/2 ⇒ 0 ≤ π/2 - θ ≤ π, the angle (π/2 - θ) falls legitimately in the principal range of arccos!</w:t>
        <w:br/>
        <w:t>Therefore: arccos x = π/2 - θ = π/2 - sin⁻¹x.</w:t>
        <w:br/>
        <w:t>Rearranging: sin⁻¹x + cos⁻¹x = π/2. Q.E.D.</w:t>
        <w:br/>
        <w:t>Identical logic gives tan⁻¹x + cot⁻¹x = π/2 and sec⁻¹x + csc⁻¹x = π/2.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sin⁻¹x + cos⁻¹x = π/2. The sum of complementary inverse ratios always equals 90° (π/2).</w:t>
      </w:r>
    </w:p>
    <w:p>
      <w:pPr>
        <w:keepNext/>
        <w:spacing w:before="140" w:after="40"/>
      </w:pPr>
      <w:r>
        <w:rPr>
          <w:b/>
          <w:color w:val="1E3A8A"/>
        </w:rPr>
        <w:t xml:space="preserve">Q13. </w:t>
      </w:r>
      <w:r>
        <w:rPr>
          <w:b/>
          <w:color w:val="1E293B"/>
        </w:rPr>
        <w:t>State the addition and subtraction formulas for tan⁻¹x and state their boundary conditions.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For x, y ∈ ℝ:</w:t>
        <w:br/>
        <w:t>1. tan⁻¹x + tan⁻¹y = tan⁻¹[ (x + y) / (1 - xy) ], strictly valid when xy &lt; 1.</w:t>
        <w:br/>
        <w:t xml:space="preserve">   (If xy &gt; 1 and x, y &gt; 0: sum = π + tan⁻¹[ (x + y) / (1 - xy) ]).</w:t>
        <w:br/>
        <w:t>2. tan⁻¹x - tan⁻¹y = tan⁻¹[ (x - y) / (1 + xy) ], strictly valid when xy &gt; -1.</w:t>
        <w:br/>
        <w:t>Double angle formula: 2 tan⁻¹x = tan⁻¹[ 2x / (1 - x²) ] for |x| &lt; 1</w:t>
        <w:br/>
        <w:t>= sin⁻¹[ 2x / (1 + x²) ] for |x| ≤ 1</w:t>
        <w:br/>
        <w:t>= cos⁻¹[ (1 - x²) / (1 + x²) ] for x ≥ 0.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tan⁻¹x + tan⁻¹y = tan⁻¹[(x+y)/(1-xy)] if xy &lt; 1. If xy &gt; 1 with positive arguments, add π!</w:t>
      </w:r>
    </w:p>
    <w:p>
      <w:pPr>
        <w:keepNext/>
        <w:spacing w:before="320" w:after="120"/>
      </w:pPr>
      <w:r>
        <w:rPr>
          <w:b/>
          <w:color w:val="1E3A8A"/>
          <w:sz w:val="26"/>
        </w:rPr>
        <w:t xml:space="preserve">▣ </w:t>
      </w:r>
      <w:r>
        <w:rPr>
          <w:b/>
          <w:color w:val="1E3A8A"/>
          <w:sz w:val="26"/>
        </w:rPr>
        <w:t>2.4 Trigonometric Equations</w:t>
      </w:r>
    </w:p>
    <w:p>
      <w:pPr>
        <w:keepNext/>
        <w:spacing w:before="140" w:after="40"/>
      </w:pPr>
      <w:r>
        <w:rPr>
          <w:b/>
          <w:color w:val="1E3A8A"/>
        </w:rPr>
        <w:t xml:space="preserve">Q14. </w:t>
      </w:r>
      <w:r>
        <w:rPr>
          <w:b/>
          <w:color w:val="1E293B"/>
        </w:rPr>
        <w:t>State the general solutions for fundamental trigonometric equations.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For n ∈ ℤ:</w:t>
        <w:br/>
        <w:t>1. Zero equations:</w:t>
        <w:br/>
        <w:t xml:space="preserve">   • sin θ = 0 ⇒ θ = nπ</w:t>
        <w:br/>
        <w:t xml:space="preserve">   • cos θ = 0 ⇒ θ = (2n + 1)π/2</w:t>
        <w:br/>
        <w:t xml:space="preserve">   • tan θ = 0 ⇒ θ = nπ</w:t>
        <w:br/>
        <w:t>2. Value equations (where α is the principal angle):</w:t>
        <w:br/>
        <w:t xml:space="preserve">   • sin θ = sin α ⇒ θ = nπ + (-1)ⁿ α</w:t>
        <w:br/>
        <w:t xml:space="preserve">   • cos θ = cos α ⇒ θ = 2nπ ± α</w:t>
        <w:br/>
        <w:t xml:space="preserve">   • tan θ = tan α ⇒ θ = nπ + α</w:t>
        <w:br/>
        <w:t>3. Squared equations:</w:t>
        <w:br/>
        <w:t xml:space="preserve">   • sin² θ = sin² α, cos² θ = cos² α, or tan² θ = tan² α ⇒ θ = nπ ± α.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sin uses nπ + (-1)ⁿα; cos uses 2nπ ± α; tan uses nπ + α. Squared forms always use nπ ± α.</w:t>
      </w:r>
    </w:p>
    <w:p>
      <w:pPr>
        <w:keepNext/>
        <w:spacing w:before="140" w:after="40"/>
      </w:pPr>
      <w:r>
        <w:rPr>
          <w:b/>
          <w:color w:val="1E3A8A"/>
        </w:rPr>
        <w:t xml:space="preserve">Q15. </w:t>
      </w:r>
      <w:r>
        <w:rPr>
          <w:b/>
          <w:color w:val="1E293B"/>
        </w:rPr>
        <w:t>Explain the method to solve the linear combination equation a cos θ + b sin θ = c.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Procedure:</w:t>
        <w:br/>
        <w:t>1. Divide the entire equation by r = √(a² + b²):</w:t>
        <w:br/>
        <w:t xml:space="preserve">   (a / √(a² + b²)) cos θ + (b / √(a² + b²)) sin θ = c / √(a² + b²).</w:t>
        <w:br/>
        <w:t>2. Let cos α = a / √(a² + b²) and sin α = b / √(a² + b²), where α = arctan(b/a).</w:t>
        <w:br/>
        <w:t>3. The equation condenses via compound angle: cos(θ - α) = c / √(a² + b²).</w:t>
        <w:br/>
        <w:t>4. Solvability condition: Since |cos(θ - α)| ≤ 1, a real solution exists IF AND ONLY IF:</w:t>
        <w:br/>
        <w:t xml:space="preserve">   |c| ≤ √(a² + b²) ⇔ c² ≤ a² + b².</w:t>
        <w:br/>
        <w:t xml:space="preserve">   If c² &gt; a² + b², no real solution exists!</w:t>
        <w:br/>
        <w:t>5. General solution: θ - α = 2nπ ± arccos(c / √(a² + b²)).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Divide by √(a² + b²). Condenses to cos(θ - α) = c/√(a²+b²). Requires c² ≤ a² + b².</w:t>
      </w:r>
    </w:p>
    <w:p>
      <w:pPr>
        <w:keepNext/>
        <w:spacing w:before="140" w:after="40"/>
      </w:pPr>
      <w:r>
        <w:rPr>
          <w:b/>
          <w:color w:val="1E3A8A"/>
        </w:rPr>
        <w:t xml:space="preserve">Q16. </w:t>
      </w:r>
      <w:r>
        <w:rPr>
          <w:b/>
          <w:color w:val="1E293B"/>
        </w:rPr>
        <w:t>Why does squaring a trigonometric equation introduce extraneous roots, and how must they be avoided?</w:t>
      </w:r>
    </w:p>
    <w:p>
      <w:pPr>
        <w:spacing w:before="0" w:after="40"/>
      </w:pPr>
      <w:r>
        <w:rPr>
          <w:b/>
          <w:color w:val="475569"/>
        </w:rPr>
        <w:t xml:space="preserve">Answer:  </w:t>
      </w:r>
      <w:r>
        <w:rPr>
          <w:color w:val="1E293B"/>
        </w:rPr>
        <w:t>Squaring both sides of an equation (A = B ⇒ A² = B²) is NOT a reversible step because A² = B² is satisfied when A = B AND when A = -B.</w:t>
        <w:br/>
        <w:t>This introduces false solutions (extraneous roots) where the original signs differed.</w:t>
        <w:br/>
        <w:t>How to avoid / handle:</w:t>
        <w:br/>
        <w:t>1. Prefer linear combination methods (dividing by √(a² + b²)) or factoring over squaring whenever possible.</w:t>
        <w:br/>
        <w:t>2. If squaring is unavoidable, EVERY candidate solution must be plugged back into the original un-squared equation to verify its validity.</w:t>
      </w:r>
    </w:p>
    <w:p>
      <w:pPr>
        <w:spacing w:before="0" w:after="120"/>
        <w:ind w:left="288"/>
      </w:pPr>
      <w:r>
        <w:rPr>
          <w:b/>
          <w:color w:val="B45309"/>
          <w:sz w:val="19"/>
        </w:rPr>
        <w:t xml:space="preserve">⚡ Shortcut / Exam Insight:  </w:t>
      </w:r>
      <w:r>
        <w:rPr>
          <w:i/>
          <w:color w:val="4338CA"/>
          <w:sz w:val="19"/>
        </w:rPr>
        <w:t>Squaring introduces extraneous roots because (-k)² = k². Always test solutions in original equation.</w:t>
      </w:r>
    </w:p>
    <w:p>
      <w:pPr>
        <w:keepNext/>
        <w:spacing w:before="280" w:after="80"/>
      </w:pPr>
      <w:r>
        <w:rPr>
          <w:b/>
          <w:color w:val="0F766E"/>
          <w:sz w:val="23"/>
        </w:rPr>
        <w:t>▥ 2.3 &amp; 2.4 Inverse Trig &amp; Equations  —  Compare / Contrast Tables</w:t>
      </w:r>
    </w:p>
    <w:p>
      <w:pPr>
        <w:keepNext/>
        <w:spacing w:before="120" w:after="60"/>
      </w:pPr>
      <w:r>
        <w:rPr>
          <w:b/>
          <w:color w:val="1E3A8A"/>
          <w:sz w:val="21"/>
        </w:rPr>
        <w:t>Principal Value Branches of Inverse Trigonometric Functions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FFFFFF"/>
                <w:sz w:val="19"/>
              </w:rPr>
              <w:t>Function</w:t>
            </w:r>
          </w:p>
        </w:tc>
        <w:tc>
          <w:tcPr>
            <w:tcW w:type="dxa" w:w="2016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FFFFFF"/>
                <w:sz w:val="19"/>
              </w:rPr>
              <w:t>Domain</w:t>
            </w:r>
          </w:p>
        </w:tc>
        <w:tc>
          <w:tcPr>
            <w:tcW w:type="dxa" w:w="2016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FFFFFF"/>
                <w:sz w:val="19"/>
              </w:rPr>
              <w:t>Principal Range</w:t>
            </w:r>
          </w:p>
        </w:tc>
        <w:tc>
          <w:tcPr>
            <w:tcW w:type="dxa" w:w="2016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FFFFFF"/>
                <w:sz w:val="19"/>
              </w:rPr>
              <w:t>Quadrant Coverage</w:t>
            </w:r>
          </w:p>
        </w:tc>
        <w:tc>
          <w:tcPr>
            <w:tcW w:type="dxa" w:w="2016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b/>
                <w:color w:val="FFFFFF"/>
                <w:sz w:val="19"/>
              </w:rPr>
              <w:t>Sign Rule for Negative Inputs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sin⁻¹x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[-1, 1]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[-π/2, π/2]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Quad I (positive) &amp; Quad IV (negative)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sin⁻¹(-x) = -sin⁻¹x</w:t>
            </w:r>
          </w:p>
        </w:tc>
      </w:tr>
      <w:tr>
        <w:tc>
          <w:tcPr>
            <w:tcW w:type="dxa" w:w="2016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cos⁻¹x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[-1, 1]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[0, π]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Quad I (positive) &amp; Quad II (negative)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cos⁻¹(-x) = π - cos⁻¹x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tan⁻¹x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(-∞, ∞)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(-π/2, π/2)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Quad I (positive) &amp; Quad IV (negative)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tan⁻¹(-x) = -tan⁻¹x</w:t>
            </w:r>
          </w:p>
        </w:tc>
      </w:tr>
      <w:tr>
        <w:tc>
          <w:tcPr>
            <w:tcW w:type="dxa" w:w="2016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cot⁻¹x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(-∞, ∞)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(0, π)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Quad I (positive) &amp; Quad II (negative)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cot⁻¹(-x) = π - cot⁻¹x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sec⁻¹x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(-∞, -1] ∪ [1, ∞)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[0, π] - {π/2}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Quad I &amp; Quad II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sec⁻¹(-x) = π - sec⁻¹x</w:t>
            </w:r>
          </w:p>
        </w:tc>
      </w:tr>
      <w:tr>
        <w:tc>
          <w:tcPr>
            <w:tcW w:type="dxa" w:w="2016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csc⁻¹x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(-∞, -1] ∪ [1, ∞)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[-π/2, π/2] - {0}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Quad I &amp; Quad IV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/>
            <w:r>
              <w:rPr>
                <w:color w:val="1E293B"/>
                <w:sz w:val="19"/>
              </w:rPr>
              <w:t>csc⁻¹(-x) = -csc⁻¹x</w:t>
            </w:r>
          </w:p>
        </w:tc>
      </w:tr>
    </w:tbl>
    <w:p>
      <w:pPr>
        <w:spacing w:before="0" w:after="120"/>
      </w:pPr>
    </w:p>
    <w:p>
      <w:pPr>
        <w:keepNext/>
        <w:spacing w:before="400" w:after="80"/>
      </w:pPr>
      <w:r>
        <w:rPr>
          <w:b/>
          <w:color w:val="1E3A8A"/>
          <w:sz w:val="26"/>
        </w:rPr>
        <w:t>PROFESSOR'S THEORY &amp; VIVA BANK   — the kinds of theory a professor / examiner actually asks</w:t>
      </w:r>
    </w:p>
    <w:p>
      <w:pPr>
        <w:keepNext/>
        <w:spacing w:before="200" w:after="40"/>
      </w:pPr>
      <w:r>
        <w:rPr>
          <w:b/>
          <w:color w:val="0F766E"/>
          <w:sz w:val="22"/>
        </w:rPr>
        <w:t>▹ Prove  (proofs &amp; theorems)</w:t>
      </w:r>
    </w:p>
    <w:p>
      <w:pPr>
        <w:keepNext/>
        <w:spacing w:before="100" w:after="40"/>
      </w:pPr>
      <w:r>
        <w:rPr>
          <w:b/>
          <w:color w:val="B45309"/>
        </w:rPr>
        <w:t xml:space="preserve">[Prove] </w:t>
      </w:r>
      <w:r>
        <w:rPr>
          <w:b/>
          <w:color w:val="1E3A8A"/>
        </w:rPr>
        <w:t xml:space="preserve">T1. </w:t>
      </w:r>
      <w:r>
        <w:rPr>
          <w:b/>
          <w:color w:val="1E293B"/>
        </w:rPr>
        <w:t>Prove the Sine Law a / sin A = b / sin B = c / sin C = 2R using the circumcircle of triangle ABC.</w:t>
      </w:r>
    </w:p>
    <w:p>
      <w:pPr>
        <w:spacing w:before="0" w:after="80"/>
      </w:pPr>
      <w:r>
        <w:rPr>
          <w:b/>
          <w:color w:val="475569"/>
        </w:rPr>
        <w:t xml:space="preserve">Answer / Proof sketch:  </w:t>
      </w:r>
      <w:r>
        <w:rPr>
          <w:color w:val="1E293B"/>
        </w:rPr>
        <w:t>Let O be the center and R be the radius of the circumcircle of triangle ABC.</w:t>
        <w:br/>
        <w:t>Draw diameter BD = 2R through vertex B, and connect D to vertex C.</w:t>
        <w:br/>
        <w:t>In triangle BCD:</w:t>
        <w:br/>
        <w:t>1. Angle ∠BCD = 90° (angle in a semicircle is a right angle).</w:t>
        <w:br/>
        <w:t>2. Angle ∠BDC = ∠BAC = A (angles subtended by the same arc BC are equal).</w:t>
        <w:br/>
        <w:t>In right triangle BCD: sin(∠BDC) = Opposite / Hypotenuse = BC / BD.</w:t>
        <w:br/>
        <w:t>Since BC = a and BD = 2R, we have sin A = a / (2R) ⇒ a / sin A = 2R.</w:t>
        <w:br/>
        <w:t>By identical construction for vertices A and C:</w:t>
        <w:br/>
        <w:t>b / sin B = 2R and c / sin C = 2R.</w:t>
        <w:br/>
        <w:t>Therefore: a / sin A = b / sin B = c / sin C = 2R. Q.E.D.</w:t>
      </w:r>
    </w:p>
    <w:p>
      <w:pPr>
        <w:keepNext/>
        <w:spacing w:before="100" w:after="40"/>
      </w:pPr>
      <w:r>
        <w:rPr>
          <w:b/>
          <w:color w:val="B45309"/>
        </w:rPr>
        <w:t xml:space="preserve">[Prove] </w:t>
      </w:r>
      <w:r>
        <w:rPr>
          <w:b/>
          <w:color w:val="1E3A8A"/>
        </w:rPr>
        <w:t xml:space="preserve">T2. </w:t>
      </w:r>
      <w:r>
        <w:rPr>
          <w:b/>
          <w:color w:val="1E293B"/>
        </w:rPr>
        <w:t>Prove the Cosine Law a² = b² + c² - 2bc cos A using coordinate geometry or vector projection.</w:t>
      </w:r>
    </w:p>
    <w:p>
      <w:pPr>
        <w:spacing w:before="0" w:after="80"/>
      </w:pPr>
      <w:r>
        <w:rPr>
          <w:b/>
          <w:color w:val="475569"/>
        </w:rPr>
        <w:t xml:space="preserve">Answer / Proof sketch:  </w:t>
      </w:r>
      <w:r>
        <w:rPr>
          <w:color w:val="1E293B"/>
        </w:rPr>
        <w:t>Proof via vectors:</w:t>
        <w:br/>
        <w:t>Let vertex A be the origin. Let vector AB = c and AC = b. Then vector BC = AC - AB = b - c.</w:t>
        <w:br/>
        <w:t>The side length a = |BC|.</w:t>
        <w:br/>
        <w:t>Taking the dot product of vector BC with itself:</w:t>
        <w:br/>
        <w:t>a² = |BC|² = (b - c) · (b - c) = |b|² + |c|² - 2(b · c).</w:t>
        <w:br/>
        <w:t>By definition of dot product: b · c = |b||c| cos A = bc cos A.</w:t>
        <w:br/>
        <w:t>Substituting: a² = b² + c² - 2bc cos A. Q.E.D.</w:t>
      </w:r>
    </w:p>
    <w:p>
      <w:pPr>
        <w:keepNext/>
        <w:spacing w:before="200" w:after="40"/>
      </w:pPr>
      <w:r>
        <w:rPr>
          <w:b/>
          <w:color w:val="0F766E"/>
          <w:sz w:val="22"/>
        </w:rPr>
        <w:t>▹ Derive  (deriving formulas &amp; results)</w:t>
      </w:r>
    </w:p>
    <w:p>
      <w:pPr>
        <w:keepNext/>
        <w:spacing w:before="100" w:after="40"/>
      </w:pPr>
      <w:r>
        <w:rPr>
          <w:b/>
          <w:color w:val="B45309"/>
        </w:rPr>
        <w:t xml:space="preserve">[Derive] </w:t>
      </w:r>
      <w:r>
        <w:rPr>
          <w:b/>
          <w:color w:val="1E3A8A"/>
        </w:rPr>
        <w:t xml:space="preserve">T3. </w:t>
      </w:r>
      <w:r>
        <w:rPr>
          <w:b/>
          <w:color w:val="1E293B"/>
        </w:rPr>
        <w:t>Derive Napier's Analogy: tan[(B - C)/2] = [(b - c)/(b + c)] cot(A/2).</w:t>
      </w:r>
    </w:p>
    <w:p>
      <w:pPr>
        <w:spacing w:before="0" w:after="80"/>
      </w:pPr>
      <w:r>
        <w:rPr>
          <w:b/>
          <w:color w:val="475569"/>
        </w:rPr>
        <w:t xml:space="preserve">Answer / Proof sketch:  </w:t>
      </w:r>
      <w:r>
        <w:rPr>
          <w:color w:val="1E293B"/>
        </w:rPr>
        <w:t>By Sine Law: b = 2R sin B and c = 2R sin C.</w:t>
        <w:br/>
        <w:t>Consider (b - c) / (b + c) = (2R sin B - 2R sin C) / (2R sin B + 2R sin C) = (sin B - sin C) / (sin B + sin C).</w:t>
        <w:br/>
        <w:t>Apply factorisation formulas:</w:t>
        <w:br/>
        <w:t>Numerator: 2 cos[(B + C)/2] sin[(B - C)/2]</w:t>
        <w:br/>
        <w:t>Denominator: 2 sin[(B + C)/2] cos[(B - C)/2]</w:t>
        <w:br/>
        <w:t>Ratio = cot[(B + C)/2] · tan[(B - C)/2].</w:t>
        <w:br/>
        <w:t>In any triangle, A + B + C = 180° ⇒ (B + C)/2 = 90° - A/2.</w:t>
        <w:br/>
        <w:t>Therefore: cot[(B + C)/2] = cot(90° - A/2) = tan(A/2).</w:t>
        <w:br/>
        <w:t>Substitute back: (b - c)/(b + c) = tan(A/2) · tan[(B - C)/2].</w:t>
        <w:br/>
        <w:t>Multiplying by cot(A/2): tan[(B - C)/2] = [(b - c)/(b + c)] cot(A/2). Q.E.D.</w:t>
      </w:r>
    </w:p>
    <w:p>
      <w:pPr>
        <w:keepNext/>
        <w:spacing w:before="200" w:after="40"/>
      </w:pPr>
      <w:r>
        <w:rPr>
          <w:b/>
          <w:color w:val="0F766E"/>
          <w:sz w:val="22"/>
        </w:rPr>
        <w:t>▹ State  (definitions, identities &amp; classifications)</w:t>
      </w:r>
    </w:p>
    <w:p>
      <w:pPr>
        <w:keepNext/>
        <w:spacing w:before="100" w:after="40"/>
      </w:pPr>
      <w:r>
        <w:rPr>
          <w:b/>
          <w:color w:val="B45309"/>
        </w:rPr>
        <w:t xml:space="preserve">[State] </w:t>
      </w:r>
      <w:r>
        <w:rPr>
          <w:b/>
          <w:color w:val="1E3A8A"/>
        </w:rPr>
        <w:t xml:space="preserve">T4. </w:t>
      </w:r>
      <w:r>
        <w:rPr>
          <w:b/>
          <w:color w:val="1E293B"/>
        </w:rPr>
        <w:t>State the inradius formula r = (s - a)tan(A/2) and the exradius formula r₁ = s tan(A/2).</w:t>
      </w:r>
    </w:p>
    <w:p>
      <w:pPr>
        <w:spacing w:before="0" w:after="80"/>
      </w:pPr>
      <w:r>
        <w:rPr>
          <w:b/>
          <w:color w:val="475569"/>
        </w:rPr>
        <w:t xml:space="preserve">Answer / Proof sketch:  </w:t>
      </w:r>
      <w:r>
        <w:rPr>
          <w:color w:val="1E293B"/>
        </w:rPr>
        <w:t>In triangle ABC, the contact points of the incircle divide side a into segments (s - b) and (s - c), side b into (s - c) and (s - a), and side c into (s - a) and (s - b).</w:t>
        <w:br/>
        <w:t>From the right triangle formed by incenter I, vertex A, and point of contact: tan(A/2) = r / (s - a) ⇒ r = (s - a) tan(A/2).</w:t>
        <w:br/>
        <w:t>Similarly, for the excircle opposite to A with center I₁ and radius r₁: the tangent from A to the excircle has length s. Hence tan(A/2) = r₁ / s ⇒ r₁ = s tan(A/2).</w:t>
      </w:r>
    </w:p>
    <w:p>
      <w:pPr>
        <w:keepNext/>
        <w:spacing w:before="200" w:after="40"/>
      </w:pPr>
      <w:r>
        <w:rPr>
          <w:b/>
          <w:color w:val="0F766E"/>
          <w:sz w:val="22"/>
        </w:rPr>
        <w:t>▹ Explain  (working, principles &amp; viva probing)</w:t>
      </w:r>
    </w:p>
    <w:p>
      <w:pPr>
        <w:keepNext/>
        <w:spacing w:before="100" w:after="40"/>
      </w:pPr>
      <w:r>
        <w:rPr>
          <w:b/>
          <w:color w:val="B45309"/>
        </w:rPr>
        <w:t xml:space="preserve">[Explain] </w:t>
      </w:r>
      <w:r>
        <w:rPr>
          <w:b/>
          <w:color w:val="1E3A8A"/>
        </w:rPr>
        <w:t xml:space="preserve">T5. </w:t>
      </w:r>
      <w:r>
        <w:rPr>
          <w:b/>
          <w:color w:val="1E293B"/>
        </w:rPr>
        <w:t>Explain geometrically why the SSA case can produce two distinct triangles.</w:t>
      </w:r>
    </w:p>
    <w:p>
      <w:pPr>
        <w:spacing w:before="0" w:after="80"/>
      </w:pPr>
      <w:r>
        <w:rPr>
          <w:b/>
          <w:color w:val="475569"/>
        </w:rPr>
        <w:t xml:space="preserve">Answer / Proof sketch:  </w:t>
      </w:r>
      <w:r>
        <w:rPr>
          <w:color w:val="1E293B"/>
        </w:rPr>
        <w:t>Given side b, angle A, and side a: draw angle A with side AC = b along one arm. Side a must connect from C to the other arm (line through A).</w:t>
        <w:br/>
        <w:t>The perpendicular distance from C to that arm is altitude h = b sin A.</w:t>
        <w:br/>
        <w:t>When the length of a is strictly between h and b (b sin A &lt; a &lt; b), a circle of radius a centered at C intersects the base line at TWO distinct points B₁ and B₂ (both on the same side of A because a &lt; b).</w:t>
        <w:br/>
        <w:t>This creates two valid triangles: ΔAB₁C (where angle B₁ is acute) and ΔAB₂C (where angle B₂ is obtuse, and B₂ = 180° - B₁).</w:t>
      </w:r>
    </w:p>
    <w:p>
      <w:pPr>
        <w:keepNext/>
        <w:spacing w:before="100" w:after="40"/>
      </w:pPr>
      <w:r>
        <w:rPr>
          <w:b/>
          <w:color w:val="B45309"/>
        </w:rPr>
        <w:t xml:space="preserve">[Viva] </w:t>
      </w:r>
      <w:r>
        <w:rPr>
          <w:b/>
          <w:color w:val="1E3A8A"/>
        </w:rPr>
        <w:t xml:space="preserve">T6. </w:t>
      </w:r>
      <w:r>
        <w:rPr>
          <w:b/>
          <w:color w:val="1E293B"/>
        </w:rPr>
        <w:t>Why is cos⁻¹(-x) = π - cos⁻¹x rather than -cos⁻¹x?</w:t>
      </w:r>
    </w:p>
    <w:p>
      <w:pPr>
        <w:spacing w:before="0" w:after="80"/>
      </w:pPr>
      <w:r>
        <w:rPr>
          <w:b/>
          <w:color w:val="475569"/>
        </w:rPr>
        <w:t xml:space="preserve">Answer / Proof sketch:  </w:t>
      </w:r>
      <w:r>
        <w:rPr>
          <w:color w:val="1E293B"/>
        </w:rPr>
        <w:t>The principal range of arccos is [0, π] (Quadrants I and II), which contains only non-negative angles.</w:t>
        <w:br/>
        <w:t>If x &gt; 0, -x is negative, so cos⁻¹(-x) MUST lie in Quadrant II [π/2, π].</w:t>
        <w:br/>
        <w:t>Let θ = cos⁻¹x ∈ [0, π/2]. Then cos(π - θ) = -cos θ = -x.</w:t>
        <w:br/>
        <w:t>Since 0 ≤ θ ≤ π/2 ⇒ π/2 ≤ π - θ ≤ π, the angle (π - θ) lies in the required principal range of arccos.</w:t>
        <w:br/>
        <w:t>Therefore: cos⁻¹(-x) = π - θ = π - cos⁻¹x. (If it were -cos⁻¹x, it would be negative, which is completely outside [0, π]).</w:t>
      </w:r>
    </w:p>
    <w:p>
      <w:pPr>
        <w:keepNext/>
        <w:spacing w:before="200" w:after="40"/>
      </w:pPr>
      <w:r>
        <w:rPr>
          <w:b/>
          <w:color w:val="0F766E"/>
          <w:sz w:val="22"/>
        </w:rPr>
        <w:t>▹ Numerical  (data &amp; problem-based)</w:t>
      </w:r>
    </w:p>
    <w:p>
      <w:pPr>
        <w:keepNext/>
        <w:spacing w:before="100" w:after="40"/>
      </w:pPr>
      <w:r>
        <w:rPr>
          <w:b/>
          <w:color w:val="B45309"/>
        </w:rPr>
        <w:t xml:space="preserve">[Numerical] </w:t>
      </w:r>
      <w:r>
        <w:rPr>
          <w:b/>
          <w:color w:val="1E3A8A"/>
        </w:rPr>
        <w:t xml:space="preserve">T7. </w:t>
      </w:r>
      <w:r>
        <w:rPr>
          <w:b/>
          <w:color w:val="1E293B"/>
        </w:rPr>
        <w:t>Solve the trigonometric equation √3 cos θ + sin θ = √2 for its general solution.</w:t>
      </w:r>
    </w:p>
    <w:p>
      <w:pPr>
        <w:spacing w:before="0" w:after="80"/>
      </w:pPr>
      <w:r>
        <w:rPr>
          <w:b/>
          <w:color w:val="475569"/>
        </w:rPr>
        <w:t xml:space="preserve">Answer / Proof sketch:  </w:t>
      </w:r>
      <w:r>
        <w:rPr>
          <w:color w:val="1E293B"/>
        </w:rPr>
        <w:t>Given: √3 cos θ + sin θ = √2.</w:t>
        <w:br/>
        <w:t>Divide by r = √( (√3)² + 1² ) = √(3 + 1) = √4 = 2:</w:t>
        <w:br/>
        <w:t>(√3/2) cos θ + (1/2) sin θ = √2 / 2 = 1/√2.</w:t>
        <w:br/>
        <w:t>Recall: cos(π/6) = √3/2 and sin(π/6) = 1/2.</w:t>
        <w:br/>
        <w:t>Equation becomes: cos θ cos(π/6) + sin θ sin(π/6) = 1/√2</w:t>
        <w:br/>
        <w:t>⇒ cos(θ - π/6) = cos(π/4).</w:t>
        <w:br/>
        <w:t>General solution for cos:</w:t>
        <w:br/>
        <w:t>θ - π/6 = 2nπ ± π/4</w:t>
        <w:br/>
        <w:t>θ = 2nπ + π/6 ± π/4 for n ∈ ℤ.</w:t>
      </w:r>
    </w:p>
    <w:p>
      <w:pPr>
        <w:keepNext/>
        <w:spacing w:before="360" w:after="120"/>
      </w:pPr>
      <w:r>
        <w:rPr>
          <w:b/>
          <w:color w:val="B45309"/>
          <w:sz w:val="24"/>
        </w:rPr>
        <w:t>★ Quick-math memos (this unit)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Sine Law: a/sin A = b/sin B = c/sin C = 2R (circumradius R = abc / 4Δ).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Cosine Law: cos A = (b² + c² - a²) / (2bc). Obtuse angle ⇔ cos A &lt; 0.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Projection: a = b cos C + c cos B. Napier: tan[(B-C)/2] = [(b-c)/(b+c)] cot(A/2).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Half-angles: sin(A/2) = √[(s-b)(s-c)/bc], cos(A/2) = √[s(s-a)/bc], tan(A/2) = √[(s-b)(s-c)/s(s-a)].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Area of Triangle: Δ = (1/2)bc sin A = √[s(s-a)(s-b)(s-c)] = r s = abc / 4R.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Radii: r = Δ/s, r₁ = Δ/(s-a). Harmonious sum: 1/r₁ + 1/r₂ + 1/r₃ = 1/r.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Ambiguous Case (SSA): Two triangles possible iff A &lt; 90° and b sin A &lt; a &lt; b.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Inverse Trig Ranges: sin⁻¹x ∈ [-π/2, π/2], cos⁻¹x ∈ [0, π], tan⁻¹x ∈ (-π/2, π/2).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Negative Inputs: sin⁻¹(-x) = -sin⁻¹x, but cos⁻¹(-x) = π - cos⁻¹x.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Complementary sums: sin⁻¹x + cos⁻¹x = π/2 ; tan⁻¹x + cot⁻¹x = π/2.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Addition: tan⁻¹x + tan⁻¹y = tan⁻¹[(x+y)/(1-xy)] if xy &lt; 1.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General Solutions: sin θ = sin α ⇒ θ = nπ + (-1)ⁿα ; cos θ = cos α ⇒ θ = 2nπ ± α ; tan θ = tan α ⇒ θ = nπ + α.</w:t>
      </w:r>
    </w:p>
    <w:p>
      <w:pPr>
        <w:pStyle w:val="ListBullet"/>
        <w:spacing w:before="20" w:after="40"/>
      </w:pPr>
      <w:r>
        <w:rPr>
          <w:color w:val="1E293B"/>
          <w:sz w:val="20"/>
        </w:rPr>
        <w:t>Linear Form: a cos θ + b sin θ = c has solutions iff c² ≤ a² + b²; divide by √(a² + b²).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