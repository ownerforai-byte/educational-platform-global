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64748B"/>
          <w:sz w:val="19"/>
        </w:rPr>
        <w:t>Mathematics XI  |  NEB (Grade 11)  |  Mat. 007  |  Area: Content area 7 (Mat. 007)</w:t>
      </w:r>
    </w:p>
    <w:p>
      <w:pPr>
        <w:spacing w:before="40" w:after="80"/>
      </w:pPr>
      <w:r>
        <w:rPr>
          <w:b/>
          <w:color w:val="1E3A8A"/>
          <w:sz w:val="36"/>
        </w:rPr>
        <w:t>UNIT 7: COMPUTATIONAL METHODS &amp; MECHANICS</w:t>
      </w:r>
    </w:p>
    <w:p>
      <w:pPr>
        <w:spacing w:before="0" w:after="280"/>
      </w:pPr>
      <w:r>
        <w:rPr>
          <w:i/>
          <w:color w:val="0F766E"/>
          <w:sz w:val="20"/>
        </w:rPr>
        <w:t>All-possible NEB questions  •  short precise answers  •  conceptual insights  •  exam shortcuts  •  worked examples</w:t>
      </w:r>
    </w:p>
    <w:p>
      <w:pPr>
        <w:keepNext/>
        <w:spacing w:before="320" w:after="120"/>
      </w:pPr>
      <w:r>
        <w:rPr>
          <w:b/>
          <w:color w:val="1E3A8A"/>
          <w:sz w:val="26"/>
        </w:rPr>
        <w:t xml:space="preserve">▣ </w:t>
      </w:r>
      <w:r>
        <w:rPr>
          <w:b/>
          <w:color w:val="1E3A8A"/>
          <w:sz w:val="26"/>
        </w:rPr>
        <w:t>7.1 Numerical Computation (Roots of Equations)</w:t>
      </w:r>
    </w:p>
    <w:p>
      <w:pPr>
        <w:keepNext/>
        <w:spacing w:before="140" w:after="40"/>
      </w:pPr>
      <w:r>
        <w:rPr>
          <w:b/>
          <w:color w:val="1E3A8A"/>
        </w:rPr>
        <w:t xml:space="preserve">Q1. </w:t>
      </w:r>
      <w:r>
        <w:rPr>
          <w:b/>
          <w:color w:val="1E293B"/>
        </w:rPr>
        <w:t>Explain the Intermediate Value Property for root location and the concept of bracketing an interval [a, b].</w:t>
      </w:r>
    </w:p>
    <w:p>
      <w:pPr>
        <w:spacing w:before="0" w:after="40"/>
      </w:pPr>
      <w:r>
        <w:rPr>
          <w:b/>
          <w:color w:val="475569"/>
        </w:rPr>
        <w:t xml:space="preserve">Answer:  </w:t>
      </w:r>
      <w:r>
        <w:rPr>
          <w:color w:val="1E293B"/>
        </w:rPr>
        <w:t>• Intermediate Value Property (Bolzano's Theorem): If a real-valued function f(x) is continuous on a closed interval [a, b] and the function values at the endpoints have opposite signs (i.e., f(a) · f(b) &lt; 0), then there exists at least one real root α ∈ (a, b) such that f(α) = 0.</w:t>
        <w:br/>
        <w:t>• Bracketing: The initial phase in numerical computation where an interval [a, b] containing a root is identified by evaluating signs of f(x) at incremental points.</w:t>
      </w:r>
    </w:p>
    <w:p>
      <w:pPr>
        <w:spacing w:before="0" w:after="120"/>
        <w:ind w:left="288"/>
      </w:pPr>
      <w:r>
        <w:rPr>
          <w:b/>
          <w:color w:val="B45309"/>
          <w:sz w:val="19"/>
        </w:rPr>
        <w:t xml:space="preserve">⚡ Shortcut / Exam Insight:  </w:t>
      </w:r>
      <w:r>
        <w:rPr>
          <w:i/>
          <w:color w:val="4338CA"/>
          <w:sz w:val="19"/>
        </w:rPr>
        <w:t>Continuous f(x) with f(a)·f(b) &lt; 0 guarantees at least one real root in (a, b).</w:t>
      </w:r>
    </w:p>
    <w:p>
      <w:pPr>
        <w:keepNext/>
        <w:spacing w:before="140" w:after="40"/>
      </w:pPr>
      <w:r>
        <w:rPr>
          <w:b/>
          <w:color w:val="1E3A8A"/>
        </w:rPr>
        <w:t xml:space="preserve">Q2. </w:t>
      </w:r>
      <w:r>
        <w:rPr>
          <w:b/>
          <w:color w:val="1E293B"/>
        </w:rPr>
        <w:t>Explain the Bisection Method, its convergence condition, and the theoretical error bound after n iterations.</w:t>
      </w:r>
    </w:p>
    <w:p>
      <w:pPr>
        <w:spacing w:before="0" w:after="40"/>
      </w:pPr>
      <w:r>
        <w:rPr>
          <w:b/>
          <w:color w:val="475569"/>
        </w:rPr>
        <w:t xml:space="preserve">Answer:  </w:t>
      </w:r>
      <w:r>
        <w:rPr>
          <w:color w:val="1E293B"/>
        </w:rPr>
        <w:t>• Algorithm: Start with [a, b] where f(a)·f(b) &lt; 0. Compute midpoint c = (a + b)/2.</w:t>
        <w:br/>
        <w:t xml:space="preserve">  - If f(c) = 0, c is the exact root.</w:t>
        <w:br/>
        <w:t xml:space="preserve">  - If f(a)·f(c) &lt; 0, the root lies in [a, c]; set b = c.</w:t>
        <w:br/>
        <w:t xml:space="preserve">  - If f(c)·f(b) &lt; 0, the root lies in [c, b]; set a = c.</w:t>
        <w:br/>
        <w:t xml:space="preserve">  Repeat until interval width |b - a| &lt; tolerance ε.</w:t>
        <w:br/>
        <w:t>• Theoretical Error Bound: Each step halves the interval width: |bₙ - aₙ| = (b₀ - a₀)/2ⁿ.</w:t>
        <w:br/>
        <w:t xml:space="preserve">  The maximum error at step n is:</w:t>
        <w:br/>
        <w:t xml:space="preserve">  |xₙ - α| ≤ (b - a) / 2ⁿ.</w:t>
        <w:br/>
        <w:t xml:space="preserve">  To achieve accuracy ε, the minimum iterations needed is n ≥ log₂[(b - a)/ε].</w:t>
        <w:br/>
        <w:t>• Rate of Convergence: Linear (rate 1), slow but 100% unconditionally guaranteed to converge.</w:t>
      </w:r>
    </w:p>
    <w:p>
      <w:pPr>
        <w:spacing w:before="0" w:after="120"/>
        <w:ind w:left="288"/>
      </w:pPr>
      <w:r>
        <w:rPr>
          <w:b/>
          <w:color w:val="B45309"/>
          <w:sz w:val="19"/>
        </w:rPr>
        <w:t xml:space="preserve">⚡ Shortcut / Exam Insight:  </w:t>
      </w:r>
      <w:r>
        <w:rPr>
          <w:i/>
          <w:color w:val="4338CA"/>
          <w:sz w:val="19"/>
        </w:rPr>
        <w:t>Halves interval each step: Error ≤ (b - a)/2ⁿ. Guaranteed convergence, but slow (linear).</w:t>
      </w:r>
    </w:p>
    <w:p>
      <w:pPr>
        <w:keepNext/>
        <w:spacing w:before="140" w:after="40"/>
      </w:pPr>
      <w:r>
        <w:rPr>
          <w:b/>
          <w:color w:val="1E3A8A"/>
        </w:rPr>
        <w:t xml:space="preserve">Q3. </w:t>
      </w:r>
      <w:r>
        <w:rPr>
          <w:b/>
          <w:color w:val="1E293B"/>
        </w:rPr>
        <w:t>Explain the Newton-Raphson Method, its iterative formula, and its rate of convergence.</w:t>
      </w:r>
    </w:p>
    <w:p>
      <w:pPr>
        <w:spacing w:before="0" w:after="40"/>
      </w:pPr>
      <w:r>
        <w:rPr>
          <w:b/>
          <w:color w:val="475569"/>
        </w:rPr>
        <w:t xml:space="preserve">Answer:  </w:t>
      </w:r>
      <w:r>
        <w:rPr>
          <w:color w:val="1E293B"/>
        </w:rPr>
        <w:t>• Geometric Idea: Approximate the curve y = f(x) near guess xₙ by its tangent line at (xₙ, f(xₙ)). The x-intercept of this tangent line serves as the next approximation xₙ₊₁.</w:t>
        <w:br/>
        <w:t>• Iterative Formula: Tangent equation is y - f(xₙ) = f'(xₙ)(x - xₙ). Setting y = 0 yields:</w:t>
        <w:br/>
        <w:t xml:space="preserve">  xₙ₊₁ = xₙ - [ f(xₙ) / f'(xₙ) ].</w:t>
        <w:br/>
        <w:t>• Rate of Convergence: Quadratic (order p = 2) near a simple root (f'(α) ≠ 0).</w:t>
        <w:br/>
        <w:t xml:space="preserve">  This means the error at step (n + 1) is proportional to the SQUARE of the error at step n: |εₙ₊₁| ≈ k |εₙ|².</w:t>
        <w:br/>
        <w:t xml:space="preserve">  The number of correct decimal places approximately DOUBLES with every single iteration!</w:t>
      </w:r>
    </w:p>
    <w:p>
      <w:pPr>
        <w:spacing w:before="0" w:after="120"/>
        <w:ind w:left="288"/>
      </w:pPr>
      <w:r>
        <w:rPr>
          <w:b/>
          <w:color w:val="B45309"/>
          <w:sz w:val="19"/>
        </w:rPr>
        <w:t xml:space="preserve">⚡ Shortcut / Exam Insight:  </w:t>
      </w:r>
      <w:r>
        <w:rPr>
          <w:i/>
          <w:color w:val="4338CA"/>
          <w:sz w:val="19"/>
        </w:rPr>
        <w:t>xₙ₊₁ = xₙ - f(xₙ)/f'(xₙ). Quadratic convergence (order 2): precision doubles each step.</w:t>
      </w:r>
    </w:p>
    <w:p>
      <w:pPr>
        <w:keepNext/>
        <w:spacing w:before="140" w:after="40"/>
      </w:pPr>
      <w:r>
        <w:rPr>
          <w:b/>
          <w:color w:val="1E3A8A"/>
        </w:rPr>
        <w:t xml:space="preserve">Q4. </w:t>
      </w:r>
      <w:r>
        <w:rPr>
          <w:b/>
          <w:color w:val="1E293B"/>
        </w:rPr>
        <w:t>State the failure conditions and limitations of the Newton-Raphson Method.</w:t>
      </w:r>
    </w:p>
    <w:p>
      <w:pPr>
        <w:spacing w:before="0" w:after="40"/>
      </w:pPr>
      <w:r>
        <w:rPr>
          <w:b/>
          <w:color w:val="475569"/>
        </w:rPr>
        <w:t xml:space="preserve">Answer:  </w:t>
      </w:r>
      <w:r>
        <w:rPr>
          <w:color w:val="1E293B"/>
        </w:rPr>
        <w:t>The Newton-Raphson iteration may fail or diverge under the following conditions:</w:t>
        <w:br/>
        <w:t>1. Horizontal Tangent (f'(xₙ) = 0): Division by zero occurs; iteration crashes or jumps to infinity.</w:t>
        <w:br/>
        <w:t>2. Inflection Points: If f''(x) = 0 near the root, tangent lines can cause the iterates to oscillate wildly.</w:t>
        <w:br/>
        <w:t>3. Cycle / Infinite Loop: Iterates can alternate indefinitely between two points without ever reaching the root.</w:t>
        <w:br/>
        <w:t>4. Bad Initial Guess: If x₀ is far from the intended root, the method may diverge or jump to an entirely different, unwanted root.</w:t>
        <w:br/>
        <w:t>5. Multiple Roots: If root α has multiplicity m &gt; 1 (so f(α) = f'(α) = 0), convergence drops from quadratic to slow linear.</w:t>
      </w:r>
    </w:p>
    <w:p>
      <w:pPr>
        <w:spacing w:before="0" w:after="120"/>
        <w:ind w:left="288"/>
      </w:pPr>
      <w:r>
        <w:rPr>
          <w:b/>
          <w:color w:val="B45309"/>
          <w:sz w:val="19"/>
        </w:rPr>
        <w:t xml:space="preserve">⚡ Shortcut / Exam Insight:  </w:t>
      </w:r>
      <w:r>
        <w:rPr>
          <w:i/>
          <w:color w:val="4338CA"/>
          <w:sz w:val="19"/>
        </w:rPr>
        <w:t>Fails when f'(xₙ) = 0, oscillates near inflection points, or diverges with poor initial guess.</w:t>
      </w:r>
    </w:p>
    <w:p>
      <w:pPr>
        <w:keepNext/>
        <w:spacing w:before="280" w:after="80"/>
      </w:pPr>
      <w:r>
        <w:rPr>
          <w:b/>
          <w:color w:val="0F766E"/>
          <w:sz w:val="23"/>
        </w:rPr>
        <w:t>▥ 7.1 Numerical Methods for Roots  —  Compare / Contrast Tables</w:t>
      </w:r>
    </w:p>
    <w:p>
      <w:pPr>
        <w:keepNext/>
        <w:spacing w:before="120" w:after="60"/>
      </w:pPr>
      <w:r>
        <w:rPr>
          <w:b/>
          <w:color w:val="1E3A8A"/>
          <w:sz w:val="21"/>
        </w:rPr>
        <w:t>Comparison of Root-Finding Algorithms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b/>
                <w:color w:val="FFFFFF"/>
                <w:sz w:val="19"/>
              </w:rPr>
              <w:t>Attribute</w:t>
            </w:r>
          </w:p>
        </w:tc>
        <w:tc>
          <w:tcPr>
            <w:tcW w:type="dxa" w:w="2520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b/>
                <w:color w:val="FFFFFF"/>
                <w:sz w:val="19"/>
              </w:rPr>
              <w:t>Bisection Method</w:t>
            </w:r>
          </w:p>
        </w:tc>
        <w:tc>
          <w:tcPr>
            <w:tcW w:type="dxa" w:w="2520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b/>
                <w:color w:val="FFFFFF"/>
                <w:sz w:val="19"/>
              </w:rPr>
              <w:t>Newton-Raphson Method</w:t>
            </w:r>
          </w:p>
        </w:tc>
        <w:tc>
          <w:tcPr>
            <w:tcW w:type="dxa" w:w="2520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b/>
                <w:color w:val="FFFFFF"/>
                <w:sz w:val="19"/>
              </w:rPr>
              <w:t>Secant Method</w:t>
            </w:r>
          </w:p>
        </w:tc>
      </w:tr>
      <w:tr>
        <w:tc>
          <w:tcPr>
            <w:tcW w:type="dxa" w:w="252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Bracketing Required?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YES, strictly requires f(a)f(b) &lt; 0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NO, open method (needs 1 guess x₀)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NO, open method (needs 2 guesses)</w:t>
            </w:r>
          </w:p>
        </w:tc>
      </w:tr>
      <w:tr>
        <w:tc>
          <w:tcPr>
            <w:tcW w:type="dxa" w:w="252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Derivative f'(x) Needed?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NO (evaluates f only)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YES, must evaluate f'(x) at each step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NO, approximates f' by secant slope</w:t>
            </w:r>
          </w:p>
        </w:tc>
      </w:tr>
      <w:tr>
        <w:tc>
          <w:tcPr>
            <w:tcW w:type="dxa" w:w="252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Order of Convergence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Linear (Order = 1)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Quadratic (Order = 2)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Superlinear (Order ≈ 1.618)</w:t>
            </w:r>
          </w:p>
        </w:tc>
      </w:tr>
      <w:tr>
        <w:tc>
          <w:tcPr>
            <w:tcW w:type="dxa" w:w="252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Speed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Slowest (halves error each step)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Extremely Fast near simple root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Faster than Bisection, no derivatives</w:t>
            </w:r>
          </w:p>
        </w:tc>
      </w:tr>
      <w:tr>
        <w:tc>
          <w:tcPr>
            <w:tcW w:type="dxa" w:w="252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Convergence Guarantee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100% Guaranteed if f continuous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Not guaranteed (can diverge or cycle)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Not guaranteed (can diverge)</w:t>
            </w:r>
          </w:p>
        </w:tc>
      </w:tr>
    </w:tbl>
    <w:p>
      <w:pPr>
        <w:spacing w:before="0" w:after="120"/>
      </w:pPr>
    </w:p>
    <w:p>
      <w:pPr>
        <w:keepNext/>
        <w:spacing w:before="320" w:after="120"/>
      </w:pPr>
      <w:r>
        <w:rPr>
          <w:b/>
          <w:color w:val="1E3A8A"/>
          <w:sz w:val="26"/>
        </w:rPr>
        <w:t xml:space="preserve">▣ </w:t>
      </w:r>
      <w:r>
        <w:rPr>
          <w:b/>
          <w:color w:val="1E3A8A"/>
          <w:sz w:val="26"/>
        </w:rPr>
        <w:t>7.2 Numerical Integration</w:t>
      </w:r>
    </w:p>
    <w:p>
      <w:pPr>
        <w:keepNext/>
        <w:spacing w:before="140" w:after="40"/>
      </w:pPr>
      <w:r>
        <w:rPr>
          <w:b/>
          <w:color w:val="1E3A8A"/>
        </w:rPr>
        <w:t xml:space="preserve">Q5. </w:t>
      </w:r>
      <w:r>
        <w:rPr>
          <w:b/>
          <w:color w:val="1E293B"/>
        </w:rPr>
        <w:t>Explain the principle of numerical quadrature and state the Trapezoidal Rule with its error order.</w:t>
      </w:r>
    </w:p>
    <w:p>
      <w:pPr>
        <w:spacing w:before="0" w:after="40"/>
      </w:pPr>
      <w:r>
        <w:rPr>
          <w:b/>
          <w:color w:val="475569"/>
        </w:rPr>
        <w:t xml:space="preserve">Answer:  </w:t>
      </w:r>
      <w:r>
        <w:rPr>
          <w:color w:val="1E293B"/>
        </w:rPr>
        <w:t>• Numerical Quadrature: Approximating the definite integral I = ∫ₐᵇ f(x) dx when an analytic antiderivative cannot be expressed in elementary terms (e.g., e^(-x²), sin(x)/x) or when data is given as discrete experimental points.</w:t>
        <w:br/>
        <w:t>• Trapezoidal Rule: Divides [a, b] into n equal subintervals of width h = (b - a)/n. Approximates the curve in each strip by a straight line (chord), forming trapezoids:</w:t>
        <w:br/>
        <w:t xml:space="preserve">  ∫ₐᵇ f(x) dx ≈ (h/2) [ y₀ + yₙ + 2 (y₁ + y₂ + ... + yₙ₋₁) ].</w:t>
        <w:br/>
        <w:t>• Geometric Basis: Sum of areas of n trapezoids.</w:t>
        <w:br/>
        <w:t>• Truncation Error: E = - [ (b - a) h² / 12 ] f''(ξ) = O(h²).</w:t>
        <w:br/>
        <w:t xml:space="preserve">  The error is of order 2. The rule is EXACT for polynomials of degree ≤ 1 (straight lines, where f'' = 0).</w:t>
      </w:r>
    </w:p>
    <w:p>
      <w:pPr>
        <w:spacing w:before="0" w:after="120"/>
        <w:ind w:left="288"/>
      </w:pPr>
      <w:r>
        <w:rPr>
          <w:b/>
          <w:color w:val="B45309"/>
          <w:sz w:val="19"/>
        </w:rPr>
        <w:t xml:space="preserve">⚡ Shortcut / Exam Insight:  </w:t>
      </w:r>
      <w:r>
        <w:rPr>
          <w:i/>
          <w:color w:val="4338CA"/>
          <w:sz w:val="19"/>
        </w:rPr>
        <w:t>Trapezoidal: (h/2) [First + Last + 2(Sum of Remaining)]. Error is O(h²). Any n allowed.</w:t>
      </w:r>
    </w:p>
    <w:p>
      <w:pPr>
        <w:keepNext/>
        <w:spacing w:before="140" w:after="40"/>
      </w:pPr>
      <w:r>
        <w:rPr>
          <w:b/>
          <w:color w:val="1E3A8A"/>
        </w:rPr>
        <w:t xml:space="preserve">Q6. </w:t>
      </w:r>
      <w:r>
        <w:rPr>
          <w:b/>
          <w:color w:val="1E293B"/>
        </w:rPr>
        <w:t>State Simpson's 1/3 Rule, its restriction on the number of subintervals, and explain why it is exact for cubic polynomials.</w:t>
      </w:r>
    </w:p>
    <w:p>
      <w:pPr>
        <w:spacing w:before="0" w:after="40"/>
      </w:pPr>
      <w:r>
        <w:rPr>
          <w:b/>
          <w:color w:val="475569"/>
        </w:rPr>
        <w:t xml:space="preserve">Answer:  </w:t>
      </w:r>
      <w:r>
        <w:rPr>
          <w:color w:val="1E293B"/>
        </w:rPr>
        <w:t>• Simpson's 1/3 Rule: Fits a second-degree polynomial (parabola) through consecutive groups of THREE points (two strips):</w:t>
        <w:br/>
        <w:t xml:space="preserve">  ∫ₐᵇ f(x) dx ≈ (h/3) [ y₀ + yₙ + 4 (y₁ + y₃ + y₅ + ...) + 2 (y₂ + y₄ + y₆ + ...) ].</w:t>
        <w:br/>
        <w:t xml:space="preserve">  Mnemonic: (h/3) [ Ends + 4(Odd ordinates) + 2(Even ordinates) ].</w:t>
        <w:br/>
        <w:t>• Mandatory Restriction: The number of subintervals n MUST BE EVEN (meaning an ODD number of points/ordinates: n + 1).</w:t>
        <w:br/>
        <w:t>• Truncation Error: E = - [ (b - a) h⁴ / 180 ] f⁴(ξ) = O(h⁴).</w:t>
        <w:br/>
        <w:t>• Cubic Exactness Phenomenon: Although derived by fitting parabolas (degree 2), the symmetric placement of the midpoint causes the cubic error term in the Taylor expansion to cancel out completely! Consequently, Simpson's 1/3 rule is EXACT for all polynomials up to degree 3 (cubic), even though it uses quadratic arcs!</w:t>
      </w:r>
    </w:p>
    <w:p>
      <w:pPr>
        <w:spacing w:before="0" w:after="120"/>
        <w:ind w:left="288"/>
      </w:pPr>
      <w:r>
        <w:rPr>
          <w:b/>
          <w:color w:val="B45309"/>
          <w:sz w:val="19"/>
        </w:rPr>
        <w:t xml:space="preserve">⚡ Shortcut / Exam Insight:  </w:t>
      </w:r>
      <w:r>
        <w:rPr>
          <w:i/>
          <w:color w:val="4338CA"/>
          <w:sz w:val="19"/>
        </w:rPr>
        <w:t>Simpson's 1/3: (h/3)[Ends + 4(Odd) + 2(Even)]. Requires n EVEN! Exact up to DEGREE 3 (cubics)!</w:t>
      </w:r>
    </w:p>
    <w:p>
      <w:pPr>
        <w:keepNext/>
        <w:spacing w:before="280" w:after="80"/>
      </w:pPr>
      <w:r>
        <w:rPr>
          <w:b/>
          <w:color w:val="0F766E"/>
          <w:sz w:val="23"/>
        </w:rPr>
        <w:t>▥ 7.2 Numerical Integration Matrices  —  Compare / Contrast Tables</w:t>
      </w:r>
    </w:p>
    <w:p>
      <w:pPr>
        <w:keepNext/>
        <w:spacing w:before="120" w:after="60"/>
      </w:pPr>
      <w:r>
        <w:rPr>
          <w:b/>
          <w:color w:val="1E3A8A"/>
          <w:sz w:val="21"/>
        </w:rPr>
        <w:t>Comparison of Numerical Integration Rules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b/>
                <w:color w:val="FFFFFF"/>
                <w:sz w:val="19"/>
              </w:rPr>
              <w:t>Attribute</w:t>
            </w:r>
          </w:p>
        </w:tc>
        <w:tc>
          <w:tcPr>
            <w:tcW w:type="dxa" w:w="2520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b/>
                <w:color w:val="FFFFFF"/>
                <w:sz w:val="19"/>
              </w:rPr>
              <w:t>Trapezoidal Rule</w:t>
            </w:r>
          </w:p>
        </w:tc>
        <w:tc>
          <w:tcPr>
            <w:tcW w:type="dxa" w:w="2520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b/>
                <w:color w:val="FFFFFF"/>
                <w:sz w:val="19"/>
              </w:rPr>
              <w:t>Simpson's 1/3 Rule</w:t>
            </w:r>
          </w:p>
        </w:tc>
        <w:tc>
          <w:tcPr>
            <w:tcW w:type="dxa" w:w="2520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b/>
                <w:color w:val="FFFFFF"/>
                <w:sz w:val="19"/>
              </w:rPr>
              <w:t>Simpson's 3/8 Rule</w:t>
            </w:r>
          </w:p>
        </w:tc>
      </w:tr>
      <w:tr>
        <w:tc>
          <w:tcPr>
            <w:tcW w:type="dxa" w:w="252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Curve Fitting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Linear (straight line chord)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Quadratic (parabola through 3 points)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Cubic polynomial through 4 points</w:t>
            </w:r>
          </w:p>
        </w:tc>
      </w:tr>
      <w:tr>
        <w:tc>
          <w:tcPr>
            <w:tcW w:type="dxa" w:w="252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Subintervals (n) Restriction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Any integer n ≥ 1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n MUST BE EVEN (n = 2, 4, 6, ...)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n MUST BE A MULTIPLE OF 3 (n = 3, 6, 9, ...)</w:t>
            </w:r>
          </w:p>
        </w:tc>
      </w:tr>
      <w:tr>
        <w:tc>
          <w:tcPr>
            <w:tcW w:type="dxa" w:w="252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Formula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(h/2)[y₀ + yₙ + 2∑y_rest]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(h/3)[y₀ + yₙ + 4∑y_odd + 2∑y_even]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(3h/8)[y₀ + yₙ + 3(y₁+y₂+y₄+...) + 2(y₃+y₆+...)]</w:t>
            </w:r>
          </w:p>
        </w:tc>
      </w:tr>
      <w:tr>
        <w:tc>
          <w:tcPr>
            <w:tcW w:type="dxa" w:w="252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Truncation Error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O(h²)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O(h⁴)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O(h⁴)</w:t>
            </w:r>
          </w:p>
        </w:tc>
      </w:tr>
      <w:tr>
        <w:tc>
          <w:tcPr>
            <w:tcW w:type="dxa" w:w="252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Degree Exactness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Exact up to degree 1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Exact up to degree 3 (cubics!)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Exact up to degree 3</w:t>
            </w:r>
          </w:p>
        </w:tc>
      </w:tr>
    </w:tbl>
    <w:p>
      <w:pPr>
        <w:spacing w:before="0" w:after="120"/>
      </w:pPr>
    </w:p>
    <w:p>
      <w:pPr>
        <w:keepNext/>
        <w:spacing w:before="320" w:after="120"/>
      </w:pPr>
      <w:r>
        <w:rPr>
          <w:b/>
          <w:color w:val="1E3A8A"/>
          <w:sz w:val="26"/>
        </w:rPr>
        <w:t xml:space="preserve">▣ </w:t>
      </w:r>
      <w:r>
        <w:rPr>
          <w:b/>
          <w:color w:val="1E3A8A"/>
          <w:sz w:val="26"/>
        </w:rPr>
        <w:t>7.3 Statics (Mechanics Option)</w:t>
      </w:r>
    </w:p>
    <w:p>
      <w:pPr>
        <w:keepNext/>
        <w:spacing w:before="140" w:after="40"/>
      </w:pPr>
      <w:r>
        <w:rPr>
          <w:b/>
          <w:color w:val="1E3A8A"/>
        </w:rPr>
        <w:t xml:space="preserve">Q7. </w:t>
      </w:r>
      <w:r>
        <w:rPr>
          <w:b/>
          <w:color w:val="1E293B"/>
        </w:rPr>
        <w:t>State the Parallelogram Law of Forces and write the formulas for the magnitude and direction of the resultant.</w:t>
      </w:r>
    </w:p>
    <w:p>
      <w:pPr>
        <w:spacing w:before="0" w:after="40"/>
      </w:pPr>
      <w:r>
        <w:rPr>
          <w:b/>
          <w:color w:val="475569"/>
        </w:rPr>
        <w:t xml:space="preserve">Answer:  </w:t>
      </w:r>
      <w:r>
        <w:rPr>
          <w:color w:val="1E293B"/>
        </w:rPr>
        <w:t>• Parallelogram Law: If two forces P and Q acting at a point are represented in magnitude and direction by two adjacent sides of a parallelogram drawn from that point, their resultant R is represented in magnitude and direction by the diagonal passing through that point.</w:t>
        <w:br/>
        <w:t>• Resultant Magnitude: R = √[ P² + Q² + 2 P Q cos θ ], where θ is the angle between P and Q.</w:t>
        <w:br/>
        <w:t>• Direction (angle α made by resultant R with force P):</w:t>
        <w:br/>
        <w:t xml:space="preserve">  tan α = (Q sin θ) / (P + Q cos θ).</w:t>
        <w:br/>
        <w:t>Special Cases:</w:t>
        <w:br/>
        <w:t>• θ = 0° (same direction): R_max = P + Q (α = 0°).</w:t>
        <w:br/>
        <w:t>• θ = 90° (perpendicular): R = √(P² + Q²), tan α = Q/P.</w:t>
        <w:br/>
        <w:t>• θ = 180° (opposite direction): R_min = |P - Q|.</w:t>
      </w:r>
    </w:p>
    <w:p>
      <w:pPr>
        <w:spacing w:before="0" w:after="120"/>
        <w:ind w:left="288"/>
      </w:pPr>
      <w:r>
        <w:rPr>
          <w:b/>
          <w:color w:val="B45309"/>
          <w:sz w:val="19"/>
        </w:rPr>
        <w:t xml:space="preserve">⚡ Shortcut / Exam Insight:  </w:t>
      </w:r>
      <w:r>
        <w:rPr>
          <w:i/>
          <w:color w:val="4338CA"/>
          <w:sz w:val="19"/>
        </w:rPr>
        <w:t>R = √(P² + Q² + 2PQ cos θ). tan α = (Q sin θ) / (P + Q cos θ). Max = P+Q, Min = |P-Q|.</w:t>
      </w:r>
    </w:p>
    <w:p>
      <w:pPr>
        <w:keepNext/>
        <w:spacing w:before="140" w:after="40"/>
      </w:pPr>
      <w:r>
        <w:rPr>
          <w:b/>
          <w:color w:val="1E3A8A"/>
        </w:rPr>
        <w:t xml:space="preserve">Q8. </w:t>
      </w:r>
      <w:r>
        <w:rPr>
          <w:b/>
          <w:color w:val="1E293B"/>
        </w:rPr>
        <w:t>State and explain Lami's Theorem with its equilibrium conditions.</w:t>
      </w:r>
    </w:p>
    <w:p>
      <w:pPr>
        <w:spacing w:before="0" w:after="40"/>
      </w:pPr>
      <w:r>
        <w:rPr>
          <w:b/>
          <w:color w:val="475569"/>
        </w:rPr>
        <w:t xml:space="preserve">Answer:  </w:t>
      </w:r>
      <w:r>
        <w:rPr>
          <w:color w:val="1E293B"/>
        </w:rPr>
        <w:t>• Lami's Theorem: If three coplanar forces acting at a point are in static equilibrium, each force is directly proportional to the sine of the angle between the other two forces:</w:t>
        <w:br/>
        <w:t xml:space="preserve">  P / sin α = Q / sin β = R / sin γ,</w:t>
        <w:br/>
        <w:t xml:space="preserve">  where α is the angle between Q and R, β is the angle between P and R, and γ is the angle between P and Q.</w:t>
        <w:br/>
        <w:t>• Strict Prerequisites for Lami's Theorem:</w:t>
        <w:br/>
        <w:t xml:space="preserve">  1. Exactly THREE forces.</w:t>
        <w:br/>
        <w:t xml:space="preserve">  2. Forces must be COPLANAR and CONCURRENT (acting at a single point).</w:t>
        <w:br/>
        <w:t xml:space="preserve">  3. The system must be in complete STATIC EQUILIBRIUM.</w:t>
      </w:r>
    </w:p>
    <w:p>
      <w:pPr>
        <w:spacing w:before="0" w:after="120"/>
        <w:ind w:left="288"/>
      </w:pPr>
      <w:r>
        <w:rPr>
          <w:b/>
          <w:color w:val="B45309"/>
          <w:sz w:val="19"/>
        </w:rPr>
        <w:t xml:space="preserve">⚡ Shortcut / Exam Insight:  </w:t>
      </w:r>
      <w:r>
        <w:rPr>
          <w:i/>
          <w:color w:val="4338CA"/>
          <w:sz w:val="19"/>
        </w:rPr>
        <w:t>P / sin α = Q / sin β = R / sin γ. Applies strictly to 3 concurrent coplanar forces in equilibrium.</w:t>
      </w:r>
    </w:p>
    <w:p>
      <w:pPr>
        <w:keepNext/>
        <w:spacing w:before="140" w:after="40"/>
      </w:pPr>
      <w:r>
        <w:rPr>
          <w:b/>
          <w:color w:val="1E3A8A"/>
        </w:rPr>
        <w:t xml:space="preserve">Q9. </w:t>
      </w:r>
      <w:r>
        <w:rPr>
          <w:b/>
          <w:color w:val="1E293B"/>
        </w:rPr>
        <w:t>State the conditions of equilibrium for concurrent forces and non-concurrent coplanar forces.</w:t>
      </w:r>
    </w:p>
    <w:p>
      <w:pPr>
        <w:spacing w:before="0" w:after="40"/>
      </w:pPr>
      <w:r>
        <w:rPr>
          <w:b/>
          <w:color w:val="475569"/>
        </w:rPr>
        <w:t xml:space="preserve">Answer:  </w:t>
      </w:r>
      <w:r>
        <w:rPr>
          <w:color w:val="1E293B"/>
        </w:rPr>
        <w:t>• Concurrent Forces (lines of action meet at a single point):</w:t>
        <w:br/>
        <w:t xml:space="preserve">  Resultant force must be zero: ∑ F = 0.</w:t>
        <w:br/>
        <w:t xml:space="preserve">  Resolving along rectangular axes:</w:t>
        <w:br/>
        <w:t xml:space="preserve">  1. ∑ F_x = 0 (Algebraic sum of horizontal components is zero).</w:t>
        <w:br/>
        <w:t xml:space="preserve">  2. ∑ F_y = 0 (Algebraic sum of vertical components is zero).</w:t>
        <w:br/>
        <w:t>• Non-Concurrent Coplanar Forces (acting on an extended rigid body):</w:t>
        <w:br/>
        <w:t xml:space="preserve">  Requires both translational and rotational equilibrium:</w:t>
        <w:br/>
        <w:t xml:space="preserve">  1. ∑ F_x = 0 (No horizontal translation)</w:t>
        <w:br/>
        <w:t xml:space="preserve">  2. ∑ F_y = 0 (No vertical translation)</w:t>
        <w:br/>
        <w:t xml:space="preserve">  3. ∑ M_O = 0 (Algebraic sum of moments of all forces about ANY point O in the plane is zero; no rotation!).</w:t>
      </w:r>
    </w:p>
    <w:p>
      <w:pPr>
        <w:spacing w:before="0" w:after="120"/>
        <w:ind w:left="288"/>
      </w:pPr>
      <w:r>
        <w:rPr>
          <w:b/>
          <w:color w:val="B45309"/>
          <w:sz w:val="19"/>
        </w:rPr>
        <w:t xml:space="preserve">⚡ Shortcut / Exam Insight:  </w:t>
      </w:r>
      <w:r>
        <w:rPr>
          <w:i/>
          <w:color w:val="4338CA"/>
          <w:sz w:val="19"/>
        </w:rPr>
        <w:t>Concurrent: ∑F_x = 0, ∑F_y = 0. Rigid body: ∑F_x = 0, ∑F_y = 0, AND ∑M = 0 (no rotation).</w:t>
      </w:r>
    </w:p>
    <w:p>
      <w:pPr>
        <w:keepNext/>
        <w:spacing w:before="140" w:after="40"/>
      </w:pPr>
      <w:r>
        <w:rPr>
          <w:b/>
          <w:color w:val="1E3A8A"/>
        </w:rPr>
        <w:t xml:space="preserve">Q10. </w:t>
      </w:r>
      <w:r>
        <w:rPr>
          <w:b/>
          <w:color w:val="1E293B"/>
        </w:rPr>
        <w:t>Explain friction, laws of friction, coefficient of friction, angle of friction, and angle of repose.</w:t>
      </w:r>
    </w:p>
    <w:p>
      <w:pPr>
        <w:spacing w:before="0" w:after="40"/>
      </w:pPr>
      <w:r>
        <w:rPr>
          <w:b/>
          <w:color w:val="475569"/>
        </w:rPr>
        <w:t xml:space="preserve">Answer:  </w:t>
      </w:r>
      <w:r>
        <w:rPr>
          <w:color w:val="1E293B"/>
        </w:rPr>
        <w:t>• Friction: Tangential resisting force that opposes the relative sliding tendency between two contact surfaces.</w:t>
        <w:br/>
        <w:t>• Types: Static friction (f_s ≤ f_max, self-adjusting), Limiting friction (f_L, maximum static friction just before sliding begins), Kinetic/Dynamic friction (f_k, during relative motion; f_k &lt; f_L).</w:t>
        <w:br/>
        <w:t>• Laws of Limiting Friction:</w:t>
        <w:br/>
        <w:t xml:space="preserve">  1. Limiting friction is directly proportional to Normal Reaction R: f_L ∝ R ⇒ f_L = μ R.</w:t>
        <w:br/>
        <w:t xml:space="preserve">  2. Direction of friction opposes the motion tendency.</w:t>
        <w:br/>
        <w:t xml:space="preserve">  3. Independent of the apparent contact surface area (for given normal load).</w:t>
        <w:br/>
        <w:t xml:space="preserve">  4. Depends solely on the nature and roughness of the contacting materials.</w:t>
        <w:br/>
        <w:t>• Coefficient of Friction (μ): Pure ratio μ = f_L / R.</w:t>
        <w:br/>
        <w:t>• Angle of Friction (λ): The angle between the resultant contact reaction S and the normal reaction R: tan λ = f_L / R = μ.</w:t>
        <w:br/>
        <w:t>• Angle of Repose (θ): The maximum inclination of a rough plane at which a body placed on it remains at rest without sliding down:</w:t>
        <w:br/>
        <w:t xml:space="preserve">  At limiting equilibrium: mg sin θ = f_L = μ mg cos θ ⇒ tan θ = μ.</w:t>
        <w:br/>
        <w:t xml:space="preserve">  Fundamental identity: Angle of Repose = Angle of Friction (θ = λ).</w:t>
      </w:r>
    </w:p>
    <w:p>
      <w:pPr>
        <w:spacing w:before="0" w:after="120"/>
        <w:ind w:left="288"/>
      </w:pPr>
      <w:r>
        <w:rPr>
          <w:b/>
          <w:color w:val="B45309"/>
          <w:sz w:val="19"/>
        </w:rPr>
        <w:t xml:space="preserve">⚡ Shortcut / Exam Insight:  </w:t>
      </w:r>
      <w:r>
        <w:rPr>
          <w:i/>
          <w:color w:val="4338CA"/>
          <w:sz w:val="19"/>
        </w:rPr>
        <w:t>f_L = μ R. tan λ = μ. Angle of Repose θ = Angle of Friction λ (tan θ = μ).</w:t>
      </w:r>
    </w:p>
    <w:p>
      <w:pPr>
        <w:keepNext/>
        <w:spacing w:before="280" w:after="80"/>
      </w:pPr>
      <w:r>
        <w:rPr>
          <w:b/>
          <w:color w:val="0F766E"/>
          <w:sz w:val="23"/>
        </w:rPr>
        <w:t>▥ 7.3 Statics Matrices  —  Compare / Contrast Tables</w:t>
      </w:r>
    </w:p>
    <w:p>
      <w:pPr>
        <w:keepNext/>
        <w:spacing w:before="120" w:after="60"/>
      </w:pPr>
      <w:r>
        <w:rPr>
          <w:b/>
          <w:color w:val="1E3A8A"/>
          <w:sz w:val="21"/>
        </w:rPr>
        <w:t>Static Friction vs Limiting Friction vs Kinetic Friction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b/>
                <w:color w:val="FFFFFF"/>
                <w:sz w:val="19"/>
              </w:rPr>
              <w:t>Property</w:t>
            </w:r>
          </w:p>
        </w:tc>
        <w:tc>
          <w:tcPr>
            <w:tcW w:type="dxa" w:w="2520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b/>
                <w:color w:val="FFFFFF"/>
                <w:sz w:val="19"/>
              </w:rPr>
              <w:t>Static Friction (f_s)</w:t>
            </w:r>
          </w:p>
        </w:tc>
        <w:tc>
          <w:tcPr>
            <w:tcW w:type="dxa" w:w="2520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b/>
                <w:color w:val="FFFFFF"/>
                <w:sz w:val="19"/>
              </w:rPr>
              <w:t>Limiting Friction (f_L)</w:t>
            </w:r>
          </w:p>
        </w:tc>
        <w:tc>
          <w:tcPr>
            <w:tcW w:type="dxa" w:w="2520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b/>
                <w:color w:val="FFFFFF"/>
                <w:sz w:val="19"/>
              </w:rPr>
              <w:t>Kinetic Friction (f_k)</w:t>
            </w:r>
          </w:p>
        </w:tc>
      </w:tr>
      <w:tr>
        <w:tc>
          <w:tcPr>
            <w:tcW w:type="dxa" w:w="252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State of Body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At rest (stationary)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At verge of impending motion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In relative sliding motion</w:t>
            </w:r>
          </w:p>
        </w:tc>
      </w:tr>
      <w:tr>
        <w:tc>
          <w:tcPr>
            <w:tcW w:type="dxa" w:w="252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Value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Self-adjusting: 0 ≤ f_s &lt; f_L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Maximum possible static value: f_L = μ_s R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Constant: f_k = μ_k R (where μ_k &lt; μ_s)</w:t>
            </w:r>
          </w:p>
        </w:tc>
      </w:tr>
      <w:tr>
        <w:tc>
          <w:tcPr>
            <w:tcW w:type="dxa" w:w="252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Dependence on Applied Force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Exactly EQUALS applied tangential force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Independent of applied force once threshold is reached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Independent of applied force and speed</w:t>
            </w:r>
          </w:p>
        </w:tc>
      </w:tr>
      <w:tr>
        <w:tc>
          <w:tcPr>
            <w:tcW w:type="dxa" w:w="252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Coefficient Involved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None (variable)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μ_s (coefficient of static friction)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μ_k (coefficient of kinetic friction)</w:t>
            </w:r>
          </w:p>
        </w:tc>
      </w:tr>
    </w:tbl>
    <w:p>
      <w:pPr>
        <w:spacing w:before="0" w:after="120"/>
      </w:pPr>
    </w:p>
    <w:p>
      <w:pPr>
        <w:keepNext/>
        <w:spacing w:before="320" w:after="120"/>
      </w:pPr>
      <w:r>
        <w:rPr>
          <w:b/>
          <w:color w:val="1E3A8A"/>
          <w:sz w:val="26"/>
        </w:rPr>
        <w:t xml:space="preserve">▣ </w:t>
      </w:r>
      <w:r>
        <w:rPr>
          <w:b/>
          <w:color w:val="1E3A8A"/>
          <w:sz w:val="26"/>
        </w:rPr>
        <w:t>7.4 Dynamics (Mechanics Option)</w:t>
      </w:r>
    </w:p>
    <w:p>
      <w:pPr>
        <w:keepNext/>
        <w:spacing w:before="140" w:after="40"/>
      </w:pPr>
      <w:r>
        <w:rPr>
          <w:b/>
          <w:color w:val="1E3A8A"/>
        </w:rPr>
        <w:t xml:space="preserve">Q11. </w:t>
      </w:r>
      <w:r>
        <w:rPr>
          <w:b/>
          <w:color w:val="1E293B"/>
        </w:rPr>
        <w:t>State the equations of uniformly accelerated rectilinear motion and motion under gravity.</w:t>
      </w:r>
    </w:p>
    <w:p>
      <w:pPr>
        <w:spacing w:before="0" w:after="40"/>
      </w:pPr>
      <w:r>
        <w:rPr>
          <w:b/>
          <w:color w:val="475569"/>
        </w:rPr>
        <w:t xml:space="preserve">Answer:  </w:t>
      </w:r>
      <w:r>
        <w:rPr>
          <w:color w:val="1E293B"/>
        </w:rPr>
        <w:t>• Uniform Linear Acceleration (a = constant):</w:t>
        <w:br/>
        <w:t xml:space="preserve">  1. v = u + at</w:t>
        <w:br/>
        <w:t xml:space="preserve">  2. s = ut + (1/2) a t²</w:t>
        <w:br/>
        <w:t xml:space="preserve">  3. v² = u² + 2as</w:t>
        <w:br/>
        <w:t xml:space="preserve">  4. Distance in n-th second: s_nth = u + (a/2)(2n - 1).</w:t>
        <w:br/>
        <w:t>• Vertical Motion Under Gravity (upward positive: a = -g; downward positive: a = +g):</w:t>
        <w:br/>
        <w:t xml:space="preserve">  For body projected vertically upward with speed u:</w:t>
        <w:br/>
        <w:t xml:space="preserve">  - Maximum height reached: H = u² / (2g)</w:t>
        <w:br/>
        <w:t xml:space="preserve">  - Time to reach highest point: t_up = u / g</w:t>
        <w:br/>
        <w:t xml:space="preserve">  - Total time of flight (returning to projection level): T = 2u / g</w:t>
        <w:br/>
        <w:t xml:space="preserve">  - Speed upon returning to launch point: v = u (symmetry of gravity).</w:t>
      </w:r>
    </w:p>
    <w:p>
      <w:pPr>
        <w:spacing w:before="0" w:after="120"/>
        <w:ind w:left="288"/>
      </w:pPr>
      <w:r>
        <w:rPr>
          <w:b/>
          <w:color w:val="B45309"/>
          <w:sz w:val="19"/>
        </w:rPr>
        <w:t xml:space="preserve">⚡ Shortcut / Exam Insight:  </w:t>
      </w:r>
      <w:r>
        <w:rPr>
          <w:i/>
          <w:color w:val="4338CA"/>
          <w:sz w:val="19"/>
        </w:rPr>
        <w:t>s_nth = u + (a/2)(2n - 1). Max height H = u²/(2g). Total flight time T = 2u/g.</w:t>
      </w:r>
    </w:p>
    <w:p>
      <w:pPr>
        <w:keepNext/>
        <w:spacing w:before="140" w:after="40"/>
      </w:pPr>
      <w:r>
        <w:rPr>
          <w:b/>
          <w:color w:val="1E3A8A"/>
        </w:rPr>
        <w:t xml:space="preserve">Q12. </w:t>
      </w:r>
      <w:r>
        <w:rPr>
          <w:b/>
          <w:color w:val="1E293B"/>
        </w:rPr>
        <w:t>Analyze motion down a smooth inclined plane of angle θ.</w:t>
      </w:r>
    </w:p>
    <w:p>
      <w:pPr>
        <w:spacing w:before="0" w:after="40"/>
      </w:pPr>
      <w:r>
        <w:rPr>
          <w:b/>
          <w:color w:val="475569"/>
        </w:rPr>
        <w:t xml:space="preserve">Answer:  </w:t>
      </w:r>
      <w:r>
        <w:rPr>
          <w:color w:val="1E293B"/>
        </w:rPr>
        <w:t>Consider a particle of mass m sliding down a frictionless plane inclined at angle θ to horizontal:</w:t>
        <w:br/>
        <w:t>• Resolving gravity mg: Normal to plane = mg cos θ (balanced by normal reaction R = mg cos θ). Parallel to plane down the incline = mg sin θ.</w:t>
        <w:br/>
        <w:t>• Effective acceleration down the incline: a = (mg sin θ) / m = g sin θ.</w:t>
        <w:br/>
        <w:t>• Time to slide distance s from rest (u = 0):</w:t>
        <w:br/>
        <w:t xml:space="preserve">  s = (1/2) a t² = (1/2) (g sin θ) t² ⇒ t = √[ 2s / (g sin θ) ].</w:t>
        <w:br/>
        <w:t>• Final velocity at base: v² = 2as = 2(g sin θ)s = 2gh (where h = s sin θ is the vertical height).</w:t>
        <w:br/>
        <w:t xml:space="preserve">  Notice that the final speed v = √(2gh) depends ONLY on the vertical height h, identical to free fall!</w:t>
      </w:r>
    </w:p>
    <w:p>
      <w:pPr>
        <w:spacing w:before="0" w:after="120"/>
        <w:ind w:left="288"/>
      </w:pPr>
      <w:r>
        <w:rPr>
          <w:b/>
          <w:color w:val="B45309"/>
          <w:sz w:val="19"/>
        </w:rPr>
        <w:t xml:space="preserve">⚡ Shortcut / Exam Insight:  </w:t>
      </w:r>
      <w:r>
        <w:rPr>
          <w:i/>
          <w:color w:val="4338CA"/>
          <w:sz w:val="19"/>
        </w:rPr>
        <w:t>Acceleration down incline a = g sin θ. Speed at base v = √(2gh) depends only on vertical drop.</w:t>
      </w:r>
    </w:p>
    <w:p>
      <w:pPr>
        <w:keepNext/>
        <w:spacing w:before="140" w:after="40"/>
      </w:pPr>
      <w:r>
        <w:rPr>
          <w:b/>
          <w:color w:val="1E3A8A"/>
        </w:rPr>
        <w:t xml:space="preserve">Q13. </w:t>
      </w:r>
      <w:r>
        <w:rPr>
          <w:b/>
          <w:color w:val="1E293B"/>
        </w:rPr>
        <w:t>Derive the trajectory equation, maximum height, time of flight, and horizontal range for an oblique projectile.</w:t>
      </w:r>
    </w:p>
    <w:p>
      <w:pPr>
        <w:spacing w:before="0" w:after="40"/>
      </w:pPr>
      <w:r>
        <w:rPr>
          <w:b/>
          <w:color w:val="475569"/>
        </w:rPr>
        <w:t xml:space="preserve">Answer:  </w:t>
      </w:r>
      <w:r>
        <w:rPr>
          <w:color w:val="1E293B"/>
        </w:rPr>
        <w:t>A body is projected with initial velocity u at angle α to horizontal in vacuum (g acting downward):</w:t>
        <w:br/>
        <w:t>• Velocity components: u_x = u cos α (constant, a_x = 0); u_y = u sin α (a_y = -g).</w:t>
        <w:br/>
        <w:t>1. Trajectory Equation:</w:t>
        <w:br/>
        <w:t xml:space="preserve">   x = (u cos α) t ⇒ t = x / (u cos α).</w:t>
        <w:br/>
        <w:t xml:space="preserve">   y = (u sin α) t - (1/2) g t² = u sin α [x / (u cos α)] - (1/2) g [x / (u cos α)]²</w:t>
        <w:br/>
        <w:t xml:space="preserve">   y = x tan α - [ g x² / (2 u² cos²α) ]  (Equation of a PARABOLA!).</w:t>
        <w:br/>
        <w:t>2. Time of Flight (T): Set y = 0 ⇒ T = (2 u sin α) / g.</w:t>
        <w:br/>
        <w:t>3. Maximum Height (H): At peak, v_y = 0 ⇒ H = (u² sin²α) / (2g).</w:t>
        <w:br/>
        <w:t>4. Horizontal Range (R): R = u_x · T = (u cos α) · [(2 u sin α) / g] = [ u² (2 sin α cos α) ] / g</w:t>
        <w:br/>
        <w:t xml:space="preserve">   R = (u² sin 2α) / g.</w:t>
      </w:r>
    </w:p>
    <w:p>
      <w:pPr>
        <w:spacing w:before="0" w:after="120"/>
        <w:ind w:left="288"/>
      </w:pPr>
      <w:r>
        <w:rPr>
          <w:b/>
          <w:color w:val="B45309"/>
          <w:sz w:val="19"/>
        </w:rPr>
        <w:t xml:space="preserve">⚡ Shortcut / Exam Insight:  </w:t>
      </w:r>
      <w:r>
        <w:rPr>
          <w:i/>
          <w:color w:val="4338CA"/>
          <w:sz w:val="19"/>
        </w:rPr>
        <w:t>Trajectory is parabolic: y = x tan α - gx²/(2u²cos²α). Range R = (u² sin 2α)/g.</w:t>
      </w:r>
    </w:p>
    <w:p>
      <w:pPr>
        <w:keepNext/>
        <w:spacing w:before="140" w:after="40"/>
      </w:pPr>
      <w:r>
        <w:rPr>
          <w:b/>
          <w:color w:val="1E3A8A"/>
        </w:rPr>
        <w:t xml:space="preserve">Q14. </w:t>
      </w:r>
      <w:r>
        <w:rPr>
          <w:b/>
          <w:color w:val="1E293B"/>
        </w:rPr>
        <w:t>Explain maximum range at 45° and prove that complementary projection angles produce identical horizontal range.</w:t>
      </w:r>
    </w:p>
    <w:p>
      <w:pPr>
        <w:spacing w:before="0" w:after="40"/>
      </w:pPr>
      <w:r>
        <w:rPr>
          <w:b/>
          <w:color w:val="475569"/>
        </w:rPr>
        <w:t xml:space="preserve">Answer:  </w:t>
      </w:r>
      <w:r>
        <w:rPr>
          <w:color w:val="1E293B"/>
        </w:rPr>
        <w:t>1. Maximum Range: R = (u² sin 2α) / g.</w:t>
        <w:br/>
        <w:t xml:space="preserve">   Since maximum value of sin 2α is 1 (which occurs when 2α = 90° ⇒ α = 45°):</w:t>
        <w:br/>
        <w:t xml:space="preserve">   R_max = u² / g  (achieved strictly at projection angle α = 45°).</w:t>
        <w:br/>
        <w:t>2. Complementary Angles Phenomenon:</w:t>
        <w:br/>
        <w:t xml:space="preserve">   Consider projection angle α and complementary angle β = 90° - α.</w:t>
        <w:br/>
        <w:t xml:space="preserve">   For angle β: R_β = [ u² sin 2(90° - α) ] / g = [ u² sin(180° - 2α) ] / g.</w:t>
        <w:br/>
        <w:t xml:space="preserve">   Since sin(180° - 2α) = sin 2α:</w:t>
        <w:br/>
        <w:t xml:space="preserve">   R_β = (u² sin 2α) / g = R_α!</w:t>
        <w:br/>
        <w:t xml:space="preserve">   Conclusion: Any two complementary launch angles (e.g., 30° and 60°, or 15° and 75°) yield the EXACT SAME horizontal range for the same launch speed u!</w:t>
      </w:r>
    </w:p>
    <w:p>
      <w:pPr>
        <w:spacing w:before="0" w:after="120"/>
        <w:ind w:left="288"/>
      </w:pPr>
      <w:r>
        <w:rPr>
          <w:b/>
          <w:color w:val="B45309"/>
          <w:sz w:val="19"/>
        </w:rPr>
        <w:t xml:space="preserve">⚡ Shortcut / Exam Insight:  </w:t>
      </w:r>
      <w:r>
        <w:rPr>
          <w:i/>
          <w:color w:val="4338CA"/>
          <w:sz w:val="19"/>
        </w:rPr>
        <w:t>Max Range at 45°: R_max = u²/g. Complementary angles α and (90° - α) produce EQUAL range.</w:t>
      </w:r>
    </w:p>
    <w:p>
      <w:pPr>
        <w:keepNext/>
        <w:spacing w:before="140" w:after="40"/>
      </w:pPr>
      <w:r>
        <w:rPr>
          <w:b/>
          <w:color w:val="1E3A8A"/>
        </w:rPr>
        <w:t xml:space="preserve">Q15. </w:t>
      </w:r>
      <w:r>
        <w:rPr>
          <w:b/>
          <w:color w:val="1E293B"/>
        </w:rPr>
        <w:t>State Newton's Laws of Motion, Linear Momentum, Impulse, and the Work-Energy Theorem.</w:t>
      </w:r>
    </w:p>
    <w:p>
      <w:pPr>
        <w:spacing w:before="0" w:after="40"/>
      </w:pPr>
      <w:r>
        <w:rPr>
          <w:b/>
          <w:color w:val="475569"/>
        </w:rPr>
        <w:t xml:space="preserve">Answer:  </w:t>
      </w:r>
      <w:r>
        <w:rPr>
          <w:color w:val="1E293B"/>
        </w:rPr>
        <w:t>• Newton's 2nd Law: The rate of change of momentum is proportional to the applied force: F = dp/dt = d(mv)/dt = m a (for constant mass m).</w:t>
        <w:br/>
        <w:t>• Impulse (J): The product of a large force and the short time interval over which it acts:</w:t>
        <w:br/>
        <w:t xml:space="preserve">  J = ∫ F dt = F_avg · Δt = Δp = m v - m u (Impulse equals change in linear momentum!).</w:t>
        <w:br/>
        <w:t>• Principle of Conservation of Linear Momentum: In the absence of an external net force (∑ F_ext = 0), the total momentum of a system remains strictly constant: m₁ u₁ + m₂ u₂ = m₁ v₁ + m₂ v₂.</w:t>
        <w:br/>
        <w:t>• Work-Energy Theorem: The net work done by all forces acting on a particle equals the change in its kinetic energy:</w:t>
        <w:br/>
        <w:t xml:space="preserve">  W_net = Δ KE = (1/2) m v² - (1/2) m u².</w:t>
      </w:r>
    </w:p>
    <w:p>
      <w:pPr>
        <w:spacing w:before="0" w:after="120"/>
        <w:ind w:left="288"/>
      </w:pPr>
      <w:r>
        <w:rPr>
          <w:b/>
          <w:color w:val="B45309"/>
          <w:sz w:val="19"/>
        </w:rPr>
        <w:t xml:space="preserve">⚡ Shortcut / Exam Insight:  </w:t>
      </w:r>
      <w:r>
        <w:rPr>
          <w:i/>
          <w:color w:val="4338CA"/>
          <w:sz w:val="19"/>
        </w:rPr>
        <w:t>Impulse = Force × time = Change in momentum (Δp). Work done = Change in kinetic energy.</w:t>
      </w:r>
    </w:p>
    <w:p>
      <w:pPr>
        <w:keepNext/>
        <w:spacing w:before="280" w:after="80"/>
      </w:pPr>
      <w:r>
        <w:rPr>
          <w:b/>
          <w:color w:val="0F766E"/>
          <w:sz w:val="23"/>
        </w:rPr>
        <w:t>▥ 7.4 Dynamics Matrices  —  Compare / Contrast Tables</w:t>
      </w:r>
    </w:p>
    <w:p>
      <w:pPr>
        <w:keepNext/>
        <w:spacing w:before="120" w:after="60"/>
      </w:pPr>
      <w:r>
        <w:rPr>
          <w:b/>
          <w:color w:val="1E3A8A"/>
          <w:sz w:val="21"/>
        </w:rPr>
        <w:t>Comparison of Projectile Motion Components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3360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b/>
                <w:color w:val="FFFFFF"/>
                <w:sz w:val="19"/>
              </w:rPr>
              <w:t>Horizontal Component (X)</w:t>
            </w:r>
          </w:p>
        </w:tc>
        <w:tc>
          <w:tcPr>
            <w:tcW w:type="dxa" w:w="3360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b/>
                <w:color w:val="FFFFFF"/>
                <w:sz w:val="19"/>
              </w:rPr>
              <w:t>Vertical Component (Y)</w:t>
            </w:r>
          </w:p>
        </w:tc>
      </w:tr>
      <w:tr>
        <w:tc>
          <w:tcPr>
            <w:tcW w:type="dxa" w:w="336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Initial Velocity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u_x = u cos α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u_y = u sin α</w:t>
            </w:r>
          </w:p>
        </w:tc>
      </w:tr>
      <w:tr>
        <w:tc>
          <w:tcPr>
            <w:tcW w:type="dxa" w:w="336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Acceleration</w:t>
            </w:r>
          </w:p>
        </w:tc>
        <w:tc>
          <w:tcPr>
            <w:tcW w:type="dxa" w:w="336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a_x = 0 (constant speed)</w:t>
            </w:r>
          </w:p>
        </w:tc>
        <w:tc>
          <w:tcPr>
            <w:tcW w:type="dxa" w:w="336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a_y = -g (uniformly decelerated/accelerated)</w:t>
            </w:r>
          </w:p>
        </w:tc>
      </w:tr>
      <w:tr>
        <w:tc>
          <w:tcPr>
            <w:tcW w:type="dxa" w:w="336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Velocity at Time t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v_x = u cos α (unchanged throughout flight)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v_y = u sin α - gt (reverses sign at peak)</w:t>
            </w:r>
          </w:p>
        </w:tc>
      </w:tr>
      <w:tr>
        <w:tc>
          <w:tcPr>
            <w:tcW w:type="dxa" w:w="336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Displacement at Time t</w:t>
            </w:r>
          </w:p>
        </w:tc>
        <w:tc>
          <w:tcPr>
            <w:tcW w:type="dxa" w:w="336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x = (u cos α) t</w:t>
            </w:r>
          </w:p>
        </w:tc>
        <w:tc>
          <w:tcPr>
            <w:tcW w:type="dxa" w:w="336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y = (u sin α) t - (1/2) g t²</w:t>
            </w:r>
          </w:p>
        </w:tc>
      </w:tr>
      <w:tr>
        <w:tc>
          <w:tcPr>
            <w:tcW w:type="dxa" w:w="336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At Maximum Height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v_x = u cos α (particle never stops moving horizontally!)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v_y = 0 (instantaneously at rest vertically)</w:t>
            </w:r>
          </w:p>
        </w:tc>
      </w:tr>
    </w:tbl>
    <w:p>
      <w:pPr>
        <w:spacing w:before="0" w:after="120"/>
      </w:pPr>
    </w:p>
    <w:p>
      <w:pPr>
        <w:keepNext/>
        <w:spacing w:before="400" w:after="80"/>
      </w:pPr>
      <w:r>
        <w:rPr>
          <w:b/>
          <w:color w:val="1E3A8A"/>
          <w:sz w:val="26"/>
        </w:rPr>
        <w:t>PROFESSOR'S THEORY &amp; VIVA BANK   — the kinds of theory a professor / examiner actually asks</w:t>
      </w:r>
    </w:p>
    <w:p>
      <w:pPr>
        <w:keepNext/>
        <w:spacing w:before="200" w:after="40"/>
      </w:pPr>
      <w:r>
        <w:rPr>
          <w:b/>
          <w:color w:val="0F766E"/>
          <w:sz w:val="22"/>
        </w:rPr>
        <w:t>▹ Derive  (deriving formulas &amp; results)</w:t>
      </w:r>
    </w:p>
    <w:p>
      <w:pPr>
        <w:keepNext/>
        <w:spacing w:before="100" w:after="40"/>
      </w:pPr>
      <w:r>
        <w:rPr>
          <w:b/>
          <w:color w:val="B45309"/>
        </w:rPr>
        <w:t xml:space="preserve">[Derive] </w:t>
      </w:r>
      <w:r>
        <w:rPr>
          <w:b/>
          <w:color w:val="1E3A8A"/>
        </w:rPr>
        <w:t xml:space="preserve">T1. </w:t>
      </w:r>
      <w:r>
        <w:rPr>
          <w:b/>
          <w:color w:val="1E293B"/>
        </w:rPr>
        <w:t>Derive the Newton-Raphson iteration formula xₙ₊₁ = xₙ - f(xₙ)/f'(xₙ) using Taylor series expansion.</w:t>
      </w:r>
    </w:p>
    <w:p>
      <w:pPr>
        <w:spacing w:before="0" w:after="80"/>
      </w:pPr>
      <w:r>
        <w:rPr>
          <w:b/>
          <w:color w:val="475569"/>
        </w:rPr>
        <w:t xml:space="preserve">Answer / Proof sketch:  </w:t>
      </w:r>
      <w:r>
        <w:rPr>
          <w:color w:val="1E293B"/>
        </w:rPr>
        <w:t>Let xₙ be an approximation to root α, and let h be the correction such that α = xₙ + h (so f(xₙ + h) = 0).</w:t>
        <w:br/>
        <w:t>Expand f(xₙ + h) in a Taylor series about xₙ:</w:t>
        <w:br/>
        <w:t>f(xₙ + h) = f(xₙ) + h f'(xₙ) + (h²/2!) f''(xₙ) + ... = 0.</w:t>
        <w:br/>
        <w:t>Assuming h is small, neglect second- and higher-order terms (linear approximation):</w:t>
        <w:br/>
        <w:t>f(xₙ) + h f'(xₙ) ≈ 0.</w:t>
        <w:br/>
        <w:t>Solving for h: h ≈ - f(xₙ) / f'(xₙ) (provided f'(xₙ) ≠ 0).</w:t>
        <w:br/>
        <w:t>The next improved approximation is xₙ₊₁ = xₙ + h = xₙ - [ f(xₙ) / f'(xₙ) ]. Q.E.D.</w:t>
      </w:r>
    </w:p>
    <w:p>
      <w:pPr>
        <w:keepNext/>
        <w:spacing w:before="100" w:after="40"/>
      </w:pPr>
      <w:r>
        <w:rPr>
          <w:b/>
          <w:color w:val="B45309"/>
        </w:rPr>
        <w:t xml:space="preserve">[Derive] </w:t>
      </w:r>
      <w:r>
        <w:rPr>
          <w:b/>
          <w:color w:val="1E3A8A"/>
        </w:rPr>
        <w:t xml:space="preserve">T2. </w:t>
      </w:r>
      <w:r>
        <w:rPr>
          <w:b/>
          <w:color w:val="1E293B"/>
        </w:rPr>
        <w:t>Derive Lami's Theorem for three coplanar concurrent forces in equilibrium.</w:t>
      </w:r>
    </w:p>
    <w:p>
      <w:pPr>
        <w:spacing w:before="0" w:after="80"/>
      </w:pPr>
      <w:r>
        <w:rPr>
          <w:b/>
          <w:color w:val="475569"/>
        </w:rPr>
        <w:t xml:space="preserve">Answer / Proof sketch:  </w:t>
      </w:r>
      <w:r>
        <w:rPr>
          <w:color w:val="1E293B"/>
        </w:rPr>
        <w:t>Let three forces P, Q, R act at origin O in static equilibrium: P + Q + R = 0.</w:t>
        <w:br/>
        <w:t>By triangle law of forces, these three vectors can be represented by the sides of a closed triangle ABC taken in order.</w:t>
        <w:br/>
        <w:t>Let side BC represent P, CA represent Q, and AB represent R.</w:t>
        <w:br/>
        <w:t>Let α be the angle between Q and R, β between P and R, and γ between P and Q.</w:t>
        <w:br/>
        <w:t>In the force triangle ABC:</w:t>
        <w:br/>
        <w:t>Internal angle at A = 180° - α</w:t>
        <w:br/>
        <w:t>Internal angle at B = 180° - β</w:t>
        <w:br/>
        <w:t>Internal angle at C = 180° - γ.</w:t>
        <w:br/>
        <w:t>Applying the Sine Law to triangle ABC:</w:t>
        <w:br/>
        <w:t>BC / sin A = CA / sin B = AB / sin C</w:t>
        <w:br/>
        <w:t>⇒ P / sin(180° - α) = Q / sin(180° - β) = R / sin(180° - γ).</w:t>
        <w:br/>
        <w:t>Since sin(180° - θ) = sin θ:</w:t>
        <w:br/>
        <w:t>P / sin α = Q / sin β = R / sin γ. Q.E.D.</w:t>
      </w:r>
    </w:p>
    <w:p>
      <w:pPr>
        <w:keepNext/>
        <w:spacing w:before="200" w:after="40"/>
      </w:pPr>
      <w:r>
        <w:rPr>
          <w:b/>
          <w:color w:val="0F766E"/>
          <w:sz w:val="22"/>
        </w:rPr>
        <w:t>▹ Explain  (working, principles &amp; viva probing)</w:t>
      </w:r>
    </w:p>
    <w:p>
      <w:pPr>
        <w:keepNext/>
        <w:spacing w:before="100" w:after="40"/>
      </w:pPr>
      <w:r>
        <w:rPr>
          <w:b/>
          <w:color w:val="B45309"/>
        </w:rPr>
        <w:t xml:space="preserve">[Explain] </w:t>
      </w:r>
      <w:r>
        <w:rPr>
          <w:b/>
          <w:color w:val="1E3A8A"/>
        </w:rPr>
        <w:t xml:space="preserve">T3. </w:t>
      </w:r>
      <w:r>
        <w:rPr>
          <w:b/>
          <w:color w:val="1E293B"/>
        </w:rPr>
        <w:t>Explain why Simpson's 1/3 Rule is exact for cubic polynomials despite being derived using second-degree parabolas.</w:t>
      </w:r>
    </w:p>
    <w:p>
      <w:pPr>
        <w:spacing w:before="0" w:after="80"/>
      </w:pPr>
      <w:r>
        <w:rPr>
          <w:b/>
          <w:color w:val="475569"/>
        </w:rPr>
        <w:t xml:space="preserve">Answer / Proof sketch:  </w:t>
      </w:r>
      <w:r>
        <w:rPr>
          <w:color w:val="1E293B"/>
        </w:rPr>
        <w:t>When approximating ∫₋ₕ⁺ʰ f(x) dx, expand f(x) in a Taylor series about x = 0:</w:t>
        <w:br/>
        <w:t>f(x) = a₀ + a₁ x + a₂ x² + a₃ x³ + a₄ x⁴ + ...</w:t>
        <w:br/>
        <w:t>True integral: ∫₋ₕ⁺ʰ f(x) dx = 2a₀ h + (2/3)a₂ h³ + (2/5)a₄ h⁵ + ... (notice odd powers integrate to 0!).</w:t>
        <w:br/>
        <w:t>Simpson's rule approximation: (h/3) [f(-h) + 4f(0) + f(h)]</w:t>
        <w:br/>
        <w:t>= (h/3) [ (a₀ - a₁h + a₂h² - a₃h³) + 4a₀ + (a₀ + a₁h + a₂h² + a₃h³) ]</w:t>
        <w:br/>
        <w:t>= (h/3) [ 6a₀ + 2a₂h² ] = 2a₀ h + (2/3)a₂ h³.</w:t>
        <w:br/>
        <w:t>Notice that both a₁ x and a₃ x³ terms cancel out completely due to the symmetric placement of the evaluation points!</w:t>
        <w:br/>
        <w:t>The approximation matches the true integral exactly up through degree 3 (cubic). The first discrepant term is of order h⁵ (from a₄ x⁴), meaning the error is O(h⁴).</w:t>
      </w:r>
    </w:p>
    <w:p>
      <w:pPr>
        <w:keepNext/>
        <w:spacing w:before="100" w:after="40"/>
      </w:pPr>
      <w:r>
        <w:rPr>
          <w:b/>
          <w:color w:val="B45309"/>
        </w:rPr>
        <w:t xml:space="preserve">[Viva] </w:t>
      </w:r>
      <w:r>
        <w:rPr>
          <w:b/>
          <w:color w:val="1E3A8A"/>
        </w:rPr>
        <w:t xml:space="preserve">T4. </w:t>
      </w:r>
      <w:r>
        <w:rPr>
          <w:b/>
          <w:color w:val="1E293B"/>
        </w:rPr>
        <w:t>Why does the horizontal velocity of a projectile remain strictly constant throughout its flight in vacuum?</w:t>
      </w:r>
    </w:p>
    <w:p>
      <w:pPr>
        <w:spacing w:before="0" w:after="80"/>
      </w:pPr>
      <w:r>
        <w:rPr>
          <w:b/>
          <w:color w:val="475569"/>
        </w:rPr>
        <w:t xml:space="preserve">Answer / Proof sketch:  </w:t>
      </w:r>
      <w:r>
        <w:rPr>
          <w:color w:val="1E293B"/>
        </w:rPr>
        <w:t>By Newton's First and Second Laws: acceleration requires a net external force in that direction: a_x = F_x / m.</w:t>
        <w:br/>
        <w:t>In vacuum (neglecting aerodynamic drag), the only force acting on the projectile is gravity, which acts strictly in the VERTICAL direction (towards Earth's center).</w:t>
        <w:br/>
        <w:t>Because there is zero net force acting along the horizontal direction (F_x = 0), horizontal acceleration a_x = 0.</w:t>
        <w:br/>
        <w:t>Consequently, the horizontal velocity component remains unchanged: v_x(t) = u cos α = constant.</w:t>
      </w:r>
    </w:p>
    <w:p>
      <w:pPr>
        <w:keepNext/>
        <w:spacing w:before="200" w:after="40"/>
      </w:pPr>
      <w:r>
        <w:rPr>
          <w:b/>
          <w:color w:val="0F766E"/>
          <w:sz w:val="22"/>
        </w:rPr>
        <w:t>▹ Numerical  (data &amp; problem-based)</w:t>
      </w:r>
    </w:p>
    <w:p>
      <w:pPr>
        <w:keepNext/>
        <w:spacing w:before="100" w:after="40"/>
      </w:pPr>
      <w:r>
        <w:rPr>
          <w:b/>
          <w:color w:val="B45309"/>
        </w:rPr>
        <w:t xml:space="preserve">[Numerical] </w:t>
      </w:r>
      <w:r>
        <w:rPr>
          <w:b/>
          <w:color w:val="1E3A8A"/>
        </w:rPr>
        <w:t xml:space="preserve">T5. </w:t>
      </w:r>
      <w:r>
        <w:rPr>
          <w:b/>
          <w:color w:val="1E293B"/>
        </w:rPr>
        <w:t>Estimate ∫₀² x³ dx using Simpson's 1/3 Rule with n = 2 subintervals, and compare with the exact value.</w:t>
      </w:r>
    </w:p>
    <w:p>
      <w:pPr>
        <w:spacing w:before="0" w:after="80"/>
      </w:pPr>
      <w:r>
        <w:rPr>
          <w:b/>
          <w:color w:val="475569"/>
        </w:rPr>
        <w:t xml:space="preserve">Answer / Proof sketch:  </w:t>
      </w:r>
      <w:r>
        <w:rPr>
          <w:color w:val="1E293B"/>
        </w:rPr>
        <w:t>Here a = 0, b = 2, n = 2 subintervals ⇒ h = (b - a)/n = (2 - 0)/2 = 1.</w:t>
        <w:br/>
        <w:t>Evaluation points:</w:t>
        <w:br/>
        <w:t>• x₀ = 0 ⇒ y₀ = 0³ = 0</w:t>
        <w:br/>
        <w:t>• x₁ = 1 ⇒ y₁ = 1³ = 1</w:t>
        <w:br/>
        <w:t>• x₂ = 2 ⇒ y₂ = 2³ = 8.</w:t>
        <w:br/>
        <w:t>Simpson's 1/3 Rule formula:</w:t>
        <w:br/>
        <w:t>I ≈ (h/3) [ y₀ + y₂ + 4 y₁ ] = (1/3) [ 0 + 8 + 4(1) ] = (1/3) [ 12 ] = 4.0.</w:t>
        <w:br/>
        <w:t>Exact Analytical Value: ∫₀² x³ dx = [ x⁴/4 ]₀² = 2⁴/4 - 0 = 16/4 = 4.0.</w:t>
        <w:br/>
        <w:t>Conclusion: The Simpson's approximation is 100% EXACT, confirming our theoretical proof that Simpson's rule is exact for degree 3 polynomials!</w:t>
      </w:r>
    </w:p>
    <w:p>
      <w:pPr>
        <w:keepNext/>
        <w:spacing w:before="100" w:after="40"/>
      </w:pPr>
      <w:r>
        <w:rPr>
          <w:b/>
          <w:color w:val="B45309"/>
        </w:rPr>
        <w:t xml:space="preserve">[Numerical] </w:t>
      </w:r>
      <w:r>
        <w:rPr>
          <w:b/>
          <w:color w:val="1E3A8A"/>
        </w:rPr>
        <w:t xml:space="preserve">T6. </w:t>
      </w:r>
      <w:r>
        <w:rPr>
          <w:b/>
          <w:color w:val="1E293B"/>
        </w:rPr>
        <w:t>A projectile is launched with velocity 98 m/s at 30° to the horizontal. Calculate time of flight, maximum height, and horizontal range (g = 9.8 m/s²).</w:t>
      </w:r>
    </w:p>
    <w:p>
      <w:pPr>
        <w:spacing w:before="0" w:after="80"/>
      </w:pPr>
      <w:r>
        <w:rPr>
          <w:b/>
          <w:color w:val="475569"/>
        </w:rPr>
        <w:t xml:space="preserve">Answer / Proof sketch:  </w:t>
      </w:r>
      <w:r>
        <w:rPr>
          <w:color w:val="1E293B"/>
        </w:rPr>
        <w:t>Given u = 98 m/s, α = 30°, g = 9.8 m/s².</w:t>
        <w:br/>
        <w:t>sin 30° = 1/2 = 0.5; cos 30° = √3/2 ≈ 0.866; sin 60° = √3/2.</w:t>
        <w:br/>
        <w:t>1. Time of Flight: T = (2 u sin α) / g = [ 2(98)(0.5) ] / 9.8 = 98 / 9.8 = 10 seconds.</w:t>
        <w:br/>
        <w:t>2. Maximum Height: H = (u² sin²α) / (2g) = [ (98)² (0.5)² ] / [ 2(9.8) ] = [ 9604 × 0.25 ] / 19.6 = 2401 / 19.6 = 122.5 meters.</w:t>
        <w:br/>
        <w:t>3. Horizontal Range: R = (u² sin 2α) / g = [ (98)² sin 60° ] / 9.8 = [ 9604 × (√3/2) ] / 9.8 = 980 × (√3/2) = 490√3 ≈ 848.7 meters.</w:t>
      </w:r>
    </w:p>
    <w:p>
      <w:pPr>
        <w:keepNext/>
        <w:spacing w:before="360" w:after="120"/>
      </w:pPr>
      <w:r>
        <w:rPr>
          <w:b/>
          <w:color w:val="B45309"/>
          <w:sz w:val="24"/>
        </w:rPr>
        <w:t>★ Quick-math memos (this unit)</w:t>
      </w:r>
    </w:p>
    <w:p>
      <w:pPr>
        <w:pStyle w:val="ListBullet"/>
        <w:spacing w:before="20" w:after="40"/>
      </w:pPr>
      <w:r>
        <w:rPr>
          <w:color w:val="1E293B"/>
          <w:sz w:val="20"/>
        </w:rPr>
        <w:t>Bisection: Root bracketed if f(a)f(b) &lt; 0. Error ≤ (b - a)/2ⁿ. Guaranteed linear convergence.</w:t>
      </w:r>
    </w:p>
    <w:p>
      <w:pPr>
        <w:pStyle w:val="ListBullet"/>
        <w:spacing w:before="20" w:after="40"/>
      </w:pPr>
      <w:r>
        <w:rPr>
          <w:color w:val="1E293B"/>
          <w:sz w:val="20"/>
        </w:rPr>
        <w:t>Newton-Raphson: xₙ₊₁ = xₙ - f(xₙ)/f'(xₙ). Quadratic convergence (order 2). Fails if f'(x) = 0.</w:t>
      </w:r>
    </w:p>
    <w:p>
      <w:pPr>
        <w:pStyle w:val="ListBullet"/>
        <w:spacing w:before="20" w:after="40"/>
      </w:pPr>
      <w:r>
        <w:rPr>
          <w:color w:val="1E293B"/>
          <w:sz w:val="20"/>
        </w:rPr>
        <w:t>Trapezoidal: (h/2)[Ends + 2·Middles]. Error O(h²). Exact for linear.</w:t>
      </w:r>
    </w:p>
    <w:p>
      <w:pPr>
        <w:pStyle w:val="ListBullet"/>
        <w:spacing w:before="20" w:after="40"/>
      </w:pPr>
      <w:r>
        <w:rPr>
          <w:color w:val="1E293B"/>
          <w:sz w:val="20"/>
        </w:rPr>
        <w:t>Simpson's 1/3: (h/3)[Ends + 4·Odds + 2·Evens]. Requires n EVEN! Error O(h⁴). Exact up to CUBICS.</w:t>
      </w:r>
    </w:p>
    <w:p>
      <w:pPr>
        <w:pStyle w:val="ListBullet"/>
        <w:spacing w:before="20" w:after="40"/>
      </w:pPr>
      <w:r>
        <w:rPr>
          <w:color w:val="1E293B"/>
          <w:sz w:val="20"/>
        </w:rPr>
        <w:t>Parallelogram of Forces: R = √(P² + Q² + 2PQ cos θ). tan α = (Q sin θ) / (P + Q cos θ).</w:t>
      </w:r>
    </w:p>
    <w:p>
      <w:pPr>
        <w:pStyle w:val="ListBullet"/>
        <w:spacing w:before="20" w:after="40"/>
      </w:pPr>
      <w:r>
        <w:rPr>
          <w:color w:val="1E293B"/>
          <w:sz w:val="20"/>
        </w:rPr>
        <w:t>Lami's Theorem: P / sin α = Q / sin β = R / sin γ (3 coplanar concurrent forces in equilibrium).</w:t>
      </w:r>
    </w:p>
    <w:p>
      <w:pPr>
        <w:pStyle w:val="ListBullet"/>
        <w:spacing w:before="20" w:after="40"/>
      </w:pPr>
      <w:r>
        <w:rPr>
          <w:color w:val="1E293B"/>
          <w:sz w:val="20"/>
        </w:rPr>
        <w:t>Friction: f_L = μ R. tan λ = μ (angle of friction). Angle of repose = angle of friction.</w:t>
      </w:r>
    </w:p>
    <w:p>
      <w:pPr>
        <w:pStyle w:val="ListBullet"/>
        <w:spacing w:before="20" w:after="40"/>
      </w:pPr>
      <w:r>
        <w:rPr>
          <w:color w:val="1E293B"/>
          <w:sz w:val="20"/>
        </w:rPr>
        <w:t>Linear Motion: v = u + at, s = ut + ½at², v² = u² + 2as. n-th second: s_nth = u + (a/2)(2n - 1).</w:t>
      </w:r>
    </w:p>
    <w:p>
      <w:pPr>
        <w:pStyle w:val="ListBullet"/>
        <w:spacing w:before="20" w:after="40"/>
      </w:pPr>
      <w:r>
        <w:rPr>
          <w:color w:val="1E293B"/>
          <w:sz w:val="20"/>
        </w:rPr>
        <w:t>Smooth Incline: Acceleration down plane = g sin θ. Speed at base = √(2gh).</w:t>
      </w:r>
    </w:p>
    <w:p>
      <w:pPr>
        <w:pStyle w:val="ListBullet"/>
        <w:spacing w:before="20" w:after="40"/>
      </w:pPr>
      <w:r>
        <w:rPr>
          <w:color w:val="1E293B"/>
          <w:sz w:val="20"/>
        </w:rPr>
        <w:t>Projectile Motion: Parabolic trajectory y = x tan α - gx²/(2u²cos²α).</w:t>
      </w:r>
    </w:p>
    <w:p>
      <w:pPr>
        <w:pStyle w:val="ListBullet"/>
        <w:spacing w:before="20" w:after="40"/>
      </w:pPr>
      <w:r>
        <w:rPr>
          <w:color w:val="1E293B"/>
          <w:sz w:val="20"/>
        </w:rPr>
        <w:t>Projectile Formulas: T = 2u sin α / g ; H = u² sin²α / 2g ; R = u² sin 2α / g.</w:t>
      </w:r>
    </w:p>
    <w:p>
      <w:pPr>
        <w:pStyle w:val="ListBullet"/>
        <w:spacing w:before="20" w:after="40"/>
      </w:pPr>
      <w:r>
        <w:rPr>
          <w:color w:val="1E293B"/>
          <w:sz w:val="20"/>
        </w:rPr>
        <w:t>Max Range: R_max = u² / g at α = 45°. Complementary angles α and (90° - α) give equal range.</w:t>
      </w:r>
    </w:p>
    <w:p>
      <w:pPr>
        <w:pStyle w:val="ListBullet"/>
        <w:spacing w:before="20" w:after="40"/>
      </w:pPr>
      <w:r>
        <w:rPr>
          <w:color w:val="1E293B"/>
          <w:sz w:val="20"/>
        </w:rPr>
        <w:t>Impulse = F · Δt = Δp (change in momentum). Work-Energy: W_net = Δ KE.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