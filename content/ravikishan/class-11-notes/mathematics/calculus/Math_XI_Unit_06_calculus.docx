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64748B"/>
          <w:sz w:val="19"/>
        </w:rPr>
        <w:t>Mathematics XI  |  NEB (Grade 11)  |  Mat. 007  |  Area: Content area 6 (Mat. 007)</w:t>
      </w:r>
    </w:p>
    <w:p>
      <w:pPr>
        <w:spacing w:before="40" w:after="80"/>
      </w:pPr>
      <w:r>
        <w:rPr>
          <w:b/>
          <w:color w:val="1E3A8A"/>
          <w:sz w:val="36"/>
        </w:rPr>
        <w:t>UNIT 6: CALCULUS</w:t>
      </w:r>
    </w:p>
    <w:p>
      <w:pPr>
        <w:spacing w:before="0" w:after="280"/>
      </w:pPr>
      <w:r>
        <w:rPr>
          <w:i/>
          <w:color w:val="0F766E"/>
          <w:sz w:val="20"/>
        </w:rPr>
        <w:t>All-possible NEB questions  •  short precise answers  •  conceptual insights  •  exam shortcuts  •  worked examples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6.1 Limits and Continuity</w:t>
      </w:r>
    </w:p>
    <w:p>
      <w:pPr>
        <w:keepNext/>
        <w:spacing w:before="140" w:after="40"/>
      </w:pPr>
      <w:r>
        <w:rPr>
          <w:b/>
          <w:color w:val="1E3A8A"/>
        </w:rPr>
        <w:t xml:space="preserve">Q1. </w:t>
      </w:r>
      <w:r>
        <w:rPr>
          <w:b/>
          <w:color w:val="1E293B"/>
        </w:rPr>
        <w:t>Define the limit of a function using intuitive and formal (ε-δ) definitions, and state the condition for existence.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Intuitive Definition: lim x→a f(x) = L means that as x approaches arbitrarily close to a (from either side, without ever needing to equal a), f(x) gets arbitrarily close to L.</w:t>
        <w:br/>
        <w:t>• Formal (ε-δ) Definition: For every ε &gt; 0, there exists a δ &gt; 0 such that whenever 0 &lt; |x - a| &lt; δ, we have |f(x) - L| &lt; ε.</w:t>
        <w:br/>
        <w:t>• Existence Condition: The two-sided limit exists if and only if both one-sided limits exist and are strictly equal:</w:t>
        <w:br/>
        <w:t xml:space="preserve">  lim x→a⁻ f(x) = lim x→a⁺ f(x) = L (Left-Hand Limit = Right-Hand Limit).</w:t>
        <w:br/>
        <w:t xml:space="preserve">  Crucial distinction: The actual function value f(a) is completely irrelevant to the limit—f(a) may equal L, may differ from L, or may not exist at all!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Limit exists ⇔ LHL = RHL = L. The value f(a) is irrelevant to the existence of the limit.</w:t>
      </w:r>
    </w:p>
    <w:p>
      <w:pPr>
        <w:keepNext/>
        <w:spacing w:before="140" w:after="40"/>
      </w:pPr>
      <w:r>
        <w:rPr>
          <w:b/>
          <w:color w:val="1E3A8A"/>
        </w:rPr>
        <w:t xml:space="preserve">Q2. </w:t>
      </w:r>
      <w:r>
        <w:rPr>
          <w:b/>
          <w:color w:val="1E293B"/>
        </w:rPr>
        <w:t>List all seven indeterminate forms and explain why they require calculus techniques.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The seven classic indeterminate forms in analysis are:</w:t>
        <w:br/>
        <w:t>1. Quotient forms: 0 / 0  and  ∞ / ∞</w:t>
        <w:br/>
        <w:t>2. Product form: 0 × ∞</w:t>
        <w:br/>
        <w:t>3. Difference form: ∞ - ∞</w:t>
        <w:br/>
        <w:t>4. Power / Exponential forms: 1^∞,  0⁰,  and  ∞⁰.</w:t>
        <w:br/>
        <w:t>Why they are indeterminate: The limiting values cannot be determined simply by substituting the limits of the individual components because competing mathematical forces operate simultaneously (e.g., in 0/0, the numerator pulls towards 0 while the denominator pulls towards infinity; in 1^∞, base 1 pulls towards 1 while the infinite exponent magnifies any excess). They require factorization, rationalization, trigonometric identities, logarithms, or L'Hôpital's Rule.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7 forms: 0/0, ∞/∞, 0×∞, ∞-∞, 1^∞, 0⁰, ∞⁰. Never say 0/0 = 1 or 1^∞ = 1!</w:t>
      </w:r>
    </w:p>
    <w:p>
      <w:pPr>
        <w:keepNext/>
        <w:spacing w:before="140" w:after="40"/>
      </w:pPr>
      <w:r>
        <w:rPr>
          <w:b/>
          <w:color w:val="1E3A8A"/>
        </w:rPr>
        <w:t xml:space="preserve">Q3. </w:t>
      </w:r>
      <w:r>
        <w:rPr>
          <w:b/>
          <w:color w:val="1E293B"/>
        </w:rPr>
        <w:t>State essential standard limit theorems frequently tested in NEB exams.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1. Algebraic: lim x→a (xⁿ - aⁿ) / (x - a) = n aⁿ⁻¹ (for any real n).</w:t>
        <w:br/>
        <w:t>2. Trigonometric:</w:t>
        <w:br/>
        <w:t xml:space="preserve">   • lim x→0 (sin x / x) = 1 (where x is strictly in RADIANS!).</w:t>
        <w:br/>
        <w:t xml:space="preserve">   • lim x→0 (tan x / x) = 1.</w:t>
        <w:br/>
        <w:t xml:space="preserve">   • lim x→0 (1 - cos x) / x² = lim x→0 [2 sin²(x/2) / x²] = 1/2.</w:t>
        <w:br/>
        <w:t>3. Exponential &amp; Logarithmic:</w:t>
        <w:br/>
        <w:t xml:space="preserve">   • lim x→0 (eˣ - 1) / x = 1</w:t>
        <w:br/>
        <w:t xml:space="preserve">   • lim x→0 (aˣ - 1) / x = ln a (a &gt; 0)</w:t>
        <w:br/>
        <w:t xml:space="preserve">   • lim x→0 [ln(1 + x) / x] = 1</w:t>
        <w:br/>
        <w:t xml:space="preserve">   • lim x→∞ (1 + 1/x)ˣ = e  and  lim x→0 (1 + x)^(1/x) = e.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Angle must be in radians! lim x→0 sin x / x = 1. lim x→0 (1 - cos x)/x² = 1/2.</w:t>
      </w:r>
    </w:p>
    <w:p>
      <w:pPr>
        <w:keepNext/>
        <w:spacing w:before="140" w:after="40"/>
      </w:pPr>
      <w:r>
        <w:rPr>
          <w:b/>
          <w:color w:val="1E3A8A"/>
        </w:rPr>
        <w:t xml:space="preserve">Q4. </w:t>
      </w:r>
      <w:r>
        <w:rPr>
          <w:b/>
          <w:color w:val="1E293B"/>
        </w:rPr>
        <w:t>State L'Hôpital's Rule and its strict conditions of applicability.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L'Hôpital's Rule: If lim x→a f(x)/g(x) produces an indeterminate form 0/0 or ±∞/±∞, and f and g are differentiable near a (with g'(x) ≠ 0 near a), then:</w:t>
        <w:br/>
        <w:t>lim x→a [ f(x) / g(x) ] = lim x→a [ f'(x) / g'(x) ],</w:t>
        <w:br/>
        <w:t>provided the right-hand limit exists (or is ±∞).</w:t>
        <w:br/>
        <w:t>Critical Warnings:</w:t>
        <w:br/>
        <w:t>1. Do NOT use the quotient rule! Differentiate the numerator and denominator independently.</w:t>
        <w:br/>
        <w:t>2. STOP applying the rule as soon as the expression ceases to be 0/0 or ∞/∞; continuing to differentiate non-indeterminate forms yields completely wrong results!</w:t>
        <w:br/>
        <w:t>3. Other forms (0 × ∞, 1^∞, 0⁰, ∞ - ∞) must first be algebraically converted to 0/0 or ∞/∞ before applying the rule.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Differentiate numerator and denominator separately. ONLY applicable to 0/0 or ∞/∞!</w:t>
      </w:r>
    </w:p>
    <w:p>
      <w:pPr>
        <w:keepNext/>
        <w:spacing w:before="140" w:after="40"/>
      </w:pPr>
      <w:r>
        <w:rPr>
          <w:b/>
          <w:color w:val="1E3A8A"/>
        </w:rPr>
        <w:t xml:space="preserve">Q5. </w:t>
      </w:r>
      <w:r>
        <w:rPr>
          <w:b/>
          <w:color w:val="1E293B"/>
        </w:rPr>
        <w:t>Define continuity of a function at a point and on an interval, and classify types of discontinuity.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Continuity at x = a: A function f(x) is continuous at x = a if and only if three conditions hold:</w:t>
        <w:br/>
        <w:t xml:space="preserve">  1. f(a) is defined (a lies in the domain of f).</w:t>
        <w:br/>
        <w:t xml:space="preserve">  2. lim x→a f(x) exists (LHL = RHL).</w:t>
        <w:br/>
        <w:t xml:space="preserve">  3. lim x→a f(x) = f(a) (the limit equals the actual function value).</w:t>
        <w:br/>
        <w:t>• Continuity on [a, b]: Continuous on open (a, b), right-continuous at a (lim x→a⁺ f(x) = f(a)), and left-continuous at b (lim x→b⁻ f(x) = f(b)).</w:t>
        <w:br/>
        <w:t>• Classification of Discontinuities:</w:t>
        <w:br/>
        <w:t xml:space="preserve">  1. Removable Discontinuity: lim x→a f(x) exists, but f(a) is either undefined or f(a) ≠ limit (a 'hole' in the graph; can be fixed by defining f(a) = L).</w:t>
        <w:br/>
        <w:t xml:space="preserve">  2. Jump Discontinuity (Essential): LHL and RHL both exist as finite numbers, but LHL ≠ RHL (a vertical gap or step; e.g., floor function ⌊x⌋, sgn(x)).</w:t>
        <w:br/>
        <w:t xml:space="preserve">  3. Infinite Discontinuity: One or both one-sided limits blow up to ±∞ (vertical asymptote; e.g., 1/x at x = 0).</w:t>
        <w:br/>
        <w:t xml:space="preserve">  4. Oscillating Discontinuity: Function oscillates infinitely fast near the point (e.g., sin(1/x) at x = 0).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Continuous: f(a) exists, limit exists, and Limit = Value. Removable = hole; Jump = step; Infinite = asymptote.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6.2 Derivatives &amp; Differentiation</w:t>
      </w:r>
    </w:p>
    <w:p>
      <w:pPr>
        <w:keepNext/>
        <w:spacing w:before="140" w:after="40"/>
      </w:pPr>
      <w:r>
        <w:rPr>
          <w:b/>
          <w:color w:val="1E3A8A"/>
        </w:rPr>
        <w:t xml:space="preserve">Q6. </w:t>
      </w:r>
      <w:r>
        <w:rPr>
          <w:b/>
          <w:color w:val="1E293B"/>
        </w:rPr>
        <w:t>Define the derivative of a function from first principles and state its geometric and physical meanings.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First Principles (Definition): The derivative of y = f(x) at x is the limit of the difference quotient:</w:t>
        <w:br/>
        <w:t xml:space="preserve">  f'(x) = dy/dx = lim h→0 [ f(x + h) - f(x) ] / h.</w:t>
        <w:br/>
        <w:t>• Geometric Meaning: The slope of the tangent line (m = tan ψ) to the curve y = f(x) at the point (x, f(x)).</w:t>
        <w:br/>
        <w:t>• Physical Meaning: The instantaneous rate of change of the dependent variable with respect to the independent variable. If s = f(t) is position, f'(t) = ds/dt is instantaneous velocity; f''(t) = dv/dt is acceleration.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f'(x) = lim h→0 [f(x+h) - f(x)] / h. Geometrically = tangent slope; Physically = instantaneous rate.</w:t>
      </w:r>
    </w:p>
    <w:p>
      <w:pPr>
        <w:keepNext/>
        <w:spacing w:before="140" w:after="40"/>
      </w:pPr>
      <w:r>
        <w:rPr>
          <w:b/>
          <w:color w:val="1E3A8A"/>
        </w:rPr>
        <w:t xml:space="preserve">Q7. </w:t>
      </w:r>
      <w:r>
        <w:rPr>
          <w:b/>
          <w:color w:val="1E293B"/>
        </w:rPr>
        <w:t>Prove that differentiability implies continuity, and explain why the converse is not true with the counterexample f(x) = |x|.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Proof (Differentiable ⇒ Continuous):</w:t>
        <w:br/>
        <w:t xml:space="preserve">  Suppose f is differentiable at x = a, so f'(a) = lim x→a [f(x) - f(a)] / (x - a) exists.</w:t>
        <w:br/>
        <w:t xml:space="preserve">  Consider f(x) - f(a) = [ (f(x) - f(a)) / (x - a) ] · (x - a) for x ≠ a.</w:t>
        <w:br/>
        <w:t xml:space="preserve">  Taking limits as x → a:</w:t>
        <w:br/>
        <w:t xml:space="preserve">  lim x→a [f(x) - f(a)] = lim x→a [ (f(x) - f(a))/(x - a) ] · lim x→a (x - a) = f'(a) · 0 = 0.</w:t>
        <w:br/>
        <w:t xml:space="preserve">  Therefore: lim x→a f(x) = f(a), which proves f is continuous at a.</w:t>
        <w:br/>
        <w:t>• Converse is FALSE (Continuous does NOT imply Differentiable):</w:t>
        <w:br/>
        <w:t xml:space="preserve">  Counterexample: f(x) = |x| at x = 0.</w:t>
        <w:br/>
        <w:t xml:space="preserve">  f(0) = 0 and lim x→0 |x| = 0, so f(x) is continuous everywhere.</w:t>
        <w:br/>
        <w:t xml:space="preserve">  Left derivative: L f'(0) = lim h→0⁻ [|0 + h| - 0] / h = lim h→0⁻ (-h)/h = -1.</w:t>
        <w:br/>
        <w:t xml:space="preserve">  Right derivative: R f'(0) = lim h→0⁺ [|0 + h| - 0] / h = lim h→0⁺ (h)/h = +1.</w:t>
        <w:br/>
        <w:t xml:space="preserve">  Since L f'(0) ≠ R f'(0), the derivative DOES NOT EXIST at x = 0! Geometrically, the curve has a sharp 'corner' (cusp) at the origin with no unique tangent.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Differentiable ⇒ Continuous (smooth). Continuous ⇏ Differentiable (sharp corners/cusps like |x|).</w:t>
      </w:r>
    </w:p>
    <w:p>
      <w:pPr>
        <w:keepNext/>
        <w:spacing w:before="140" w:after="40"/>
      </w:pPr>
      <w:r>
        <w:rPr>
          <w:b/>
          <w:color w:val="1E3A8A"/>
        </w:rPr>
        <w:t xml:space="preserve">Q8. </w:t>
      </w:r>
      <w:r>
        <w:rPr>
          <w:b/>
          <w:color w:val="1E293B"/>
        </w:rPr>
        <w:t>State the core differentiation rules: Product, Quotient, Chain, and Inverse Trigonometric rules.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1. Product Rule: d/dx (u v) = u (dv/dx) + v (du/dx).</w:t>
        <w:br/>
        <w:t>2. Quotient Rule: d/dx (u / v) = [ v (du/dx) - u (dv/dx) ] / v².</w:t>
        <w:br/>
        <w:t>3. Chain Rule: If y = f(u) and u = g(x), then dy/dx = (dy/du) · (du/dx).</w:t>
        <w:br/>
        <w:t>4. Inverse Trigonometric Derivatives:</w:t>
        <w:br/>
        <w:t xml:space="preserve">   • d/dx (sin⁻¹x) = 1 / √(1 - x²)  for |x| &lt; 1</w:t>
        <w:br/>
        <w:t xml:space="preserve">   • d/dx (cos⁻¹x) = -1 / √(1 - x²)  for |x| &lt; 1</w:t>
        <w:br/>
        <w:t xml:space="preserve">   • d/dx (tan⁻¹x) = 1 / (1 + x²)  for all x ∈ ℝ</w:t>
        <w:br/>
        <w:t xml:space="preserve">   • d/dx (cot⁻¹x) = -1 / (1 + x²)</w:t>
        <w:br/>
        <w:t xml:space="preserve">   • d/dx (sec⁻¹x) = 1 / [ |x| √(x² - 1) ]  for |x| &gt; 1.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Quotient: (v u' - u v') / v². Chain: differentiate outer keeping inner, multiply by inner's derivative.</w:t>
      </w:r>
    </w:p>
    <w:p>
      <w:pPr>
        <w:keepNext/>
        <w:spacing w:before="140" w:after="40"/>
      </w:pPr>
      <w:r>
        <w:rPr>
          <w:b/>
          <w:color w:val="1E3A8A"/>
        </w:rPr>
        <w:t xml:space="preserve">Q9. </w:t>
      </w:r>
      <w:r>
        <w:rPr>
          <w:b/>
          <w:color w:val="1E293B"/>
        </w:rPr>
        <w:t>Explain Logarithmic Differentiation and Parametric Differentiation with procedures.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Logarithmic Differentiation: Used when the function has the form y = [f(x)]^(g(x)) (variable base raised to a variable exponent) or is a complicated product/quotient of many factors.</w:t>
        <w:br/>
        <w:t xml:space="preserve">  Procedure: Take natural log of both sides: ln y = g(x) · ln[f(x)]. Differentiate implicitly with respect to x: (1/y)(dy/dx) = d/dx [g(x) ln f(x)], then multiply across by y.</w:t>
        <w:br/>
        <w:t>• Parametric Differentiation: When x and y are given in terms of parameter t: x = f(t), y = g(t).</w:t>
        <w:br/>
        <w:t xml:space="preserve">  - First derivative: dy/dx = (dy/dt) / (dx/dt) = g'(t) / f'(t).</w:t>
        <w:br/>
        <w:t xml:space="preserve">  - Second derivative (Trap Warning!): d²y/dx² = d/dx [dy/dx] = { d/dt [dy/dx] } / (dx/dt)!</w:t>
        <w:br/>
        <w:t xml:space="preserve">    Never simply divide d²y/dt² by d²x/dt²!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Log diff: ln y first. Parametric 2nd derivative: divide d/dt(dy/dx) by dx/dt! Common exam trap.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6.3 Applications of Derivatives</w:t>
      </w:r>
    </w:p>
    <w:p>
      <w:pPr>
        <w:keepNext/>
        <w:spacing w:before="140" w:after="40"/>
      </w:pPr>
      <w:r>
        <w:rPr>
          <w:b/>
          <w:color w:val="1E3A8A"/>
        </w:rPr>
        <w:t xml:space="preserve">Q10. </w:t>
      </w:r>
      <w:r>
        <w:rPr>
          <w:b/>
          <w:color w:val="1E293B"/>
        </w:rPr>
        <w:t>State the equations of tangent and normal to a curve y = f(x) at point (x₁, y₁).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Let m = f'(x₁) = dy/dx evaluated at (x₁, y₁) be the slope of the tangent.</w:t>
        <w:br/>
        <w:t>• Tangent Line Equation: y - y₁ = m (x - x₁).</w:t>
        <w:br/>
        <w:t>• Normal Line Equation (line perpendicular to tangent at point of contact):</w:t>
        <w:br/>
        <w:t xml:space="preserve">  Since m_normal = -1/m (provided m ≠ 0):</w:t>
        <w:br/>
        <w:t xml:space="preserve">  y - y₁ = (-1/m) (x - x₁) ⇔ (x - x₁) + m(y - y₁) = 0.</w:t>
        <w:br/>
        <w:t>Special cases:</w:t>
        <w:br/>
        <w:t>• If m = 0: Tangent is horizontal (y = y₁); Normal is vertical (x = x₁).</w:t>
        <w:br/>
        <w:t>• If m = ∞: Tangent is vertical (x = x₁); Normal is horizontal (y = y₁).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Tangent: y - y₁ = m(x - x₁). Normal: y - y₁ = (-1/m)(x - x₁).</w:t>
      </w:r>
    </w:p>
    <w:p>
      <w:pPr>
        <w:keepNext/>
        <w:spacing w:before="140" w:after="40"/>
      </w:pPr>
      <w:r>
        <w:rPr>
          <w:b/>
          <w:color w:val="1E3A8A"/>
        </w:rPr>
        <w:t xml:space="preserve">Q11. </w:t>
      </w:r>
      <w:r>
        <w:rPr>
          <w:b/>
          <w:color w:val="1E293B"/>
        </w:rPr>
        <w:t>Define increasing/decreasing functions and state the First and Second Derivative Tests for local extrema.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Monotonicity on interval (a, b):</w:t>
        <w:br/>
        <w:t xml:space="preserve">  - Strictly Increasing if f'(x) &gt; 0 for all x ∈ (a, b).</w:t>
        <w:br/>
        <w:t xml:space="preserve">  - Strictly Decreasing if f'(x) &lt; 0 for all x ∈ (a, b).</w:t>
        <w:br/>
        <w:t>• Critical Points: Values of c in the domain where f'(c) = 0 or f'(c) is undefined.</w:t>
        <w:br/>
        <w:t>• First Derivative Test: Test the sign of f'(x) as x passes through critical point c:</w:t>
        <w:br/>
        <w:t xml:space="preserve">  - If f' changes from + to - : Local Maximum at c.</w:t>
        <w:br/>
        <w:t xml:space="preserve">  - If f' changes from - to + : Local Minimum at c.</w:t>
        <w:br/>
        <w:t xml:space="preserve">  - If f' does not change sign (+ to + or - to -) : Point of Inflexion (no extremum).</w:t>
        <w:br/>
        <w:t>• Second Derivative Test (when f''(c) exists):</w:t>
        <w:br/>
        <w:t xml:space="preserve">  If f'(c) = 0:</w:t>
        <w:br/>
        <w:t xml:space="preserve">  - If f''(c) &lt; 0: Graph is concave down ∩ ⇒ Local Maximum at c.</w:t>
        <w:br/>
        <w:t xml:space="preserve">  - If f''(c) &gt; 0: Graph is concave up ∪ ⇒ Local Minimum at c.</w:t>
        <w:br/>
        <w:t xml:space="preserve">  - If f''(c) = 0: Test is INCONCLUSIVE (must revert to First Derivative Test!).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f'(x) &gt; 0 increasing, &lt; 0 decreasing. f'=0 &amp; f''&lt;0 ⇒ Max. f'=0 &amp; f''&gt;0 ⇒ Min.</w:t>
      </w:r>
    </w:p>
    <w:p>
      <w:pPr>
        <w:keepNext/>
        <w:spacing w:before="140" w:after="40"/>
      </w:pPr>
      <w:r>
        <w:rPr>
          <w:b/>
          <w:color w:val="1E3A8A"/>
        </w:rPr>
        <w:t xml:space="preserve">Q12. </w:t>
      </w:r>
      <w:r>
        <w:rPr>
          <w:b/>
          <w:color w:val="1E293B"/>
        </w:rPr>
        <w:t>State Rolle's Theorem and Lagrange's Mean Value Theorem (LMVT) with geometric interpretations.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Rolle's Theorem: If a function f(x) satisfies three conditions:</w:t>
        <w:br/>
        <w:t xml:space="preserve">  1. Continuous on closed interval [a, b],</w:t>
        <w:br/>
        <w:t xml:space="preserve">  2. Differentiable on open interval (a, b),</w:t>
        <w:br/>
        <w:t xml:space="preserve">  3. f(a) = f(b),</w:t>
        <w:br/>
        <w:t xml:space="preserve">  Then there exists at least one point c ∈ (a, b) such that f'(c) = 0 (horizontal tangent exists!).</w:t>
        <w:br/>
        <w:t>• Lagrange's Mean Value Theorem (LMVT): If f(x) satisfies:</w:t>
        <w:br/>
        <w:t xml:space="preserve">  1. Continuous on closed interval [a, b],</w:t>
        <w:br/>
        <w:t xml:space="preserve">  2. Differentiable on open interval (a, b),</w:t>
        <w:br/>
        <w:t xml:space="preserve">  Then there exists at least one point c ∈ (a, b) such that:</w:t>
        <w:br/>
        <w:t xml:space="preserve">  f'(c) = [ f(b) - f(a) ] / (b - a).</w:t>
        <w:br/>
        <w:t xml:space="preserve">  Geometric Meaning: There exists at least one point where the tangent to the curve is strictly PARALLEL to the secant line joining endpoints (a, f(a)) and (b, f(b)). (Notice: Rolle's theorem is the special case of LMVT when f(a) = f(b)).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Rolle's: f(a)=f(b) ⇒ tangent is horizontal (f'=0). LMVT: tangent slope = secant slope.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6.4 Antiderivatives (Integration)</w:t>
      </w:r>
    </w:p>
    <w:p>
      <w:pPr>
        <w:keepNext/>
        <w:spacing w:before="140" w:after="40"/>
      </w:pPr>
      <w:r>
        <w:rPr>
          <w:b/>
          <w:color w:val="1E3A8A"/>
        </w:rPr>
        <w:t xml:space="preserve">Q13. </w:t>
      </w:r>
      <w:r>
        <w:rPr>
          <w:b/>
          <w:color w:val="1E293B"/>
        </w:rPr>
        <w:t>Define the indefinite integral, the role of constant of integration C, and standard algebraic formulas.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An antiderivative of f(x) is a function F(x) such that F'(x) = f(x). The indefinite integral represents the entire family of antiderivatives:</w:t>
        <w:br/>
        <w:t>∫ f(x) dx = F(x) + C,</w:t>
        <w:br/>
        <w:t>where C is the arbitrary constant of integration.</w:t>
        <w:br/>
        <w:t>Geometric Meaning: The curves y = F(x) + C form a family of parallel vertical translations having identical tangent slopes at each x.</w:t>
        <w:br/>
        <w:t>Fundamental Formulas:</w:t>
        <w:br/>
        <w:t>• Power rule: ∫ xⁿ dx = xⁿ⁺¹ / (n + 1) + C (valid for all n ≠ -1).</w:t>
        <w:br/>
        <w:t>• Reciprocal rule: ∫ (1/x) dx = ln |x| + C.</w:t>
        <w:br/>
        <w:t>• Exponential: ∫ eˣ dx = eˣ + C  and  ∫ aˣ dx = aˣ / ln a + C.</w:t>
        <w:br/>
        <w:t>• Trigonometric: ∫ sin x dx = -cos x + C ; ∫ cos x dx = sin x + C ; ∫ sec²x dx = tan x + C.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∫ xⁿ dx = xⁿ⁺¹/(n+1) for n ≠ -1. ∫ (1/x) dx = ln|x| + C. Don't forget +C in indefinite integrals!</w:t>
      </w:r>
    </w:p>
    <w:p>
      <w:pPr>
        <w:keepNext/>
        <w:spacing w:before="140" w:after="40"/>
      </w:pPr>
      <w:r>
        <w:rPr>
          <w:b/>
          <w:color w:val="1E3A8A"/>
        </w:rPr>
        <w:t xml:space="preserve">Q14. </w:t>
      </w:r>
      <w:r>
        <w:rPr>
          <w:b/>
          <w:color w:val="1E293B"/>
        </w:rPr>
        <w:t>Explain Integration by Parts, the LIATE rule, and the special form ∫ eˣ [f(x) + f'(x)] dx.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Integration by Parts: Derived from the product rule of differentiation:</w:t>
        <w:br/>
        <w:t xml:space="preserve">  ∫ u dv = u v - ∫ v du  ⇔  ∫ u(x) v'(x) dx = u(x) v(x) - ∫ u'(x) v(x) dx.</w:t>
        <w:br/>
        <w:t>• Choice of u (LIATE Rule of Priority):</w:t>
        <w:br/>
        <w:t xml:space="preserve">  L: Logarithmic functions (ln x)</w:t>
        <w:br/>
        <w:t xml:space="preserve">  I: Inverse trigonometric functions (sin⁻¹x, tan⁻¹x)</w:t>
        <w:br/>
        <w:t xml:space="preserve">  A: Algebraic functions (x², x + 1)</w:t>
        <w:br/>
        <w:t xml:space="preserve">  T: Trigonometric functions (sin x, cos x)</w:t>
        <w:br/>
        <w:t xml:space="preserve">  E: Exponential functions (eˣ, 2ˣ).</w:t>
        <w:br/>
        <w:t xml:space="preserve">  (Choose u as the function appearing higher up in LIATE; let dv be the remainder).</w:t>
        <w:br/>
        <w:t>• Master Shortcut Integral:</w:t>
        <w:br/>
        <w:t xml:space="preserve">  ∫ eˣ [ f(x) + f'(x) ] dx = eˣ f(x) + C.</w:t>
        <w:br/>
        <w:t xml:space="preserve">  Example: ∫ eˣ (sin x + cos x) dx = eˣ sin x + C; ∫ eˣ (1/x - 1/x²) dx = eˣ (1/x) + C.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∫ u dv = uv - ∫ v du. LIATE decides u. Master shortcut: ∫ eˣ[f(x) + f'(x)] dx = eˣ f(x) + C.</w:t>
      </w:r>
    </w:p>
    <w:p>
      <w:pPr>
        <w:keepNext/>
        <w:spacing w:before="140" w:after="40"/>
      </w:pPr>
      <w:r>
        <w:rPr>
          <w:b/>
          <w:color w:val="1E3A8A"/>
        </w:rPr>
        <w:t xml:space="preserve">Q15. </w:t>
      </w:r>
      <w:r>
        <w:rPr>
          <w:b/>
          <w:color w:val="1E293B"/>
        </w:rPr>
        <w:t>State the Fundamental Theorem of Calculus and essential properties of definite integrals.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Fundamental Theorem of Calculus: If f(x) is continuous on [a, b] and F'(x) = f(x):</w:t>
        <w:br/>
        <w:t xml:space="preserve">  ∫ₐᵇ f(x) dx = [ F(x) ]ₐᵇ = F(b) - F(a).</w:t>
        <w:br/>
        <w:t>• Essential Definite Integral Properties:</w:t>
        <w:br/>
        <w:t xml:space="preserve">  1. Reversal: ∫ₐᵇ f(x) dx = - ∫ᵦᵃ f(x) dx.</w:t>
        <w:br/>
        <w:t xml:space="preserve">  2. Additivity of Interval: ∫ₐᵇ f(x) dx = ∫ₐᶜ f(x) dx + ∫_c^b f(x) dx.</w:t>
        <w:br/>
        <w:t xml:space="preserve">  3. King's Property: ∫₀ᵃ f(x) dx = ∫₀ᵃ f(a - x) dx  (and generally ∫ₐᵇ f(x) dx = ∫ₐᵇ f(a + b - x) dx).</w:t>
        <w:br/>
        <w:t xml:space="preserve">  4. Odd / Even Symmetry:</w:t>
        <w:br/>
        <w:t xml:space="preserve">     ∫₋ₐᵃ f(x) dx = 0  if f(x) is an ODD function [f(-x) = -f(x)].</w:t>
        <w:br/>
        <w:t xml:space="preserve">     ∫₋ₐᵃ f(x) dx = 2 ∫₀ᵃ f(x) dx  if f(x) is an EVEN function [f(-x) = f(x)].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King's property: ∫₀ᵃ f(x)dx = ∫₀ᵃ f(a-x)dx solves hardest exams in seconds! Odd on [-a,a] = 0.</w:t>
      </w:r>
    </w:p>
    <w:p>
      <w:pPr>
        <w:keepNext/>
        <w:spacing w:before="140" w:after="40"/>
      </w:pPr>
      <w:r>
        <w:rPr>
          <w:b/>
          <w:color w:val="1E3A8A"/>
        </w:rPr>
        <w:t xml:space="preserve">Q16. </w:t>
      </w:r>
      <w:r>
        <w:rPr>
          <w:b/>
          <w:color w:val="1E293B"/>
        </w:rPr>
        <w:t>Explain the calculation of area bounded between curves using definite integrals.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Area between curve y = f(x) and x-axis from x = a to x = b:</w:t>
        <w:br/>
        <w:t xml:space="preserve">  Area = ∫ₐᵇ |f(x)| dx.</w:t>
        <w:br/>
        <w:t xml:space="preserve">  (Caution: If the curve crosses below the x-axis, the integral ∫ f dx gives signed net area, cancelling positive and negative lobes. Physical area must split at x-intercepts and take absolute values!).</w:t>
        <w:br/>
        <w:t>• Area between two curves y = f(x) (top) and y = g(x) (bottom) from x = a to x = b:</w:t>
        <w:br/>
        <w:t xml:space="preserve">  Area = ∫ₐᵇ [ f(x) - g(x) ] dx  = ∫ₐᵇ (y_upper - y_lower) dx.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Area between curves = ∫ (y_top - y_bottom) dx. Always determine intersection points first.</w:t>
      </w:r>
    </w:p>
    <w:p>
      <w:pPr>
        <w:keepNext/>
        <w:spacing w:before="280" w:after="80"/>
      </w:pPr>
      <w:r>
        <w:rPr>
          <w:b/>
          <w:color w:val="0F766E"/>
          <w:sz w:val="23"/>
        </w:rPr>
        <w:t>▥ 6.1 — 6.4 Calculus Analytical Matrices  —  Compare / Contrast Tables</w:t>
      </w:r>
    </w:p>
    <w:p>
      <w:pPr>
        <w:keepNext/>
        <w:spacing w:before="120" w:after="60"/>
      </w:pPr>
      <w:r>
        <w:rPr>
          <w:b/>
          <w:color w:val="1E3A8A"/>
          <w:sz w:val="21"/>
        </w:rPr>
        <w:t>Continuity vs Differentiability: Comprehensive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Continuity at x = a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Differentiability at x = a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Condition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lim x→a f(x) = f(a)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lim h→0 [f(a+h) - f(a)]/h exists finitely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Geometric Meaning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Graph has no breaks, jumps, or holes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Graph is smooth with a unique non-vertical tangent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Implication Direction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Continuous does NOT imply differentiable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Differentiable STRICTLY IMPLIES continuous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Sharp Corners (Cusps)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PERMITTED (e.g., |x| at 0 is continuous)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FORBIDDEN (derivative does not exist at corners)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Vertical Tangents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PERMITTED (e.g., x^(1/3) at 0 is continuous)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NOT differentiable (slope is ±∞)</w:t>
            </w:r>
          </w:p>
        </w:tc>
      </w:tr>
    </w:tbl>
    <w:p>
      <w:pPr>
        <w:spacing w:before="0" w:after="120"/>
      </w:pPr>
    </w:p>
    <w:p>
      <w:pPr>
        <w:keepNext/>
        <w:spacing w:before="120" w:after="60"/>
      </w:pPr>
      <w:r>
        <w:rPr>
          <w:b/>
          <w:color w:val="1E3A8A"/>
          <w:sz w:val="21"/>
        </w:rPr>
        <w:t>Indefinite Integral vs Definite Integral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Indefinite Integral ∫ f(x) dx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Definite Integral ∫ₐᵇ f(x) dx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Result Nature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 FAMILY of functions (expression in x + C)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 unique real SCALAR NUMBER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Constant C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Mandatory (+ C)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Eliminates: [F(b) + C] - [F(a) + C] = F(b) - F(a)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Geometric Meaning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General antiderivative curve family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Signed net area between curve and x-axis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Limits of Integration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No limits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Lower limit a and upper limit b specified</w:t>
            </w:r>
          </w:p>
        </w:tc>
      </w:tr>
    </w:tbl>
    <w:p>
      <w:pPr>
        <w:spacing w:before="0" w:after="120"/>
      </w:pPr>
    </w:p>
    <w:p>
      <w:pPr>
        <w:keepNext/>
        <w:spacing w:before="400" w:after="80"/>
      </w:pPr>
      <w:r>
        <w:rPr>
          <w:b/>
          <w:color w:val="1E3A8A"/>
          <w:sz w:val="26"/>
        </w:rPr>
        <w:t>PROFESSOR'S THEORY &amp; VIVA BANK   — the kinds of theory a professor / examiner actually asks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Derive  (deriving formulas &amp; results)</w:t>
      </w:r>
    </w:p>
    <w:p>
      <w:pPr>
        <w:keepNext/>
        <w:spacing w:before="100" w:after="40"/>
      </w:pPr>
      <w:r>
        <w:rPr>
          <w:b/>
          <w:color w:val="B45309"/>
        </w:rPr>
        <w:t xml:space="preserve">[Derive] </w:t>
      </w:r>
      <w:r>
        <w:rPr>
          <w:b/>
          <w:color w:val="1E3A8A"/>
        </w:rPr>
        <w:t xml:space="preserve">T1. </w:t>
      </w:r>
      <w:r>
        <w:rPr>
          <w:b/>
          <w:color w:val="1E293B"/>
        </w:rPr>
        <w:t>Derive the derivative of f(x) = sin x from first principles.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By definition: f'(x) = lim h→0 [sin(x + h) - sin x] / h.</w:t>
        <w:br/>
        <w:t>Use trigonometric transformation sin C - sin D = 2 cos[(C + D)/2] sin[(C - D)/2]:</w:t>
        <w:br/>
        <w:t>sin(x + h) - sin x = 2 cos[ (2x + h)/2 ] sin(h/2) = 2 cos(x + h/2) sin(h/2).</w:t>
        <w:br/>
        <w:t>Substitute into difference quotient:</w:t>
        <w:br/>
        <w:t>f'(x) = lim h→0 [ 2 cos(x + h/2) sin(h/2) ] / h = lim h→0 cos(x + h/2) · lim h→0 [ sin(h/2) / (h/2) ].</w:t>
        <w:br/>
        <w:t>As h → 0, cos(x + h/2) → cos x.</w:t>
        <w:br/>
        <w:t>Using standard limit lim θ→0 (sin θ / θ) = 1 (where θ = h/2):</w:t>
        <w:br/>
        <w:t>f'(x) = (cos x) · 1 = cos x. Q.E.D.</w:t>
      </w:r>
    </w:p>
    <w:p>
      <w:pPr>
        <w:keepNext/>
        <w:spacing w:before="100" w:after="40"/>
      </w:pPr>
      <w:r>
        <w:rPr>
          <w:b/>
          <w:color w:val="B45309"/>
        </w:rPr>
        <w:t xml:space="preserve">[Derive] </w:t>
      </w:r>
      <w:r>
        <w:rPr>
          <w:b/>
          <w:color w:val="1E3A8A"/>
        </w:rPr>
        <w:t xml:space="preserve">T2. </w:t>
      </w:r>
      <w:r>
        <w:rPr>
          <w:b/>
          <w:color w:val="1E293B"/>
        </w:rPr>
        <w:t>Derive the Integration by Parts formula ∫ u dv = uv - ∫ v du from the Product Rule.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Let u and v be differentiable functions of x.</w:t>
        <w:br/>
        <w:t>By the product rule of differentiation: d/dx (u v) = u (dv/dx) + v (du/dx).</w:t>
        <w:br/>
        <w:t>In differential notation: d(uv) = u dv + v du.</w:t>
        <w:br/>
        <w:t>Rearranging: u dv = d(uv) - v du.</w:t>
        <w:br/>
        <w:t>Integrating both sides with respect to x:</w:t>
        <w:br/>
        <w:t>∫ u dv = ∫ d(uv) - ∫ v du.</w:t>
        <w:br/>
        <w:t>Since integration is the inverse of differentiation, ∫ d(uv) = uv.</w:t>
        <w:br/>
        <w:t>Therefore: ∫ u dv = uv - ∫ v du. Q.E.D.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Explain  (working, principles &amp; viva probing)</w:t>
      </w:r>
    </w:p>
    <w:p>
      <w:pPr>
        <w:keepNext/>
        <w:spacing w:before="100" w:after="40"/>
      </w:pPr>
      <w:r>
        <w:rPr>
          <w:b/>
          <w:color w:val="B45309"/>
        </w:rPr>
        <w:t xml:space="preserve">[Explain] </w:t>
      </w:r>
      <w:r>
        <w:rPr>
          <w:b/>
          <w:color w:val="1E3A8A"/>
        </w:rPr>
        <w:t xml:space="preserve">T3. </w:t>
      </w:r>
      <w:r>
        <w:rPr>
          <w:b/>
          <w:color w:val="1E293B"/>
        </w:rPr>
        <w:t>Explain why lim x→0 sin(1/x) does NOT exist, while lim x→0 x sin(1/x) = 0.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1. For lim x→0 sin(1/x):</w:t>
        <w:br/>
        <w:t xml:space="preserve">   As x → 0, 1/x → ±∞. The sine function oscillates endlessly between -1 and +1 with infinite frequency.</w:t>
        <w:br/>
        <w:t xml:space="preserve">   Approaching along sequence xₙ = 1/(nπ) gives values 0; approaching along sequence xₙ = 1/(2nπ + π/2) gives values 1.</w:t>
        <w:br/>
        <w:t xml:space="preserve">   Because the function oscillates between different values and does not settle on any single value, the limit DOES NOT EXIST.</w:t>
        <w:br/>
        <w:t>2. For lim x→0 x sin(1/x):</w:t>
        <w:br/>
        <w:t xml:space="preserve">   Since -1 ≤ sin(1/x) ≤ 1 for all x ≠ 0, multiplying by |x| gives:</w:t>
        <w:br/>
        <w:t xml:space="preserve">   -|x| ≤ x sin(1/x) ≤ |x|.</w:t>
        <w:br/>
        <w:t xml:space="preserve">   As x → 0, lim (-|x|) = 0 and lim (|x|) = 0.</w:t>
        <w:br/>
        <w:t xml:space="preserve">   By the Squeeze (Sandwich) Theorem, the middle term is trapped: lim x→0 x sin(1/x) = 0.</w:t>
      </w:r>
    </w:p>
    <w:p>
      <w:pPr>
        <w:keepNext/>
        <w:spacing w:before="100" w:after="40"/>
      </w:pPr>
      <w:r>
        <w:rPr>
          <w:b/>
          <w:color w:val="B45309"/>
        </w:rPr>
        <w:t xml:space="preserve">[Viva] </w:t>
      </w:r>
      <w:r>
        <w:rPr>
          <w:b/>
          <w:color w:val="1E3A8A"/>
        </w:rPr>
        <w:t xml:space="preserve">T4. </w:t>
      </w:r>
      <w:r>
        <w:rPr>
          <w:b/>
          <w:color w:val="1E293B"/>
        </w:rPr>
        <w:t>Why does a function fail to be differentiable at a point where its graph has a vertical tangent?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By definition, the derivative f'(a) is the numerical slope of the tangent line: m = tan ψ.</w:t>
        <w:br/>
        <w:t>A vertical tangent line is parallel to the y-axis, making an inclination angle ψ = 90° with the positive x-axis.</w:t>
        <w:br/>
        <w:t>The slope of a vertical line is m = tan(90°) = undefined (or ±∞).</w:t>
        <w:br/>
        <w:t>Because differentiability strictly requires the limit of the difference quotient to converge to a FINITE real number, a vertical tangent (such as in f(x) = x^(1/3) at x = 0) means the derivative does not exist finitely.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Numerical  (data &amp; problem-based)</w:t>
      </w:r>
    </w:p>
    <w:p>
      <w:pPr>
        <w:keepNext/>
        <w:spacing w:before="100" w:after="40"/>
      </w:pPr>
      <w:r>
        <w:rPr>
          <w:b/>
          <w:color w:val="B45309"/>
        </w:rPr>
        <w:t xml:space="preserve">[Numerical] </w:t>
      </w:r>
      <w:r>
        <w:rPr>
          <w:b/>
          <w:color w:val="1E3A8A"/>
        </w:rPr>
        <w:t xml:space="preserve">T5. </w:t>
      </w:r>
      <w:r>
        <w:rPr>
          <w:b/>
          <w:color w:val="1E293B"/>
        </w:rPr>
        <w:t>Find the local maximum and minimum values of f(x) = 2x³ - 9x² + 12x + 5.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1. Differentiate: f'(x) = 6x² - 18x + 12 = 6(x² - 3x + 2) = 6(x - 1)(x - 2).</w:t>
        <w:br/>
        <w:t>2. Critical points (f'(x) = 0): x = 1 and x = 2.</w:t>
        <w:br/>
        <w:t>3. Second derivative: f''(x) = 12x - 18.</w:t>
        <w:br/>
        <w:t>• At x = 1: f''(1) = 12(1) - 18 = -6 &lt; 0 ⇒ Concave down ⇒ Local MAXIMUM at x = 1.</w:t>
        <w:br/>
        <w:t xml:space="preserve">  Local maximum value = f(1) = 2(1) - 9(1) + 12(1) + 5 = 10.</w:t>
        <w:br/>
        <w:t>• At x = 2: f''(2) = 12(2) - 18 = +6 &gt; 0 ⇒ Concave up ⇒ Local MINIMUM at x = 2.</w:t>
        <w:br/>
        <w:t xml:space="preserve">  Local minimum value = f(2) = 2(8) - 9(4) + 12(2) + 5 = 16 - 36 + 24 + 5 = 9.</w:t>
      </w:r>
    </w:p>
    <w:p>
      <w:pPr>
        <w:keepNext/>
        <w:spacing w:before="100" w:after="40"/>
      </w:pPr>
      <w:r>
        <w:rPr>
          <w:b/>
          <w:color w:val="B45309"/>
        </w:rPr>
        <w:t xml:space="preserve">[Numerical] </w:t>
      </w:r>
      <w:r>
        <w:rPr>
          <w:b/>
          <w:color w:val="1E3A8A"/>
        </w:rPr>
        <w:t xml:space="preserve">T6. </w:t>
      </w:r>
      <w:r>
        <w:rPr>
          <w:b/>
          <w:color w:val="1E293B"/>
        </w:rPr>
        <w:t>Find the area enclosed between the parabola y = x² and the line y = x.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1. Intersection points: Set x² = x ⇒ x² - x = 0 ⇒ x(x - 1) = 0 ⇒ x = 0 and x = 1.</w:t>
        <w:br/>
        <w:t>2. On interval [0, 1], test x = 0.5: y_line = 0.5 &gt; y_parabola = 0.25. Line is upper curve.</w:t>
        <w:br/>
        <w:t>3. Area = ∫₀¹ (y_upper - y_lower) dx = ∫₀¹ (x - x²) dx</w:t>
        <w:br/>
        <w:t>= [ x²/2 - x³/3 ]₀¹</w:t>
        <w:br/>
        <w:t>= (1/2 - 1/3) - (0 - 0) = 1/6 square units.</w:t>
      </w:r>
    </w:p>
    <w:p>
      <w:pPr>
        <w:keepNext/>
        <w:spacing w:before="360" w:after="120"/>
      </w:pPr>
      <w:r>
        <w:rPr>
          <w:b/>
          <w:color w:val="B45309"/>
          <w:sz w:val="24"/>
        </w:rPr>
        <w:t>★ Quick-math memos (this unit)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Limits: Exists ⇔ LHL = RHL. lim x→0 sin x / x = 1 (radians!). lim x→0 (1 - cos x)/x² = 1/2.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L'Hôpital: Apply only to 0/0 or ∞/∞. Differentiate numerator and denominator separately.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Continuity: Limit exists, f(a) exists, and Limit = f(a).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Differentiability: f'(x) = lim h→0 [f(x+h) - f(x)]/h. Differentiable ⇒ Continuous; converse false (|x|).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Inverse Trig derivatives: d/dx(sin⁻¹x) = 1/√(1-x²); d/dx(tan⁻¹x) = 1/(1+x²).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Logarithmic diff: Used for y = f(x)^g(x); take ln first.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Parametric: dy/dx = (dy/dt)/(dx/dt). Second derivative: d/dt(dy/dx) / (dx/dt).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Tangent: y - y₁ = m(x - x₁); Normal: y - y₁ = (-1/m)(x - x₁).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Extrema: f'(c) = 0. f''(c) &lt; 0 ⇒ Max; f''(c) &gt; 0 ⇒ Min.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Rolle's: f(a)=f(b) ⇒ f'(c) = 0. LMVT: f'(c) = [f(b)-f(a)] / (b-a).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Parts: ∫ u dv = uv - ∫ v du (LIATE priority). Shortcut: ∫ eˣ[f(x) + f'(x)] dx = eˣ f(x) + C.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King's Property: ∫₀ᵃ f(x) dx = ∫₀ᵃ f(a - x) dx. Area between curves = ∫ (y_top - y_bottom) dx.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